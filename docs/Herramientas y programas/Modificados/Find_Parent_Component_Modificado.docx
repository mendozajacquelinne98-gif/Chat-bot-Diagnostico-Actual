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69A31" w14:textId="77777777" w:rsidR="000E639F" w:rsidRPr="00F8263A" w:rsidRDefault="00000000">
      <w:pPr>
        <w:pStyle w:val="Title"/>
        <w:rPr>
          <w:lang w:val="es-MX"/>
        </w:rPr>
      </w:pPr>
      <w:proofErr w:type="spellStart"/>
      <w:r w:rsidRPr="00F8263A">
        <w:rPr>
          <w:lang w:val="es-MX"/>
        </w:rPr>
        <w:t>Find</w:t>
      </w:r>
      <w:proofErr w:type="spellEnd"/>
      <w:r w:rsidRPr="00F8263A">
        <w:rPr>
          <w:lang w:val="es-MX"/>
        </w:rPr>
        <w:t xml:space="preserve"> </w:t>
      </w:r>
      <w:proofErr w:type="spellStart"/>
      <w:r w:rsidRPr="00F8263A">
        <w:rPr>
          <w:lang w:val="es-MX"/>
        </w:rPr>
        <w:t>Parent</w:t>
      </w:r>
      <w:proofErr w:type="spellEnd"/>
      <w:r w:rsidRPr="00F8263A">
        <w:rPr>
          <w:lang w:val="es-MX"/>
        </w:rPr>
        <w:t xml:space="preserve"> </w:t>
      </w:r>
      <w:proofErr w:type="spellStart"/>
      <w:r w:rsidRPr="00F8263A">
        <w:rPr>
          <w:lang w:val="es-MX"/>
        </w:rPr>
        <w:t>Component</w:t>
      </w:r>
      <w:proofErr w:type="spellEnd"/>
      <w:r w:rsidRPr="00F8263A">
        <w:rPr>
          <w:lang w:val="es-MX"/>
        </w:rPr>
        <w:t xml:space="preserve"> - Modificado</w:t>
      </w:r>
    </w:p>
    <w:p w14:paraId="2ABCA772" w14:textId="77777777" w:rsidR="00F8263A" w:rsidRPr="00F8263A" w:rsidRDefault="00000000">
      <w:pPr>
        <w:rPr>
          <w:lang w:val="es-MX"/>
        </w:rPr>
      </w:pPr>
      <w:r w:rsidRPr="00F8263A">
        <w:rPr>
          <w:lang w:val="es-MX"/>
        </w:rPr>
        <w:t>INFORMACIÓN BASE DEL SISTEMA EXPERTO</w:t>
      </w:r>
      <w:r w:rsidRPr="00F8263A">
        <w:rPr>
          <w:lang w:val="es-MX"/>
        </w:rPr>
        <w:br/>
      </w:r>
      <w:r w:rsidRPr="00F8263A">
        <w:rPr>
          <w:lang w:val="es-MX"/>
        </w:rPr>
        <w:br/>
        <w:t>TIPO:</w:t>
      </w:r>
      <w:r w:rsidRPr="00F8263A">
        <w:rPr>
          <w:lang w:val="es-MX"/>
        </w:rPr>
        <w:br/>
        <w:t>Herramienta de Diagnóstico</w:t>
      </w:r>
      <w:r w:rsidRPr="00F8263A">
        <w:rPr>
          <w:lang w:val="es-MX"/>
        </w:rPr>
        <w:br/>
      </w:r>
      <w:r w:rsidRPr="00F8263A">
        <w:rPr>
          <w:lang w:val="es-MX"/>
        </w:rPr>
        <w:br/>
        <w:t>USO:</w:t>
      </w:r>
      <w:r w:rsidRPr="00F8263A">
        <w:rPr>
          <w:lang w:val="es-MX"/>
        </w:rPr>
        <w:br/>
        <w:t xml:space="preserve">Consultar el historial de asociación (casado) de componentes como FAN, LED o PCBA con diferentes unidades o </w:t>
      </w:r>
      <w:proofErr w:type="spellStart"/>
      <w:r w:rsidRPr="00F8263A">
        <w:rPr>
          <w:lang w:val="es-MX"/>
        </w:rPr>
        <w:t>trays</w:t>
      </w:r>
      <w:proofErr w:type="spellEnd"/>
      <w:r w:rsidRPr="00F8263A">
        <w:rPr>
          <w:lang w:val="es-MX"/>
        </w:rPr>
        <w:t xml:space="preserve"> para identificar componentes recurrentemente asociados a fallas.</w:t>
      </w:r>
      <w:r w:rsidRPr="00F8263A">
        <w:rPr>
          <w:lang w:val="es-MX"/>
        </w:rPr>
        <w:br/>
      </w:r>
      <w:r w:rsidRPr="00F8263A">
        <w:rPr>
          <w:lang w:val="es-MX"/>
        </w:rPr>
        <w:br/>
        <w:t>APLICA CUANDO:</w:t>
      </w:r>
      <w:r w:rsidRPr="00F8263A">
        <w:rPr>
          <w:lang w:val="es-MX"/>
        </w:rPr>
        <w:br/>
        <w:t>- Existe sospecha de componente defectuoso.</w:t>
      </w:r>
      <w:r w:rsidRPr="00F8263A">
        <w:rPr>
          <w:lang w:val="es-MX"/>
        </w:rPr>
        <w:br/>
        <w:t>- Se requiere rastrear historial de un FAN, LED o PCBA.</w:t>
      </w:r>
      <w:r w:rsidRPr="00F8263A">
        <w:rPr>
          <w:lang w:val="es-MX"/>
        </w:rPr>
        <w:br/>
        <w:t>- Se detectan fallas repetitivas en varias unidades.</w:t>
      </w:r>
      <w:r w:rsidRPr="00F8263A">
        <w:rPr>
          <w:lang w:val="es-MX"/>
        </w:rPr>
        <w:br/>
        <w:t>- Se realiza análisis de causa raíz.</w:t>
      </w:r>
      <w:r w:rsidRPr="00F8263A">
        <w:rPr>
          <w:lang w:val="es-MX"/>
        </w:rPr>
        <w:br/>
      </w:r>
      <w:r w:rsidRPr="00F8263A">
        <w:rPr>
          <w:lang w:val="es-MX"/>
        </w:rPr>
        <w:br/>
        <w:t>AREA:</w:t>
      </w:r>
      <w:r w:rsidRPr="00F8263A">
        <w:rPr>
          <w:lang w:val="es-MX"/>
        </w:rPr>
        <w:br/>
        <w:t>REPARACION</w:t>
      </w:r>
      <w:r w:rsidRPr="00F8263A">
        <w:rPr>
          <w:lang w:val="es-MX"/>
        </w:rPr>
        <w:br/>
        <w:t>DEBUG</w:t>
      </w:r>
      <w:r w:rsidRPr="00F8263A">
        <w:rPr>
          <w:lang w:val="es-MX"/>
        </w:rPr>
        <w:br/>
        <w:t>IST</w:t>
      </w:r>
      <w:r w:rsidRPr="00F8263A">
        <w:rPr>
          <w:lang w:val="es-MX"/>
        </w:rPr>
        <w:br/>
        <w:t>DIAGNOSTICO</w:t>
      </w:r>
      <w:r w:rsidRPr="00F8263A">
        <w:rPr>
          <w:lang w:val="es-MX"/>
        </w:rPr>
        <w:br/>
        <w:t>INGENIERIA</w:t>
      </w:r>
      <w:r w:rsidRPr="00F8263A">
        <w:rPr>
          <w:lang w:val="es-MX"/>
        </w:rPr>
        <w:br/>
      </w:r>
      <w:r w:rsidRPr="00F8263A">
        <w:rPr>
          <w:lang w:val="es-MX"/>
        </w:rPr>
        <w:br/>
        <w:t>KEYWORDS:</w:t>
      </w:r>
      <w:r w:rsidRPr="00F8263A">
        <w:rPr>
          <w:lang w:val="es-MX"/>
        </w:rPr>
        <w:br/>
      </w:r>
      <w:proofErr w:type="spellStart"/>
      <w:r w:rsidRPr="00F8263A">
        <w:rPr>
          <w:lang w:val="es-MX"/>
        </w:rPr>
        <w:t>Find</w:t>
      </w:r>
      <w:proofErr w:type="spellEnd"/>
      <w:r w:rsidRPr="00F8263A">
        <w:rPr>
          <w:lang w:val="es-MX"/>
        </w:rPr>
        <w:t xml:space="preserve"> </w:t>
      </w:r>
      <w:proofErr w:type="spellStart"/>
      <w:r w:rsidRPr="00F8263A">
        <w:rPr>
          <w:lang w:val="es-MX"/>
        </w:rPr>
        <w:t>Parent</w:t>
      </w:r>
      <w:proofErr w:type="spellEnd"/>
      <w:r w:rsidRPr="00F8263A">
        <w:rPr>
          <w:lang w:val="es-MX"/>
        </w:rPr>
        <w:t xml:space="preserve"> </w:t>
      </w:r>
      <w:proofErr w:type="spellStart"/>
      <w:r w:rsidRPr="00F8263A">
        <w:rPr>
          <w:lang w:val="es-MX"/>
        </w:rPr>
        <w:t>Component</w:t>
      </w:r>
      <w:proofErr w:type="spellEnd"/>
      <w:r w:rsidRPr="00F8263A">
        <w:rPr>
          <w:lang w:val="es-MX"/>
        </w:rPr>
        <w:br/>
      </w:r>
      <w:proofErr w:type="spellStart"/>
      <w:r w:rsidRPr="00F8263A">
        <w:rPr>
          <w:lang w:val="es-MX"/>
        </w:rPr>
        <w:t>Parent</w:t>
      </w:r>
      <w:proofErr w:type="spellEnd"/>
      <w:r w:rsidRPr="00F8263A">
        <w:rPr>
          <w:lang w:val="es-MX"/>
        </w:rPr>
        <w:t xml:space="preserve"> </w:t>
      </w:r>
      <w:proofErr w:type="spellStart"/>
      <w:r w:rsidRPr="00F8263A">
        <w:rPr>
          <w:lang w:val="es-MX"/>
        </w:rPr>
        <w:t>Component</w:t>
      </w:r>
      <w:proofErr w:type="spellEnd"/>
      <w:r w:rsidRPr="00F8263A">
        <w:rPr>
          <w:lang w:val="es-MX"/>
        </w:rPr>
        <w:br/>
        <w:t xml:space="preserve">Child </w:t>
      </w:r>
      <w:proofErr w:type="spellStart"/>
      <w:r w:rsidRPr="00F8263A">
        <w:rPr>
          <w:lang w:val="es-MX"/>
        </w:rPr>
        <w:t>Component</w:t>
      </w:r>
      <w:proofErr w:type="spellEnd"/>
      <w:r w:rsidRPr="00F8263A">
        <w:rPr>
          <w:lang w:val="es-MX"/>
        </w:rPr>
        <w:br/>
        <w:t>FAN</w:t>
      </w:r>
      <w:r w:rsidRPr="00F8263A">
        <w:rPr>
          <w:lang w:val="es-MX"/>
        </w:rPr>
        <w:br/>
        <w:t>LED</w:t>
      </w:r>
      <w:r w:rsidRPr="00F8263A">
        <w:rPr>
          <w:lang w:val="es-MX"/>
        </w:rPr>
        <w:br/>
        <w:t>PCBA</w:t>
      </w:r>
      <w:r w:rsidRPr="00F8263A">
        <w:rPr>
          <w:lang w:val="es-MX"/>
        </w:rPr>
        <w:br/>
        <w:t xml:space="preserve">Serial </w:t>
      </w:r>
      <w:proofErr w:type="spellStart"/>
      <w:r w:rsidRPr="00F8263A">
        <w:rPr>
          <w:lang w:val="es-MX"/>
        </w:rPr>
        <w:t>Number</w:t>
      </w:r>
      <w:proofErr w:type="spellEnd"/>
      <w:r w:rsidRPr="00F8263A">
        <w:rPr>
          <w:lang w:val="es-MX"/>
        </w:rPr>
        <w:br/>
      </w:r>
      <w:proofErr w:type="spellStart"/>
      <w:r w:rsidRPr="00F8263A">
        <w:rPr>
          <w:lang w:val="es-MX"/>
        </w:rPr>
        <w:t>Traceability</w:t>
      </w:r>
      <w:proofErr w:type="spellEnd"/>
      <w:r w:rsidRPr="00F8263A">
        <w:rPr>
          <w:lang w:val="es-MX"/>
        </w:rPr>
        <w:br/>
      </w:r>
      <w:proofErr w:type="spellStart"/>
      <w:r w:rsidRPr="00F8263A">
        <w:rPr>
          <w:lang w:val="es-MX"/>
        </w:rPr>
        <w:t>Failure</w:t>
      </w:r>
      <w:proofErr w:type="spellEnd"/>
      <w:r w:rsidRPr="00F8263A">
        <w:rPr>
          <w:lang w:val="es-MX"/>
        </w:rPr>
        <w:t xml:space="preserve"> </w:t>
      </w:r>
      <w:proofErr w:type="spellStart"/>
      <w:r w:rsidRPr="00F8263A">
        <w:rPr>
          <w:lang w:val="es-MX"/>
        </w:rPr>
        <w:t>Analysis</w:t>
      </w:r>
      <w:proofErr w:type="spellEnd"/>
      <w:r w:rsidRPr="00F8263A">
        <w:rPr>
          <w:lang w:val="es-MX"/>
        </w:rPr>
        <w:br/>
      </w:r>
      <w:proofErr w:type="spellStart"/>
      <w:r w:rsidRPr="00F8263A">
        <w:rPr>
          <w:lang w:val="es-MX"/>
        </w:rPr>
        <w:t>Root</w:t>
      </w:r>
      <w:proofErr w:type="spellEnd"/>
      <w:r w:rsidRPr="00F8263A">
        <w:rPr>
          <w:lang w:val="es-MX"/>
        </w:rPr>
        <w:t xml:space="preserve"> Cause</w:t>
      </w:r>
      <w:r w:rsidRPr="00F8263A">
        <w:rPr>
          <w:lang w:val="es-MX"/>
        </w:rPr>
        <w:br/>
      </w:r>
      <w:proofErr w:type="spellStart"/>
      <w:r w:rsidRPr="00F8263A">
        <w:rPr>
          <w:lang w:val="es-MX"/>
        </w:rPr>
        <w:t>Component</w:t>
      </w:r>
      <w:proofErr w:type="spellEnd"/>
      <w:r w:rsidRPr="00F8263A">
        <w:rPr>
          <w:lang w:val="es-MX"/>
        </w:rPr>
        <w:t xml:space="preserve"> </w:t>
      </w:r>
      <w:proofErr w:type="spellStart"/>
      <w:r w:rsidRPr="00F8263A">
        <w:rPr>
          <w:lang w:val="es-MX"/>
        </w:rPr>
        <w:t>History</w:t>
      </w:r>
      <w:proofErr w:type="spellEnd"/>
      <w:r w:rsidRPr="00F8263A">
        <w:rPr>
          <w:lang w:val="es-MX"/>
        </w:rPr>
        <w:br/>
      </w:r>
      <w:r w:rsidRPr="00F8263A">
        <w:rPr>
          <w:lang w:val="es-MX"/>
        </w:rPr>
        <w:br/>
        <w:t>RESUMEN:</w:t>
      </w:r>
      <w:r w:rsidRPr="00F8263A">
        <w:rPr>
          <w:lang w:val="es-MX"/>
        </w:rPr>
        <w:br/>
        <w:t>Esta herramienta permite rastrear el historial de un componente y verificar en cuántas unidades ha sido utilizado, facilitando la identificación de componentes que generan fallas recurrentes en diferentes productos.</w:t>
      </w:r>
      <w:r w:rsidRPr="00F8263A">
        <w:rPr>
          <w:lang w:val="es-MX"/>
        </w:rPr>
        <w:br/>
      </w:r>
      <w:r w:rsidRPr="00F8263A">
        <w:rPr>
          <w:lang w:val="es-MX"/>
        </w:rPr>
        <w:lastRenderedPageBreak/>
        <w:br/>
        <w:t>USO RAPIDO:</w:t>
      </w:r>
      <w:r w:rsidRPr="00F8263A">
        <w:rPr>
          <w:lang w:val="es-MX"/>
        </w:rPr>
        <w:br/>
        <w:t>1. Ingresar el serial del componente.</w:t>
      </w:r>
      <w:r w:rsidRPr="00F8263A">
        <w:rPr>
          <w:lang w:val="es-MX"/>
        </w:rPr>
        <w:br/>
        <w:t xml:space="preserve">2. Seleccionar View </w:t>
      </w:r>
      <w:proofErr w:type="spellStart"/>
      <w:r w:rsidRPr="00F8263A">
        <w:rPr>
          <w:lang w:val="es-MX"/>
        </w:rPr>
        <w:t>Report</w:t>
      </w:r>
      <w:proofErr w:type="spellEnd"/>
      <w:r w:rsidRPr="00F8263A">
        <w:rPr>
          <w:lang w:val="es-MX"/>
        </w:rPr>
        <w:t>.</w:t>
      </w:r>
      <w:r w:rsidRPr="00F8263A">
        <w:rPr>
          <w:lang w:val="es-MX"/>
        </w:rPr>
        <w:br/>
        <w:t xml:space="preserve">3. Revisar </w:t>
      </w:r>
      <w:proofErr w:type="spellStart"/>
      <w:r w:rsidRPr="00F8263A">
        <w:rPr>
          <w:lang w:val="es-MX"/>
        </w:rPr>
        <w:t>Parent</w:t>
      </w:r>
      <w:proofErr w:type="spellEnd"/>
      <w:r w:rsidRPr="00F8263A">
        <w:rPr>
          <w:lang w:val="es-MX"/>
        </w:rPr>
        <w:t xml:space="preserve"> Serial </w:t>
      </w:r>
      <w:proofErr w:type="spellStart"/>
      <w:r w:rsidRPr="00F8263A">
        <w:rPr>
          <w:lang w:val="es-MX"/>
        </w:rPr>
        <w:t>Number</w:t>
      </w:r>
      <w:proofErr w:type="spellEnd"/>
      <w:r w:rsidRPr="00F8263A">
        <w:rPr>
          <w:lang w:val="es-MX"/>
        </w:rPr>
        <w:t>.</w:t>
      </w:r>
      <w:r w:rsidRPr="00F8263A">
        <w:rPr>
          <w:lang w:val="es-MX"/>
        </w:rPr>
        <w:br/>
        <w:t>4. Identificar unidades relacionadas.</w:t>
      </w:r>
      <w:r w:rsidRPr="00F8263A">
        <w:rPr>
          <w:lang w:val="es-MX"/>
        </w:rPr>
        <w:br/>
        <w:t>5. Analizar cantidad de ocurrencias.</w:t>
      </w:r>
      <w:r w:rsidRPr="00F8263A">
        <w:rPr>
          <w:lang w:val="es-MX"/>
        </w:rPr>
        <w:br/>
        <w:t>6. Confirmar si existe patrón de falla repetitiva.</w:t>
      </w:r>
      <w:r w:rsidRPr="00F8263A">
        <w:rPr>
          <w:lang w:val="es-MX"/>
        </w:rPr>
        <w:br/>
      </w:r>
      <w:r w:rsidRPr="00F8263A">
        <w:rPr>
          <w:lang w:val="es-MX"/>
        </w:rPr>
        <w:br/>
        <w:t>RELACIONADO CON:</w:t>
      </w:r>
      <w:r w:rsidRPr="00F8263A">
        <w:rPr>
          <w:lang w:val="es-MX"/>
        </w:rPr>
        <w:br/>
        <w:t>- Análisis de causa raíz</w:t>
      </w:r>
      <w:r w:rsidRPr="00F8263A">
        <w:rPr>
          <w:lang w:val="es-MX"/>
        </w:rPr>
        <w:br/>
        <w:t>- Fallas de FAN</w:t>
      </w:r>
      <w:r w:rsidRPr="00F8263A">
        <w:rPr>
          <w:lang w:val="es-MX"/>
        </w:rPr>
        <w:br/>
        <w:t>- Fallas mecánicas</w:t>
      </w:r>
      <w:r w:rsidRPr="00F8263A">
        <w:rPr>
          <w:lang w:val="es-MX"/>
        </w:rPr>
        <w:br/>
        <w:t>- Trazabilidad de componentes</w:t>
      </w:r>
      <w:r w:rsidRPr="00F8263A">
        <w:rPr>
          <w:lang w:val="es-MX"/>
        </w:rPr>
        <w:br/>
        <w:t>- Reparación electrónica</w:t>
      </w:r>
      <w:r w:rsidRPr="00F8263A">
        <w:rPr>
          <w:lang w:val="es-MX"/>
        </w:rPr>
        <w:br/>
        <w:t>- Investigación de recurrencias</w:t>
      </w:r>
      <w:r w:rsidRPr="00F8263A">
        <w:rPr>
          <w:lang w:val="es-MX"/>
        </w:rPr>
        <w:br/>
      </w:r>
      <w:r w:rsidRPr="00F8263A">
        <w:rPr>
          <w:lang w:val="es-MX"/>
        </w:rPr>
        <w:br/>
        <w:t>SALIDA ESPERADA:</w:t>
      </w:r>
      <w:r w:rsidRPr="00F8263A">
        <w:rPr>
          <w:lang w:val="es-MX"/>
        </w:rPr>
        <w:br/>
        <w:t>Lista de unidades donde el componente fue utilizado y evidencia para determinar si el componente está asociado a múltiples fallas.</w:t>
      </w:r>
    </w:p>
    <w:p w14:paraId="308AD7DF" w14:textId="77777777" w:rsidR="00F8263A" w:rsidRPr="00F8263A" w:rsidRDefault="00F8263A" w:rsidP="00F8263A">
      <w:r w:rsidRPr="00F8263A">
        <w:t>Find Parent Component</w:t>
      </w:r>
    </w:p>
    <w:p w14:paraId="59886518" w14:textId="77777777" w:rsidR="00F8263A" w:rsidRPr="00F8263A" w:rsidRDefault="00F8263A" w:rsidP="00F8263A"/>
    <w:p w14:paraId="609B36D0" w14:textId="77777777" w:rsidR="00F8263A" w:rsidRPr="00F8263A" w:rsidRDefault="00F8263A" w:rsidP="00F8263A">
      <w:r w:rsidRPr="00F8263A">
        <w:t>Wednesday, April 22, 2026</w:t>
      </w:r>
    </w:p>
    <w:p w14:paraId="3D92B563" w14:textId="77777777" w:rsidR="00F8263A" w:rsidRPr="00F8263A" w:rsidRDefault="00F8263A" w:rsidP="00F8263A">
      <w:pPr>
        <w:rPr>
          <w:lang w:val="es-MX"/>
        </w:rPr>
      </w:pPr>
      <w:r w:rsidRPr="00F8263A">
        <w:rPr>
          <w:lang w:val="es-MX"/>
        </w:rPr>
        <w:t>4:04 PM</w:t>
      </w:r>
    </w:p>
    <w:p w14:paraId="4045590D" w14:textId="77777777" w:rsidR="00F8263A" w:rsidRPr="00F8263A" w:rsidRDefault="00F8263A" w:rsidP="00F8263A">
      <w:pPr>
        <w:rPr>
          <w:lang w:val="es-MX"/>
        </w:rPr>
      </w:pPr>
    </w:p>
    <w:p w14:paraId="3F762981" w14:textId="77777777" w:rsidR="00F8263A" w:rsidRPr="00F8263A" w:rsidRDefault="00F8263A" w:rsidP="00F8263A">
      <w:pPr>
        <w:rPr>
          <w:lang w:val="es-MX"/>
        </w:rPr>
      </w:pPr>
      <w:r w:rsidRPr="00F8263A">
        <w:rPr>
          <w:lang w:val="es-MX"/>
        </w:rPr>
        <w:t xml:space="preserve">Esta herramienta nos apoya a revisar el historial de un componente (FAN/LED/PCBA) ha sido casado con diferentes </w:t>
      </w:r>
      <w:proofErr w:type="spellStart"/>
      <w:r w:rsidRPr="00F8263A">
        <w:rPr>
          <w:lang w:val="es-MX"/>
        </w:rPr>
        <w:t>trays</w:t>
      </w:r>
      <w:proofErr w:type="spellEnd"/>
      <w:r w:rsidRPr="00F8263A">
        <w:rPr>
          <w:lang w:val="es-MX"/>
        </w:rPr>
        <w:t xml:space="preserve">. </w:t>
      </w:r>
    </w:p>
    <w:p w14:paraId="33231547" w14:textId="77777777" w:rsidR="00F8263A" w:rsidRPr="00F8263A" w:rsidRDefault="00F8263A" w:rsidP="00F8263A">
      <w:pPr>
        <w:rPr>
          <w:lang w:val="es-MX"/>
        </w:rPr>
      </w:pPr>
      <w:r w:rsidRPr="00F8263A">
        <w:rPr>
          <w:lang w:val="es-MX"/>
        </w:rPr>
        <w:t>Esto nos ayuda a revisar si este componente esta defectuoso</w:t>
      </w:r>
    </w:p>
    <w:p w14:paraId="63F40F58" w14:textId="77777777" w:rsidR="00F8263A" w:rsidRPr="00F8263A" w:rsidRDefault="00F8263A" w:rsidP="00F8263A">
      <w:pPr>
        <w:rPr>
          <w:lang w:val="es-MX"/>
        </w:rPr>
      </w:pPr>
      <w:r w:rsidRPr="00F8263A">
        <w:rPr>
          <w:lang w:val="es-MX"/>
        </w:rPr>
        <w:t xml:space="preserve">Ponemos de ejemplo el serial FLG2617-00077, fallo de ping </w:t>
      </w:r>
      <w:proofErr w:type="spellStart"/>
      <w:r w:rsidRPr="00F8263A">
        <w:rPr>
          <w:lang w:val="es-MX"/>
        </w:rPr>
        <w:t>GBMc</w:t>
      </w:r>
      <w:proofErr w:type="spellEnd"/>
      <w:r w:rsidRPr="00F8263A">
        <w:rPr>
          <w:lang w:val="es-MX"/>
        </w:rPr>
        <w:t xml:space="preserve"> por un defecto en el FAN</w:t>
      </w:r>
    </w:p>
    <w:p w14:paraId="24FD98E8" w14:textId="77777777" w:rsidR="00F8263A" w:rsidRPr="00F8263A" w:rsidRDefault="00F8263A" w:rsidP="00F8263A">
      <w:pPr>
        <w:rPr>
          <w:lang w:val="es-MX"/>
        </w:rPr>
      </w:pPr>
      <w:r w:rsidRPr="00F8263A">
        <w:rPr>
          <w:lang w:val="es-MX"/>
        </w:rPr>
        <w:t xml:space="preserve">Y al revisar el </w:t>
      </w:r>
      <w:proofErr w:type="gramStart"/>
      <w:r w:rsidRPr="00F8263A">
        <w:rPr>
          <w:lang w:val="es-MX"/>
        </w:rPr>
        <w:t>FAN  GFFNDV</w:t>
      </w:r>
      <w:proofErr w:type="gramEnd"/>
      <w:r w:rsidRPr="00F8263A">
        <w:rPr>
          <w:lang w:val="es-MX"/>
        </w:rPr>
        <w:t>254700536 ya ha sido casado 4 veces provocando 4 fallas.</w:t>
      </w:r>
    </w:p>
    <w:p w14:paraId="2FDFD260" w14:textId="77777777" w:rsidR="00F8263A" w:rsidRPr="00F8263A" w:rsidRDefault="00F8263A" w:rsidP="00F8263A">
      <w:pPr>
        <w:rPr>
          <w:lang w:val="es-MX"/>
        </w:rPr>
      </w:pPr>
    </w:p>
    <w:p w14:paraId="38967B67" w14:textId="77777777" w:rsidR="00F8263A" w:rsidRPr="00F8263A" w:rsidRDefault="00F8263A" w:rsidP="00F8263A">
      <w:pPr>
        <w:rPr>
          <w:lang w:val="es-MX"/>
        </w:rPr>
      </w:pPr>
    </w:p>
    <w:p w14:paraId="013621C5" w14:textId="24F01E07" w:rsidR="000E639F" w:rsidRPr="00F8263A" w:rsidRDefault="00000000">
      <w:pPr>
        <w:rPr>
          <w:lang w:val="es-MX"/>
        </w:rPr>
      </w:pPr>
      <w:r w:rsidRPr="00F8263A">
        <w:rPr>
          <w:lang w:val="es-MX"/>
        </w:rPr>
        <w:br/>
      </w:r>
    </w:p>
    <w:sectPr w:rsidR="000E639F" w:rsidRPr="00F826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493923">
    <w:abstractNumId w:val="8"/>
  </w:num>
  <w:num w:numId="2" w16cid:durableId="165365858">
    <w:abstractNumId w:val="6"/>
  </w:num>
  <w:num w:numId="3" w16cid:durableId="836767687">
    <w:abstractNumId w:val="5"/>
  </w:num>
  <w:num w:numId="4" w16cid:durableId="1104569669">
    <w:abstractNumId w:val="4"/>
  </w:num>
  <w:num w:numId="5" w16cid:durableId="85735086">
    <w:abstractNumId w:val="7"/>
  </w:num>
  <w:num w:numId="6" w16cid:durableId="1708792607">
    <w:abstractNumId w:val="3"/>
  </w:num>
  <w:num w:numId="7" w16cid:durableId="1509296373">
    <w:abstractNumId w:val="2"/>
  </w:num>
  <w:num w:numId="8" w16cid:durableId="55864571">
    <w:abstractNumId w:val="1"/>
  </w:num>
  <w:num w:numId="9" w16cid:durableId="9568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495"/>
    <w:rsid w:val="000E639F"/>
    <w:rsid w:val="0015074B"/>
    <w:rsid w:val="0029639D"/>
    <w:rsid w:val="00326F90"/>
    <w:rsid w:val="00AA1D8D"/>
    <w:rsid w:val="00B47730"/>
    <w:rsid w:val="00CB0664"/>
    <w:rsid w:val="00F826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C443C"/>
  <w14:defaultImageDpi w14:val="300"/>
  <w15:docId w15:val="{12083391-77B4-4316-B2D5-4B5E176F0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9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2026-06-26T17:04:00Z</dcterms:created>
  <dcterms:modified xsi:type="dcterms:W3CDTF">2026-06-26T17:05:00Z</dcterms:modified>
  <cp:category/>
</cp:coreProperties>
</file>