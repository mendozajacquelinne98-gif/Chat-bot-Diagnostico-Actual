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90A85B" w14:textId="77777777" w:rsidR="007A14AC" w:rsidRDefault="00000000" w:rsidP="007A14AC">
      <w:r w:rsidRPr="007A14AC">
        <w:rPr>
          <w:lang w:val="es-MX"/>
        </w:rPr>
        <w:t>TIPO:</w:t>
      </w:r>
      <w:r w:rsidRPr="007A14AC">
        <w:rPr>
          <w:lang w:val="es-MX"/>
        </w:rPr>
        <w:br/>
        <w:t>Herramienta</w:t>
      </w:r>
      <w:r w:rsidRPr="007A14AC">
        <w:rPr>
          <w:lang w:val="es-MX"/>
        </w:rPr>
        <w:br/>
      </w:r>
      <w:r w:rsidRPr="007A14AC">
        <w:rPr>
          <w:lang w:val="es-MX"/>
        </w:rPr>
        <w:br/>
        <w:t>USO:</w:t>
      </w:r>
      <w:r w:rsidRPr="007A14AC">
        <w:rPr>
          <w:lang w:val="es-MX"/>
        </w:rPr>
        <w:br/>
        <w:t>Visualización y análisis de diseños PCB mediante archivos .BRD para localizar componentes, señales, capas y conexiones sin modificar el diseño original.</w:t>
      </w:r>
      <w:r w:rsidRPr="007A14AC">
        <w:rPr>
          <w:lang w:val="es-MX"/>
        </w:rPr>
        <w:br/>
      </w:r>
      <w:r w:rsidRPr="007A14AC">
        <w:rPr>
          <w:lang w:val="es-MX"/>
        </w:rPr>
        <w:br/>
        <w:t>APLICA CUANDO:</w:t>
      </w:r>
      <w:r w:rsidRPr="007A14AC">
        <w:rPr>
          <w:lang w:val="es-MX"/>
        </w:rPr>
        <w:br/>
        <w:t>Se requiere analizar una PCBA, rastrear señales, localizar componentes, validar conexiones, identificar capas Top/Bottom o realizar diagnósticos relacionados con el diseño físico de la tarjeta.</w:t>
      </w:r>
      <w:r w:rsidRPr="007A14AC">
        <w:rPr>
          <w:lang w:val="es-MX"/>
        </w:rPr>
        <w:br/>
      </w:r>
      <w:r w:rsidRPr="007A14AC">
        <w:rPr>
          <w:lang w:val="es-MX"/>
        </w:rPr>
        <w:br/>
        <w:t>AREA:</w:t>
      </w:r>
      <w:r w:rsidRPr="007A14AC">
        <w:rPr>
          <w:lang w:val="es-MX"/>
        </w:rPr>
        <w:br/>
        <w:t>IST, REPARACION, DIAGNOSTICO, ANALISIS DE FALLAS, INGENIERIA</w:t>
      </w:r>
      <w:r w:rsidRPr="007A14AC">
        <w:rPr>
          <w:lang w:val="es-MX"/>
        </w:rPr>
        <w:br/>
      </w:r>
      <w:r w:rsidRPr="007A14AC">
        <w:rPr>
          <w:lang w:val="es-MX"/>
        </w:rPr>
        <w:br/>
        <w:t>KEYWORDS:</w:t>
      </w:r>
      <w:r w:rsidRPr="007A14AC">
        <w:rPr>
          <w:lang w:val="es-MX"/>
        </w:rPr>
        <w:br/>
        <w:t>Allegro, BRD, PCB, PCBA, Cadence, Viewer, Layout, Signal Trace, Net, Component Search, Top Layer, Bottom Layer, Diagnostico</w:t>
      </w:r>
      <w:r w:rsidRPr="007A14AC">
        <w:rPr>
          <w:lang w:val="es-MX"/>
        </w:rPr>
        <w:br/>
      </w:r>
      <w:r w:rsidRPr="007A14AC">
        <w:rPr>
          <w:lang w:val="es-MX"/>
        </w:rPr>
        <w:br/>
        <w:t>RESUMEN:</w:t>
      </w:r>
      <w:r w:rsidRPr="007A14AC">
        <w:rPr>
          <w:lang w:val="es-MX"/>
        </w:rPr>
        <w:br/>
        <w:t>Documento de uso de Allegro Free Physical Viewer para visualización de PCB, búsqueda de componentes y señales, configuración de capas, filtros, resaltado de nets y creación de scripts para configuraciones personalizadas.</w:t>
      </w:r>
      <w:r w:rsidRPr="007A14AC">
        <w:rPr>
          <w:lang w:val="es-MX"/>
        </w:rPr>
        <w:br/>
      </w:r>
      <w:r w:rsidRPr="007A14AC">
        <w:rPr>
          <w:lang w:val="es-MX"/>
        </w:rPr>
        <w:br/>
      </w:r>
      <w:r>
        <w:t>USO RAPIDO:</w:t>
      </w:r>
      <w:r>
        <w:br/>
        <w:t xml:space="preserve">1. </w:t>
      </w:r>
      <w:r w:rsidRPr="007A14AC">
        <w:rPr>
          <w:lang w:val="es-MX"/>
        </w:rPr>
        <w:t>Abrir Allegro Free Physical Viewer.</w:t>
      </w:r>
      <w:r w:rsidRPr="007A14AC">
        <w:rPr>
          <w:lang w:val="es-MX"/>
        </w:rPr>
        <w:br/>
        <w:t>2. Cargar archivo .BRD.</w:t>
      </w:r>
      <w:r w:rsidRPr="007A14AC">
        <w:rPr>
          <w:lang w:val="es-MX"/>
        </w:rPr>
        <w:br/>
        <w:t>3. Configurar Layers desde Visibility.</w:t>
      </w:r>
      <w:r w:rsidRPr="007A14AC">
        <w:rPr>
          <w:lang w:val="es-MX"/>
        </w:rPr>
        <w:br/>
        <w:t>4. Activar Top/Bottom y Traces necesarios.</w:t>
      </w:r>
      <w:r w:rsidRPr="007A14AC">
        <w:rPr>
          <w:lang w:val="es-MX"/>
        </w:rPr>
        <w:br/>
        <w:t>5. Buscar señales o componentes desde Search.</w:t>
      </w:r>
      <w:r w:rsidRPr="007A14AC">
        <w:rPr>
          <w:lang w:val="es-MX"/>
        </w:rPr>
        <w:br/>
        <w:t>6. Aplicar filtros según sea necesario.</w:t>
      </w:r>
      <w:r w:rsidRPr="007A14AC">
        <w:rPr>
          <w:lang w:val="es-MX"/>
        </w:rPr>
        <w:br/>
        <w:t>7. Utilizar Quick View para localizar componentes.</w:t>
      </w:r>
      <w:r w:rsidRPr="007A14AC">
        <w:rPr>
          <w:lang w:val="es-MX"/>
        </w:rPr>
        <w:br/>
      </w:r>
      <w:r>
        <w:t>8. Crear scripts para guardar configuraciones frecuentes.</w:t>
      </w:r>
      <w:r>
        <w:br/>
      </w:r>
      <w:r>
        <w:br/>
        <w:t>------------------------------------------------------------</w:t>
      </w:r>
      <w:r>
        <w:br/>
      </w:r>
      <w:r w:rsidR="007A14AC" w:rsidRPr="00FE0F39">
        <w:t> Allegro </w:t>
      </w:r>
    </w:p>
    <w:p w14:paraId="35977936" w14:textId="77777777" w:rsidR="007A14AC" w:rsidRPr="00FE0F39" w:rsidRDefault="007A14AC" w:rsidP="007A14AC">
      <w:r w:rsidRPr="007A14AC">
        <w:rPr>
          <w:lang w:val="es-MX"/>
        </w:rPr>
        <w:t>l programa a utilizar para el análisis de nuestra PCBA. En esta ocasión estamos utilizando </w:t>
      </w:r>
      <w:r w:rsidRPr="007A14AC">
        <w:rPr>
          <w:b/>
          <w:bCs/>
          <w:lang w:val="es-MX"/>
        </w:rPr>
        <w:t>Allegro Free Physical viewer </w:t>
      </w:r>
      <w:r w:rsidRPr="007A14AC">
        <w:rPr>
          <w:lang w:val="es-MX"/>
        </w:rPr>
        <w:t xml:space="preserve">el cual nos permite ver el diseño físico de la PCB, incluyendo capas, componentes y sus conexiones. </w:t>
      </w:r>
      <w:r w:rsidRPr="00FE0F39">
        <w:t xml:space="preserve">Sin </w:t>
      </w:r>
      <w:proofErr w:type="spellStart"/>
      <w:r w:rsidRPr="00FE0F39">
        <w:t>riesgo</w:t>
      </w:r>
      <w:proofErr w:type="spellEnd"/>
      <w:r w:rsidRPr="00FE0F39">
        <w:t xml:space="preserve"> de </w:t>
      </w:r>
      <w:proofErr w:type="spellStart"/>
      <w:r w:rsidRPr="00FE0F39">
        <w:t>modificaciones</w:t>
      </w:r>
      <w:proofErr w:type="spellEnd"/>
      <w:r w:rsidRPr="00FE0F39">
        <w:t xml:space="preserve"> </w:t>
      </w:r>
      <w:proofErr w:type="spellStart"/>
      <w:r w:rsidRPr="00FE0F39">
        <w:t>accidentales</w:t>
      </w:r>
      <w:proofErr w:type="spellEnd"/>
      <w:r w:rsidRPr="00FE0F39">
        <w:t>. </w:t>
      </w:r>
    </w:p>
    <w:p w14:paraId="0F11D168" w14:textId="77777777" w:rsidR="007A14AC" w:rsidRPr="00FE0F39" w:rsidRDefault="007A14AC" w:rsidP="007A14AC">
      <w:r w:rsidRPr="00FE0F39">
        <w:t> </w:t>
      </w:r>
    </w:p>
    <w:p w14:paraId="399B2C84" w14:textId="77777777" w:rsidR="007A14AC" w:rsidRPr="00FE0F39" w:rsidRDefault="007A14AC" w:rsidP="007A14AC">
      <w:r w:rsidRPr="00FE0F39">
        <w:rPr>
          <w:noProof/>
        </w:rPr>
        <w:lastRenderedPageBreak/>
        <w:drawing>
          <wp:inline distT="0" distB="0" distL="0" distR="0" wp14:anchorId="40114F23" wp14:editId="7315D3CB">
            <wp:extent cx="806450" cy="914400"/>
            <wp:effectExtent l="0" t="0" r="0" b="0"/>
            <wp:docPr id="2" name="Picture 2" descr="PCB Editor &#10;Viewer 24.1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PCB Editor &#10;Viewer 24.1 "/>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806450" cy="914400"/>
                    </a:xfrm>
                    <a:prstGeom prst="rect">
                      <a:avLst/>
                    </a:prstGeom>
                    <a:noFill/>
                    <a:ln>
                      <a:noFill/>
                    </a:ln>
                  </pic:spPr>
                </pic:pic>
              </a:graphicData>
            </a:graphic>
          </wp:inline>
        </w:drawing>
      </w:r>
    </w:p>
    <w:p w14:paraId="1107A477" w14:textId="77777777" w:rsidR="007A14AC" w:rsidRPr="007A14AC" w:rsidRDefault="007A14AC" w:rsidP="007A14AC">
      <w:pPr>
        <w:rPr>
          <w:lang w:val="es-MX"/>
        </w:rPr>
      </w:pPr>
      <w:r w:rsidRPr="007A14AC">
        <w:rPr>
          <w:lang w:val="es-MX"/>
        </w:rPr>
        <w:t> </w:t>
      </w:r>
    </w:p>
    <w:p w14:paraId="6D3D1AE8" w14:textId="77777777" w:rsidR="007A14AC" w:rsidRPr="007A14AC" w:rsidRDefault="007A14AC" w:rsidP="007A14AC">
      <w:pPr>
        <w:rPr>
          <w:lang w:val="es-MX"/>
        </w:rPr>
      </w:pPr>
      <w:r w:rsidRPr="007A14AC">
        <w:rPr>
          <w:lang w:val="es-MX"/>
        </w:rPr>
        <w:t>El programa debería encontrarse instalado previamente, al igual que el archivo .BRD ubicado en el escritorio. En caso de que alguno de estos elementos no esté disponible, se recomienda consultar el </w:t>
      </w:r>
      <w:hyperlink r:id="rId7" w:tgtFrame="_blank" w:history="1">
        <w:r w:rsidRPr="007A14AC">
          <w:rPr>
            <w:rStyle w:val="Hyperlink"/>
            <w:lang w:val="es-MX"/>
          </w:rPr>
          <w:t>BOX</w:t>
        </w:r>
      </w:hyperlink>
      <w:r w:rsidRPr="007A14AC">
        <w:rPr>
          <w:lang w:val="es-MX"/>
        </w:rPr>
        <w:t> correspondiente para obtenerlos. </w:t>
      </w:r>
    </w:p>
    <w:p w14:paraId="5C3E2087" w14:textId="77777777" w:rsidR="007A14AC" w:rsidRPr="007A14AC" w:rsidRDefault="007A14AC" w:rsidP="007A14AC">
      <w:pPr>
        <w:rPr>
          <w:lang w:val="es-MX"/>
        </w:rPr>
      </w:pPr>
      <w:r w:rsidRPr="007A14AC">
        <w:rPr>
          <w:lang w:val="es-MX"/>
        </w:rPr>
        <w:t>A continuación se presenta un resumen del uso básico del programa. Se recomienda que el usuario realice cada paso conforme lo va leyendo. </w:t>
      </w:r>
    </w:p>
    <w:p w14:paraId="5672CAC3" w14:textId="77777777" w:rsidR="007A14AC" w:rsidRPr="007A14AC" w:rsidRDefault="007A14AC" w:rsidP="007A14AC">
      <w:pPr>
        <w:rPr>
          <w:lang w:val="es-MX"/>
        </w:rPr>
      </w:pPr>
      <w:r w:rsidRPr="007A14AC">
        <w:rPr>
          <w:lang w:val="es-MX"/>
        </w:rPr>
        <w:t> </w:t>
      </w:r>
    </w:p>
    <w:p w14:paraId="0CD96E04" w14:textId="77777777" w:rsidR="007A14AC" w:rsidRPr="007A14AC" w:rsidRDefault="007A14AC" w:rsidP="007A14AC">
      <w:pPr>
        <w:rPr>
          <w:lang w:val="es-MX"/>
        </w:rPr>
      </w:pPr>
      <w:r w:rsidRPr="007A14AC">
        <w:rPr>
          <w:lang w:val="es-MX"/>
        </w:rPr>
        <w:t>Al abrir el archivo .BRD por primera vez, se mostrará la siguiente ventana: </w:t>
      </w:r>
    </w:p>
    <w:p w14:paraId="0C5E3465" w14:textId="77777777" w:rsidR="007A14AC" w:rsidRDefault="007A14AC" w:rsidP="007A14AC">
      <w:r w:rsidRPr="007A14AC">
        <w:rPr>
          <w:lang w:val="es-MX"/>
        </w:rPr>
        <w:br/>
      </w:r>
      <w:r w:rsidRPr="00FE0F39">
        <w:rPr>
          <w:noProof/>
        </w:rPr>
        <w:drawing>
          <wp:inline distT="0" distB="0" distL="0" distR="0" wp14:anchorId="276B0A09" wp14:editId="506CB557">
            <wp:extent cx="5612130" cy="3014345"/>
            <wp:effectExtent l="0" t="0" r="7620" b="0"/>
            <wp:docPr id="4" name="Picture 4" descr="88 (Read only) Allegro Free Physical Viewer: 1157195-07_01_ghostfish_2025-02-24-1500_172.brd Project: C .... /Downloads/ALLEGRO BRD/ALLEGRO BRD &#10;X &#10;cadence &#10;File &#10;View &#10;Tools &#10;Help &#10;₾ X &#10;Visibility &#10;Properties &#10;+ X &#10;i!i &#10;Y Selection Filter &#10;All Layers &#10;On &#10;Off &#10;All Objects &#10;Groups &#10;Layer Stackup &#10;PRIMARY &#10;Trace Segments Traces &#10;Line Segment &#10;Lines &#10;Wires &#10;Vias &#10;Fingers Components &#10;Gates &#10;Pins &#10;Shapes &#10;Voids &#10;Text &#10;Views &#10;Objects &amp; Areas &#10;DRC Nets Diff Pairs &#10;Buses &#10;Net Groups &#10;Connections &#10;Geometries &#10;Virtual Points &#10;Components &#10;Y Status &#10;&gt; Manufacturing &#10;Unplaced Components &#10;0/10055 &#10;Rigid Flex &#10;Unrouted Nets &#10;0/780 &#10;Surface Finishes &#10;Unrouted Connections &#10;0/64414 &#10;Data Layers &#10;Shape Islands &#10;Unassigned Shapes &#10;Out of Date Shapes &#10;DRC Status &#10;Up to Date &#10;DRC Errors &#10;0 &#10;Shorting Errors &#10;Waived Errors &#10;507 &#10;Waived Shorting Errors &#10;Grids &#10;Off &#10;Dots &#10;Lines &#10;Both &#10;Presets &#10;Mils &#10;Major (x,y) &#10;5 &#10;50 &#10;100 &#10;250 &#10;Custom &#10;Search &#10;- X &#10;Minor (x,y) &#10;Q Search &#10;Reset &#10;1 &#10;15 &#10;25 &#10;50 &#10;Components (10344) &#10;Nets (7800) &#10;Pins (73869) &#10;races/Wires (24525 &#10;Shapes (270142 &#10;Vias (66951) &#10;Group (97) &#10;DRC (507) &#10;Diff Pairs (902) &#10;Buses (203) &#10;Custom &#10;NAME &#10;A &#10;ELECTRICAL CSET &#10;PHYSICAL CSET &#10;SPACING CSET &#10;SAME NET SPACING CSET &#10;Major[x,y) &#10;1 &#10;BMC_DDR A &#10;Minor(x,y) &#10;BMC_DDR_BA &#10;Parameters &#10;BMC_DDR_BG &#10;Units &#10;mm &#10;cm &#10;um &#10;inches &#10;mils &#10;BMC_DDR_DM &#10;Accuracy &#10;O &#10;1 &#10;2 &#10;13 &#10;1 &#10;BMC_DDR_DQ &#10;Sheet &#10;TA &#10;D &#10;Custom &#10;Ready &#10;Idle &#10;Bottom &#10;1362.0, 10694.3 &#10;mils &#10;T Off &#10;A DRC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88 (Read only) Allegro Free Physical Viewer: 1157195-07_01_ghostfish_2025-02-24-1500_172.brd Project: C .... /Downloads/ALLEGRO BRD/ALLEGRO BRD &#10;X &#10;cadence &#10;File &#10;View &#10;Tools &#10;Help &#10;₾ X &#10;Visibility &#10;Properties &#10;+ X &#10;i!i &#10;Y Selection Filter &#10;All Layers &#10;On &#10;Off &#10;All Objects &#10;Groups &#10;Layer Stackup &#10;PRIMARY &#10;Trace Segments Traces &#10;Line Segment &#10;Lines &#10;Wires &#10;Vias &#10;Fingers Components &#10;Gates &#10;Pins &#10;Shapes &#10;Voids &#10;Text &#10;Views &#10;Objects &amp; Areas &#10;DRC Nets Diff Pairs &#10;Buses &#10;Net Groups &#10;Connections &#10;Geometries &#10;Virtual Points &#10;Components &#10;Y Status &#10;&gt; Manufacturing &#10;Unplaced Components &#10;0/10055 &#10;Rigid Flex &#10;Unrouted Nets &#10;0/780 &#10;Surface Finishes &#10;Unrouted Connections &#10;0/64414 &#10;Data Layers &#10;Shape Islands &#10;Unassigned Shapes &#10;Out of Date Shapes &#10;DRC Status &#10;Up to Date &#10;DRC Errors &#10;0 &#10;Shorting Errors &#10;Waived Errors &#10;507 &#10;Waived Shorting Errors &#10;Grids &#10;Off &#10;Dots &#10;Lines &#10;Both &#10;Presets &#10;Mils &#10;Major (x,y) &#10;5 &#10;50 &#10;100 &#10;250 &#10;Custom &#10;Search &#10;- X &#10;Minor (x,y) &#10;Q Search &#10;Reset &#10;1 &#10;15 &#10;25 &#10;50 &#10;Components (10344) &#10;Nets (7800) &#10;Pins (73869) &#10;races/Wires (24525 &#10;Shapes (270142 &#10;Vias (66951) &#10;Group (97) &#10;DRC (507) &#10;Diff Pairs (902) &#10;Buses (203) &#10;Custom &#10;NAME &#10;A &#10;ELECTRICAL CSET &#10;PHYSICAL CSET &#10;SPACING CSET &#10;SAME NET SPACING CSET &#10;Major[x,y) &#10;1 &#10;BMC_DDR A &#10;Minor(x,y) &#10;BMC_DDR_BA &#10;Parameters &#10;BMC_DDR_BG &#10;Units &#10;mm &#10;cm &#10;um &#10;inches &#10;mils &#10;BMC_DDR_DM &#10;Accuracy &#10;O &#10;1 &#10;2 &#10;13 &#10;1 &#10;BMC_DDR_DQ &#10;Sheet &#10;TA &#10;D &#10;Custom &#10;Ready &#10;Idle &#10;Bottom &#10;1362.0, 10694.3 &#10;mils &#10;T Off &#10;A DRC "/>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12130" cy="3014345"/>
                    </a:xfrm>
                    <a:prstGeom prst="rect">
                      <a:avLst/>
                    </a:prstGeom>
                    <a:noFill/>
                    <a:ln>
                      <a:noFill/>
                    </a:ln>
                  </pic:spPr>
                </pic:pic>
              </a:graphicData>
            </a:graphic>
          </wp:inline>
        </w:drawing>
      </w:r>
    </w:p>
    <w:p w14:paraId="150CCF3A" w14:textId="77777777" w:rsidR="007A14AC" w:rsidRPr="007A14AC" w:rsidRDefault="007A14AC" w:rsidP="007A14AC">
      <w:pPr>
        <w:rPr>
          <w:lang w:val="es-MX"/>
        </w:rPr>
      </w:pPr>
      <w:r w:rsidRPr="007A14AC">
        <w:rPr>
          <w:lang w:val="es-MX"/>
        </w:rPr>
        <w:t>En esta ventana se encuentran tres menús principales que facilitan el proceso de búsqueda, la gestión de propiedades y el control de visibilidad: </w:t>
      </w:r>
      <w:r w:rsidRPr="007A14AC">
        <w:rPr>
          <w:b/>
          <w:bCs/>
          <w:lang w:val="es-MX"/>
        </w:rPr>
        <w:t>Visibility</w:t>
      </w:r>
      <w:r w:rsidRPr="007A14AC">
        <w:rPr>
          <w:lang w:val="es-MX"/>
        </w:rPr>
        <w:t>, </w:t>
      </w:r>
      <w:r w:rsidRPr="007A14AC">
        <w:rPr>
          <w:b/>
          <w:bCs/>
          <w:lang w:val="es-MX"/>
        </w:rPr>
        <w:t>Search</w:t>
      </w:r>
      <w:r w:rsidRPr="007A14AC">
        <w:rPr>
          <w:lang w:val="es-MX"/>
        </w:rPr>
        <w:t> y </w:t>
      </w:r>
      <w:r w:rsidRPr="007A14AC">
        <w:rPr>
          <w:b/>
          <w:bCs/>
          <w:lang w:val="es-MX"/>
        </w:rPr>
        <w:t>Properties</w:t>
      </w:r>
      <w:r w:rsidRPr="007A14AC">
        <w:rPr>
          <w:lang w:val="es-MX"/>
        </w:rPr>
        <w:t>. Además, se muestra el área de trabajo donde se visualiza y analiza el diseño de la PCB. </w:t>
      </w:r>
    </w:p>
    <w:p w14:paraId="277690F4" w14:textId="77777777" w:rsidR="007A14AC" w:rsidRPr="00FE0F39" w:rsidRDefault="007A14AC" w:rsidP="007A14AC">
      <w:r w:rsidRPr="00FE0F39">
        <w:rPr>
          <w:noProof/>
        </w:rPr>
        <w:lastRenderedPageBreak/>
        <w:drawing>
          <wp:inline distT="0" distB="0" distL="0" distR="0" wp14:anchorId="75759BAD" wp14:editId="3BE22A38">
            <wp:extent cx="5612130" cy="3014345"/>
            <wp:effectExtent l="0" t="0" r="7620" b="0"/>
            <wp:docPr id="6" name="Picture 6" descr="X &#10;(Read only) Allegro Free Physical Viewer: 1157195-07_01_ghostfish_2025-02-24-1500_172.brd Project: C .... /Downloads/ALLEGRO BRD/ALLEGRO BRD &#10;cadence &#10;File &#10;View &#10;Tools &#10;Help &#10;Properties &#10;0 X &#10;Visibility &#10;Selection Filter &#10;All Lavers &#10;On &#10;All Objects Groups &#10;Trace Segments &#10;Traces &#10;Line Segments &#10;Lines &#10;Wires &#10;Vias &#10;Layer Stackup &#10;PRIMARY &#10;Fingers Components &#10;Gates &#10;Pins &#10;Shapes &#10;Voids &#10;Text &#10;Views &#10;DRC Nets &#10;Diff Pairs &#10;Buses &#10;Net Groups &#10;Connections &#10;Objects &amp; Areas &#10;Virtual Points &#10;Geometries &#10;Status &#10;Components &#10;Unplaced Components &#10;0/10055 &#10;Manufacturing &#10;Rigid Flex &#10;Unrouted Nets &#10;0/7800 &#10;Surface Finishes &#10;Unrouted Connections &#10;0/64414 &#10;Data Layers &#10;Area de trabajo &#10;Shape Islands &#10;Unassigned Shapes &#10;Visibility &#10;Out of Date Shapes &#10;DRC Status &#10;Up to Date &#10;DRC Errors &#10;Properties &#10;Shorting Errors &#10;Waived Errors &#10;507 &#10;Waived Shorting Errors &#10;Grids &#10;Off &#10;Dots &#10;Lines &#10;Both &#10;resets &#10;Mils &#10;O &#10;Major (x,y) &#10;5 &#10;10 &#10;50 &#10;100 &#10;250 &#10;Custom &#10;Minor (x,y) &#10;Search &#10;Reset &#10;Q Search &#10;1 &#10;5 &#10;10 &#10;25 &#10;50 &#10;Components (10344) &#10;Nets (7800 &#10;Pins (73869) &#10;Traces/Wires (24525) &#10;Shapes (270142) &#10;Vias (66951) &#10;Group (97) &#10;DRC (507) &#10;Diff Pairs (902) &#10;Buses (203) &#10;Custom &#10;NAME &#10;ELECTRICAL CSET &#10;PHYSICAL CSET &#10;SPACING CSET &#10;SAME NET SPACING CSET &#10;Major(x,y) &#10;1 &#10;BMC DDR A &#10;Search &#10;Minor(x,y] &#10;1 &#10;1 &#10;BMC_DDR_BA &#10;Parameters &#10;BMC_DDR_BG &#10;Units &#10;mm &#10;cm &#10;um &#10;inches &#10;mils &#10;Accuracy &#10;1 &#10;2 &#10;13 &#10;4 &#10;BMC_DDR_DM &#10;BMC_DDR_DO &#10;Sheet &#10;A &#10;C &#10;Custom &#10;0 &#10;7 Off &#10;DRC &#10;Idle &#10;Bottom &#10;908.0, 9508.9 &#10;mils &#10;PA &#10;Ready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X &#10;(Read only) Allegro Free Physical Viewer: 1157195-07_01_ghostfish_2025-02-24-1500_172.brd Project: C .... /Downloads/ALLEGRO BRD/ALLEGRO BRD &#10;cadence &#10;File &#10;View &#10;Tools &#10;Help &#10;Properties &#10;0 X &#10;Visibility &#10;Selection Filter &#10;All Lavers &#10;On &#10;All Objects Groups &#10;Trace Segments &#10;Traces &#10;Line Segments &#10;Lines &#10;Wires &#10;Vias &#10;Layer Stackup &#10;PRIMARY &#10;Fingers Components &#10;Gates &#10;Pins &#10;Shapes &#10;Voids &#10;Text &#10;Views &#10;DRC Nets &#10;Diff Pairs &#10;Buses &#10;Net Groups &#10;Connections &#10;Objects &amp; Areas &#10;Virtual Points &#10;Geometries &#10;Status &#10;Components &#10;Unplaced Components &#10;0/10055 &#10;Manufacturing &#10;Rigid Flex &#10;Unrouted Nets &#10;0/7800 &#10;Surface Finishes &#10;Unrouted Connections &#10;0/64414 &#10;Data Layers &#10;Area de trabajo &#10;Shape Islands &#10;Unassigned Shapes &#10;Visibility &#10;Out of Date Shapes &#10;DRC Status &#10;Up to Date &#10;DRC Errors &#10;Properties &#10;Shorting Errors &#10;Waived Errors &#10;507 &#10;Waived Shorting Errors &#10;Grids &#10;Off &#10;Dots &#10;Lines &#10;Both &#10;resets &#10;Mils &#10;O &#10;Major (x,y) &#10;5 &#10;10 &#10;50 &#10;100 &#10;250 &#10;Custom &#10;Minor (x,y) &#10;Search &#10;Reset &#10;Q Search &#10;1 &#10;5 &#10;10 &#10;25 &#10;50 &#10;Components (10344) &#10;Nets (7800 &#10;Pins (73869) &#10;Traces/Wires (24525) &#10;Shapes (270142) &#10;Vias (66951) &#10;Group (97) &#10;DRC (507) &#10;Diff Pairs (902) &#10;Buses (203) &#10;Custom &#10;NAME &#10;ELECTRICAL CSET &#10;PHYSICAL CSET &#10;SPACING CSET &#10;SAME NET SPACING CSET &#10;Major(x,y) &#10;1 &#10;BMC DDR A &#10;Search &#10;Minor(x,y] &#10;1 &#10;1 &#10;BMC_DDR_BA &#10;Parameters &#10;BMC_DDR_BG &#10;Units &#10;mm &#10;cm &#10;um &#10;inches &#10;mils &#10;Accuracy &#10;1 &#10;2 &#10;13 &#10;4 &#10;BMC_DDR_DM &#10;BMC_DDR_DO &#10;Sheet &#10;A &#10;C &#10;Custom &#10;0 &#10;7 Off &#10;DRC &#10;Idle &#10;Bottom &#10;908.0, 9508.9 &#10;mils &#10;PA &#10;Ready "/>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12130" cy="3014345"/>
                    </a:xfrm>
                    <a:prstGeom prst="rect">
                      <a:avLst/>
                    </a:prstGeom>
                    <a:noFill/>
                    <a:ln>
                      <a:noFill/>
                    </a:ln>
                  </pic:spPr>
                </pic:pic>
              </a:graphicData>
            </a:graphic>
          </wp:inline>
        </w:drawing>
      </w:r>
    </w:p>
    <w:p w14:paraId="0AA3B2EA" w14:textId="77777777" w:rsidR="007A14AC" w:rsidRPr="00FE0F39" w:rsidRDefault="007A14AC" w:rsidP="007A14AC">
      <w:r w:rsidRPr="00FE0F39">
        <w:t> </w:t>
      </w:r>
    </w:p>
    <w:p w14:paraId="45137F6B" w14:textId="77777777" w:rsidR="007A14AC" w:rsidRPr="007A14AC" w:rsidRDefault="007A14AC" w:rsidP="007A14AC">
      <w:pPr>
        <w:rPr>
          <w:lang w:val="es-MX"/>
        </w:rPr>
      </w:pPr>
      <w:r w:rsidRPr="007A14AC">
        <w:rPr>
          <w:lang w:val="es-MX"/>
        </w:rPr>
        <w:t>Antes de comenzar, es necesario dirigirse al menú </w:t>
      </w:r>
      <w:r w:rsidRPr="007A14AC">
        <w:rPr>
          <w:b/>
          <w:bCs/>
          <w:lang w:val="es-MX"/>
        </w:rPr>
        <w:t>Visibility</w:t>
      </w:r>
      <w:r w:rsidRPr="007A14AC">
        <w:rPr>
          <w:lang w:val="es-MX"/>
        </w:rPr>
        <w:t> y abrir el submenú </w:t>
      </w:r>
      <w:r w:rsidRPr="007A14AC">
        <w:rPr>
          <w:b/>
          <w:bCs/>
          <w:lang w:val="es-MX"/>
        </w:rPr>
        <w:t>Layers</w:t>
      </w:r>
      <w:r w:rsidRPr="007A14AC">
        <w:rPr>
          <w:lang w:val="es-MX"/>
        </w:rPr>
        <w:t>. Dentro de este menú existen tres secciones principales: </w:t>
      </w:r>
      <w:r w:rsidRPr="007A14AC">
        <w:rPr>
          <w:b/>
          <w:bCs/>
          <w:lang w:val="es-MX"/>
        </w:rPr>
        <w:t>Layers</w:t>
      </w:r>
      <w:r w:rsidRPr="007A14AC">
        <w:rPr>
          <w:lang w:val="es-MX"/>
        </w:rPr>
        <w:t>, </w:t>
      </w:r>
      <w:r w:rsidRPr="007A14AC">
        <w:rPr>
          <w:b/>
          <w:bCs/>
          <w:lang w:val="es-MX"/>
        </w:rPr>
        <w:t>Nets</w:t>
      </w:r>
      <w:r w:rsidRPr="007A14AC">
        <w:rPr>
          <w:lang w:val="es-MX"/>
        </w:rPr>
        <w:t> y </w:t>
      </w:r>
      <w:r w:rsidRPr="007A14AC">
        <w:rPr>
          <w:b/>
          <w:bCs/>
          <w:lang w:val="es-MX"/>
        </w:rPr>
        <w:t>Display</w:t>
      </w:r>
      <w:r w:rsidRPr="007A14AC">
        <w:rPr>
          <w:lang w:val="es-MX"/>
        </w:rPr>
        <w:t>. Estos títulos aparecen cuando el usuario pasa el cursor sobre el ícono correspondiente, lo que permite identificar rápidamente cada categoría y acceder a sus opciones. </w:t>
      </w:r>
    </w:p>
    <w:p w14:paraId="180BFF7E" w14:textId="77777777" w:rsidR="007A14AC" w:rsidRDefault="007A14AC" w:rsidP="007A14AC">
      <w:r w:rsidRPr="007A14AC">
        <w:rPr>
          <w:lang w:val="es-MX"/>
        </w:rPr>
        <w:br/>
      </w:r>
      <w:r w:rsidRPr="00FE0F39">
        <w:rPr>
          <w:noProof/>
        </w:rPr>
        <w:drawing>
          <wp:inline distT="0" distB="0" distL="0" distR="0" wp14:anchorId="6E7A6F3F" wp14:editId="6A0AB9F9">
            <wp:extent cx="5612130" cy="901065"/>
            <wp:effectExtent l="0" t="0" r="7620" b="0"/>
            <wp:docPr id="8" name="Picture 8" descr="Visibility &#10;- ₾ X Visibility &#10;Visibility &#10;- - X &#10;Submenú Layers &#10;Lavers &#10;Off &#10;All Lave &#10;1 Submenu Nets &#10;Off &#10;All Layers &#10;1 Submenú Display&quot; &#10;Layer Stackup &#10;PRIMARY &#10;Layer Stackup &#10;PRIMARY &#10;Layer Stackup &#10;PRIMARY &#10;Views &#10;Views &#10;Views &#10;+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Visibility &#10;- ₾ X Visibility &#10;Visibility &#10;- - X &#10;Submenú Layers &#10;Lavers &#10;Off &#10;All Lave &#10;1 Submenu Nets &#10;Off &#10;All Layers &#10;1 Submenú Display&quot; &#10;Layer Stackup &#10;PRIMARY &#10;Layer Stackup &#10;PRIMARY &#10;Layer Stackup &#10;PRIMARY &#10;Views &#10;Views &#10;Views &#10;+ "/>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612130" cy="901065"/>
                    </a:xfrm>
                    <a:prstGeom prst="rect">
                      <a:avLst/>
                    </a:prstGeom>
                    <a:noFill/>
                    <a:ln>
                      <a:noFill/>
                    </a:ln>
                  </pic:spPr>
                </pic:pic>
              </a:graphicData>
            </a:graphic>
          </wp:inline>
        </w:drawing>
      </w:r>
    </w:p>
    <w:p w14:paraId="1F555387" w14:textId="77777777" w:rsidR="007A14AC" w:rsidRPr="007A14AC" w:rsidRDefault="007A14AC" w:rsidP="007A14AC">
      <w:pPr>
        <w:rPr>
          <w:lang w:val="es-MX"/>
        </w:rPr>
      </w:pPr>
      <w:r w:rsidRPr="007A14AC">
        <w:rPr>
          <w:lang w:val="es-MX"/>
        </w:rPr>
        <w:t>Se procede a desactivar todo lo que se muestra en la pantalla presionando el siguiente botón. </w:t>
      </w:r>
    </w:p>
    <w:p w14:paraId="277211D9" w14:textId="77777777" w:rsidR="007A14AC" w:rsidRPr="00FE0F39" w:rsidRDefault="007A14AC" w:rsidP="007A14AC">
      <w:r w:rsidRPr="00FE0F39">
        <w:rPr>
          <w:noProof/>
        </w:rPr>
        <w:lastRenderedPageBreak/>
        <w:drawing>
          <wp:inline distT="0" distB="0" distL="0" distR="0" wp14:anchorId="388D697D" wp14:editId="2414A6B2">
            <wp:extent cx="3130550" cy="3270250"/>
            <wp:effectExtent l="0" t="0" r="0" b="6350"/>
            <wp:docPr id="10" name="Picture 10" descr="Visibility &#10;- - X &#10;Submenús &#10;All Layers &#10;Or &#10;Off &#10;Layer Stackup &#10;Botón para desactivar todo &#10;Views &#10;lo que se está visualizando+ &#10;en la pantalla. &#10;Objects &amp; Areas &#10;Geometries &#10;Components &#10;Manufacturing &#10;Rigid Flex &#10;Surface Finishes &#10;Data Layer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Visibility &#10;- - X &#10;Submenús &#10;All Layers &#10;Or &#10;Off &#10;Layer Stackup &#10;Botón para desactivar todo &#10;Views &#10;lo que se está visualizando+ &#10;en la pantalla. &#10;Objects &amp; Areas &#10;Geometries &#10;Components &#10;Manufacturing &#10;Rigid Flex &#10;Surface Finishes &#10;Data Layers "/>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130550" cy="3270250"/>
                    </a:xfrm>
                    <a:prstGeom prst="rect">
                      <a:avLst/>
                    </a:prstGeom>
                    <a:noFill/>
                    <a:ln>
                      <a:noFill/>
                    </a:ln>
                  </pic:spPr>
                </pic:pic>
              </a:graphicData>
            </a:graphic>
          </wp:inline>
        </w:drawing>
      </w:r>
    </w:p>
    <w:p w14:paraId="5E238753" w14:textId="77777777" w:rsidR="007A14AC" w:rsidRPr="007A14AC" w:rsidRDefault="007A14AC" w:rsidP="007A14AC">
      <w:pPr>
        <w:rPr>
          <w:lang w:val="es-MX"/>
        </w:rPr>
      </w:pPr>
      <w:r w:rsidRPr="007A14AC">
        <w:rPr>
          <w:lang w:val="es-MX"/>
        </w:rPr>
        <w:t> </w:t>
      </w:r>
    </w:p>
    <w:p w14:paraId="140B5EA9" w14:textId="77777777" w:rsidR="007A14AC" w:rsidRDefault="007A14AC" w:rsidP="007A14AC">
      <w:r w:rsidRPr="007A14AC">
        <w:rPr>
          <w:lang w:val="es-MX"/>
        </w:rPr>
        <w:t>Una vez realizado lo anterior, se debe desplegar el menú </w:t>
      </w:r>
      <w:r w:rsidRPr="007A14AC">
        <w:rPr>
          <w:b/>
          <w:bCs/>
          <w:lang w:val="es-MX"/>
        </w:rPr>
        <w:t>Objects &amp; Areas</w:t>
      </w:r>
      <w:r w:rsidRPr="007A14AC">
        <w:rPr>
          <w:lang w:val="es-MX"/>
        </w:rPr>
        <w:t> y dejar seleccionadas las opciones indicadas a continuación. </w:t>
      </w:r>
      <w:r w:rsidRPr="00FE0F39">
        <w:t>(</w:t>
      </w:r>
      <w:r w:rsidRPr="00FE0F39">
        <w:rPr>
          <w:b/>
          <w:bCs/>
        </w:rPr>
        <w:t xml:space="preserve">Esta </w:t>
      </w:r>
      <w:proofErr w:type="spellStart"/>
      <w:r w:rsidRPr="00FE0F39">
        <w:rPr>
          <w:b/>
          <w:bCs/>
        </w:rPr>
        <w:t>recomendación</w:t>
      </w:r>
      <w:proofErr w:type="spellEnd"/>
      <w:r w:rsidRPr="00FE0F39">
        <w:rPr>
          <w:b/>
          <w:bCs/>
        </w:rPr>
        <w:t xml:space="preserve"> es solo para </w:t>
      </w:r>
      <w:proofErr w:type="spellStart"/>
      <w:r w:rsidRPr="00FE0F39">
        <w:rPr>
          <w:b/>
          <w:bCs/>
        </w:rPr>
        <w:t>una</w:t>
      </w:r>
      <w:proofErr w:type="spellEnd"/>
      <w:r w:rsidRPr="00FE0F39">
        <w:rPr>
          <w:b/>
          <w:bCs/>
        </w:rPr>
        <w:t xml:space="preserve"> </w:t>
      </w:r>
      <w:proofErr w:type="spellStart"/>
      <w:r w:rsidRPr="00FE0F39">
        <w:rPr>
          <w:b/>
          <w:bCs/>
        </w:rPr>
        <w:t>visualización</w:t>
      </w:r>
      <w:proofErr w:type="spellEnd"/>
      <w:r w:rsidRPr="00FE0F39">
        <w:rPr>
          <w:b/>
          <w:bCs/>
        </w:rPr>
        <w:t xml:space="preserve"> </w:t>
      </w:r>
      <w:proofErr w:type="spellStart"/>
      <w:r w:rsidRPr="00FE0F39">
        <w:rPr>
          <w:b/>
          <w:bCs/>
        </w:rPr>
        <w:t>básica</w:t>
      </w:r>
      <w:proofErr w:type="spellEnd"/>
      <w:r w:rsidRPr="00FE0F39">
        <w:t>). </w:t>
      </w:r>
    </w:p>
    <w:p w14:paraId="133B3544" w14:textId="77777777" w:rsidR="007A14AC" w:rsidRDefault="007A14AC" w:rsidP="007A14AC">
      <w:r w:rsidRPr="00FE0F39">
        <w:lastRenderedPageBreak/>
        <w:br/>
      </w:r>
      <w:r w:rsidRPr="00FE0F39">
        <w:rPr>
          <w:noProof/>
        </w:rPr>
        <w:drawing>
          <wp:inline distT="0" distB="0" distL="0" distR="0" wp14:anchorId="474BBCAD" wp14:editId="3F9213A9">
            <wp:extent cx="3022600" cy="3924300"/>
            <wp:effectExtent l="0" t="0" r="6350" b="0"/>
            <wp:docPr id="12" name="Picture 12" descr="Visibility &#10;- - X &#10;All Layers &#10;On &#10;Off &#10;Layer Stackup &#10;PRIMARY &#10;Views &#10;Objects &amp; Areas &#10;Signals &#10;Planes &#10;Dielectrics &#10;Masks &#10;Pins &#10;Vias &#10;Traces &#10;Shapes &#10;Text &#10;DRC &#10;Via Keepout &#10;Route Keepout &#10;Package Keepout &#10;Regions &#10;Wires &#10;Dejar seleccionadas. &#10;All &#10;All &#10;Top &#10;L02_Gnd1 &#10;LO3_Int1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Visibility &#10;- - X &#10;All Layers &#10;On &#10;Off &#10;Layer Stackup &#10;PRIMARY &#10;Views &#10;Objects &amp; Areas &#10;Signals &#10;Planes &#10;Dielectrics &#10;Masks &#10;Pins &#10;Vias &#10;Traces &#10;Shapes &#10;Text &#10;DRC &#10;Via Keepout &#10;Route Keepout &#10;Package Keepout &#10;Regions &#10;Wires &#10;Dejar seleccionadas. &#10;All &#10;All &#10;Top &#10;L02_Gnd1 &#10;LO3_Int1 "/>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022600" cy="3924300"/>
                    </a:xfrm>
                    <a:prstGeom prst="rect">
                      <a:avLst/>
                    </a:prstGeom>
                    <a:noFill/>
                    <a:ln>
                      <a:noFill/>
                    </a:ln>
                  </pic:spPr>
                </pic:pic>
              </a:graphicData>
            </a:graphic>
          </wp:inline>
        </w:drawing>
      </w:r>
    </w:p>
    <w:p w14:paraId="61772A33" w14:textId="77777777" w:rsidR="007A14AC" w:rsidRPr="007A14AC" w:rsidRDefault="007A14AC" w:rsidP="007A14AC">
      <w:pPr>
        <w:rPr>
          <w:lang w:val="es-MX"/>
        </w:rPr>
      </w:pPr>
      <w:r w:rsidRPr="007A14AC">
        <w:rPr>
          <w:lang w:val="es-MX"/>
        </w:rPr>
        <w:t>Hasta este momento, aún no se visualiza ningún elemento en el área de trabajo. Al presionar con </w:t>
      </w:r>
      <w:r w:rsidRPr="007A14AC">
        <w:rPr>
          <w:b/>
          <w:bCs/>
          <w:lang w:val="es-MX"/>
        </w:rPr>
        <w:t>clic izquierdo</w:t>
      </w:r>
      <w:r w:rsidRPr="007A14AC">
        <w:rPr>
          <w:lang w:val="es-MX"/>
        </w:rPr>
        <w:t> la casilla </w:t>
      </w:r>
      <w:r w:rsidRPr="007A14AC">
        <w:rPr>
          <w:b/>
          <w:bCs/>
          <w:lang w:val="es-MX"/>
        </w:rPr>
        <w:t>ALL</w:t>
      </w:r>
      <w:r w:rsidRPr="007A14AC">
        <w:rPr>
          <w:lang w:val="es-MX"/>
        </w:rPr>
        <w:t>, se mostrará el siguiente resultado: </w:t>
      </w:r>
    </w:p>
    <w:p w14:paraId="339ABEB8" w14:textId="77777777" w:rsidR="007A14AC" w:rsidRPr="00FE0F39" w:rsidRDefault="007A14AC" w:rsidP="007A14AC">
      <w:r w:rsidRPr="00FE0F39">
        <w:rPr>
          <w:noProof/>
        </w:rPr>
        <w:lastRenderedPageBreak/>
        <w:drawing>
          <wp:inline distT="0" distB="0" distL="0" distR="0" wp14:anchorId="620919ED" wp14:editId="123489A5">
            <wp:extent cx="5612130" cy="4011930"/>
            <wp:effectExtent l="0" t="0" r="7620" b="7620"/>
            <wp:docPr id="16" name="Picture 16" descr="Visibility &#10;- - X &#10;All Layers &#10;On &#10;Off &#10;Layer Stackup &#10;PRIMARY &#10;Views &#10;+ &#10;Objects &amp; Areas &#10;Signals &#10;Planes &#10;Dielectrics &#10;Masks &#10;Pins &#10;Vias &#10;Trace &#10;Shapes &#10;Text &#10;DRC &#10;Via Keepout &#10;Route Keepout &#10;Package Keepout &#10;Regions &#10;Wires &#10;casilla &#10;All &#10;seleccionada &#10;Top &#10;L02_Gnd1 &#10;LO3_Int1 &#10;L04_Gnd2 &#10;L05_Int2 &#10;L06_Gnd3 &#10;L07_Int3 &#10;L08_Gnd4 &#10;L09_Int4 &#10;L10_Gnd5 &#10;L11_Pwr1 &#10;L12_Pwr2 &#10;L13_Pwr3 &#10;L14_Pwr4 &#10;L15_Gnd6 &#10;L16_Int5 &#10;L17_Gnd7 &#10;Search &#10;L18_Int6 &#10;L19_Gnd8 &#10;Search &#10;L20_Int7 &#10;Components (10344) &#10;Nets (7800) &#10;Pins (73869) &#10;Traces/Wires (24525) &#10;Shapes (270142) &#10;Vias (66951) &#10;Group (97) &#10;DRC (507) &#10;Diff Pairs (902) &#10;Buses (203 &#10;L21_Gnd9 &#10;NAME &#10;ELECTRICAL CSET &#10;PHYSICAL CSET &#10;SPACING CSET &#10;SAME NET SP &#10;L22_Int8 &#10;L23_Gnd10 &#10;BMC_DDR_A &#10;Bottom &#10;BMC DDR_B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Visibility &#10;- - X &#10;All Layers &#10;On &#10;Off &#10;Layer Stackup &#10;PRIMARY &#10;Views &#10;+ &#10;Objects &amp; Areas &#10;Signals &#10;Planes &#10;Dielectrics &#10;Masks &#10;Pins &#10;Vias &#10;Trace &#10;Shapes &#10;Text &#10;DRC &#10;Via Keepout &#10;Route Keepout &#10;Package Keepout &#10;Regions &#10;Wires &#10;casilla &#10;All &#10;seleccionada &#10;Top &#10;L02_Gnd1 &#10;LO3_Int1 &#10;L04_Gnd2 &#10;L05_Int2 &#10;L06_Gnd3 &#10;L07_Int3 &#10;L08_Gnd4 &#10;L09_Int4 &#10;L10_Gnd5 &#10;L11_Pwr1 &#10;L12_Pwr2 &#10;L13_Pwr3 &#10;L14_Pwr4 &#10;L15_Gnd6 &#10;L16_Int5 &#10;L17_Gnd7 &#10;Search &#10;L18_Int6 &#10;L19_Gnd8 &#10;Search &#10;L20_Int7 &#10;Components (10344) &#10;Nets (7800) &#10;Pins (73869) &#10;Traces/Wires (24525) &#10;Shapes (270142) &#10;Vias (66951) &#10;Group (97) &#10;DRC (507) &#10;Diff Pairs (902) &#10;Buses (203 &#10;L21_Gnd9 &#10;NAME &#10;ELECTRICAL CSET &#10;PHYSICAL CSET &#10;SPACING CSET &#10;SAME NET SP &#10;L22_Int8 &#10;L23_Gnd10 &#10;BMC_DDR_A &#10;Bottom &#10;BMC DDR_BA "/>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612130" cy="4011930"/>
                    </a:xfrm>
                    <a:prstGeom prst="rect">
                      <a:avLst/>
                    </a:prstGeom>
                    <a:noFill/>
                    <a:ln>
                      <a:noFill/>
                    </a:ln>
                  </pic:spPr>
                </pic:pic>
              </a:graphicData>
            </a:graphic>
          </wp:inline>
        </w:drawing>
      </w:r>
    </w:p>
    <w:p w14:paraId="52936AAA" w14:textId="77777777" w:rsidR="007A14AC" w:rsidRPr="00FE0F39" w:rsidRDefault="007A14AC" w:rsidP="007A14AC">
      <w:r w:rsidRPr="00FE0F39">
        <w:rPr>
          <w:noProof/>
        </w:rPr>
        <w:drawing>
          <wp:inline distT="0" distB="0" distL="0" distR="0" wp14:anchorId="04912BAD" wp14:editId="5045502E">
            <wp:extent cx="5612130" cy="4011930"/>
            <wp:effectExtent l="0" t="0" r="7620" b="7620"/>
            <wp:docPr id="15" name="Picture 15" descr="Visibility &#10;- - X &#10;All Layers &#10;On &#10;Off &#10;Layer Stackup &#10;PRIMARY &#10;Views &#10;+ &#10;Objects &amp; Areas &#10;Signals &#10;Planes &#10;Dielectrics &#10;Masks &#10;Pins &#10;Vias &#10;Trace &#10;Shapes &#10;Text &#10;DRC &#10;Via Keepout &#10;Route Keepout &#10;Package Keepout &#10;Regions &#10;Wires &#10;casilla &#10;All &#10;seleccionada &#10;Top &#10;L02_Gnd1 &#10;LO3_Int1 &#10;L04_Gnd2 &#10;L05_Int2 &#10;L06_Gnd3 &#10;L07_Int3 &#10;L08_Gnd4 &#10;L09_Int4 &#10;L10_Gnd5 &#10;L11_Pwr1 &#10;L12_Pwr2 &#10;L13_Pwr3 &#10;L14_Pwr4 &#10;L15_Gnd6 &#10;L16_Int5 &#10;L17_Gnd7 &#10;Search &#10;L18_Int6 &#10;L19_Gnd8 &#10;Search &#10;L20_Int7 &#10;Components (10344) &#10;Nets (7800) &#10;Pins (73869) &#10;Traces/Wires (24525) &#10;Shapes (270142) &#10;Vias (66951) &#10;Group (97) &#10;DRC (507) &#10;Diff Pairs (902) &#10;Buses (203 &#10;L21_Gnd9 &#10;NAME &#10;ELECTRICAL CSET &#10;PHYSICAL CSET &#10;SPACING CSET &#10;SAME NET SP &#10;L22_Int8 &#10;L23_Gnd10 &#10;BMC_DDR_A &#10;Bottom &#10;BMC DDR_B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Visibility &#10;- - X &#10;All Layers &#10;On &#10;Off &#10;Layer Stackup &#10;PRIMARY &#10;Views &#10;+ &#10;Objects &amp; Areas &#10;Signals &#10;Planes &#10;Dielectrics &#10;Masks &#10;Pins &#10;Vias &#10;Trace &#10;Shapes &#10;Text &#10;DRC &#10;Via Keepout &#10;Route Keepout &#10;Package Keepout &#10;Regions &#10;Wires &#10;casilla &#10;All &#10;seleccionada &#10;Top &#10;L02_Gnd1 &#10;LO3_Int1 &#10;L04_Gnd2 &#10;L05_Int2 &#10;L06_Gnd3 &#10;L07_Int3 &#10;L08_Gnd4 &#10;L09_Int4 &#10;L10_Gnd5 &#10;L11_Pwr1 &#10;L12_Pwr2 &#10;L13_Pwr3 &#10;L14_Pwr4 &#10;L15_Gnd6 &#10;L16_Int5 &#10;L17_Gnd7 &#10;Search &#10;L18_Int6 &#10;L19_Gnd8 &#10;Search &#10;L20_Int7 &#10;Components (10344) &#10;Nets (7800) &#10;Pins (73869) &#10;Traces/Wires (24525) &#10;Shapes (270142) &#10;Vias (66951) &#10;Group (97) &#10;DRC (507) &#10;Diff Pairs (902) &#10;Buses (203 &#10;L21_Gnd9 &#10;NAME &#10;ELECTRICAL CSET &#10;PHYSICAL CSET &#10;SPACING CSET &#10;SAME NET SP &#10;L22_Int8 &#10;L23_Gnd10 &#10;BMC_DDR_A &#10;Bottom &#10;BMC DDR_BA "/>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612130" cy="4011930"/>
                    </a:xfrm>
                    <a:prstGeom prst="rect">
                      <a:avLst/>
                    </a:prstGeom>
                    <a:noFill/>
                    <a:ln>
                      <a:noFill/>
                    </a:ln>
                  </pic:spPr>
                </pic:pic>
              </a:graphicData>
            </a:graphic>
          </wp:inline>
        </w:drawing>
      </w:r>
    </w:p>
    <w:p w14:paraId="7C6FE315" w14:textId="77777777" w:rsidR="007A14AC" w:rsidRPr="007A14AC" w:rsidRDefault="007A14AC" w:rsidP="007A14AC">
      <w:pPr>
        <w:rPr>
          <w:lang w:val="es-MX"/>
        </w:rPr>
      </w:pPr>
      <w:r w:rsidRPr="007A14AC">
        <w:rPr>
          <w:lang w:val="es-MX"/>
        </w:rPr>
        <w:lastRenderedPageBreak/>
        <w:t>El programa puede volverse lento debido a que todas las capas, señales y componentes se encuentran activados. Teniendo esto en cuenta, es posible habilitar únicamente los parámetros necesarios según la tarea que se esté realizando, lo que mejora el rendimiento y facilita el trabajo dentro del área de visualización. </w:t>
      </w:r>
    </w:p>
    <w:p w14:paraId="6B6788F9" w14:textId="77777777" w:rsidR="007A14AC" w:rsidRPr="00FE0F39" w:rsidRDefault="007A14AC" w:rsidP="007A14AC">
      <w:r w:rsidRPr="00FE0F39">
        <w:rPr>
          <w:noProof/>
        </w:rPr>
        <w:drawing>
          <wp:inline distT="0" distB="0" distL="0" distR="0" wp14:anchorId="0E21E7BB" wp14:editId="45C39D71">
            <wp:extent cx="5612130" cy="3496310"/>
            <wp:effectExtent l="0" t="0" r="7620" b="8890"/>
            <wp:docPr id="18" name="Picture 18" descr="Objects &amp; Areas &#10;GND &#10;GND &#10;GND &#10;Signals &#10;Planes &#10;Dielectrics &#10;Masks &#10;Pins &#10;Vias &#10;Traces &#10;Shapes &#10;Text &#10;DRC &#10;Via Keepout &#10;Route Keepout Package Keepout &#10;Casilla que activa &#10;Regions &#10;Wires &#10;todo &#10;All &#10;Casillas que controlan &#10;Top &#10;toda la fila o toda la &#10;L02_Gnd1 &#10;LO3_Int1 &#10;columna &#10;L04_Gnd2 &#10;L05_Int2 &#10;L06_Gnd3 &#10;LO7_Int3 &#10;108_Gnd4 &#10;L09_Int4 &#10;L10_Gnd5 &#10;Casillas que se activan &#10;GND &#10;GND &#10;L11_Pwr1 &#10;L12_Pwr2 &#10;individualmente &#10;L13_Pwr3 &#10;L14_Pwr4 &#10;L15_Gnd6 &#10;L16_Int5 &#10;L17_Gnd7 &#10;NET &quot;GND' &#10;Search &#10;L18_Int6 &#10;L19_Gnd8 &#10;Q Search &#10;L20_Int7 &#10;Components (10344) &#10;Nets (7800) &#10;Pins (73869) &#10;Traces/Wires (24525) &#10;Shapes (270142) &#10;Vias (66951) &#10;Group (97) &#10;DRC (507) &#10;Diff Pairs (902) &#10;Buses (203) &#10;L21_Gnd9 &#10;L22_Int8 &#10;NAME &#10;ELECTRICAL CSET &#10;PHYSICAL CSET &#10;SPACING CSET &#10;SAME NET SPACING CSE &#10;L23_Gnd10 &#10;BMC_DDR_A &#10;Bottom &#10;BMC_DDR_BA &#10;Through All &#10;Outer Layers &#10;BMC_DDR_BG &#10;Inner Planes &#10;BMC_DDR_DM &#10;Inner Signal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Objects &amp; Areas &#10;GND &#10;GND &#10;GND &#10;Signals &#10;Planes &#10;Dielectrics &#10;Masks &#10;Pins &#10;Vias &#10;Traces &#10;Shapes &#10;Text &#10;DRC &#10;Via Keepout &#10;Route Keepout Package Keepout &#10;Casilla que activa &#10;Regions &#10;Wires &#10;todo &#10;All &#10;Casillas que controlan &#10;Top &#10;toda la fila o toda la &#10;L02_Gnd1 &#10;LO3_Int1 &#10;columna &#10;L04_Gnd2 &#10;L05_Int2 &#10;L06_Gnd3 &#10;LO7_Int3 &#10;108_Gnd4 &#10;L09_Int4 &#10;L10_Gnd5 &#10;Casillas que se activan &#10;GND &#10;GND &#10;L11_Pwr1 &#10;L12_Pwr2 &#10;individualmente &#10;L13_Pwr3 &#10;L14_Pwr4 &#10;L15_Gnd6 &#10;L16_Int5 &#10;L17_Gnd7 &#10;NET &quot;GND' &#10;Search &#10;L18_Int6 &#10;L19_Gnd8 &#10;Q Search &#10;L20_Int7 &#10;Components (10344) &#10;Nets (7800) &#10;Pins (73869) &#10;Traces/Wires (24525) &#10;Shapes (270142) &#10;Vias (66951) &#10;Group (97) &#10;DRC (507) &#10;Diff Pairs (902) &#10;Buses (203) &#10;L21_Gnd9 &#10;L22_Int8 &#10;NAME &#10;ELECTRICAL CSET &#10;PHYSICAL CSET &#10;SPACING CSET &#10;SAME NET SPACING CSE &#10;L23_Gnd10 &#10;BMC_DDR_A &#10;Bottom &#10;BMC_DDR_BA &#10;Through All &#10;Outer Layers &#10;BMC_DDR_BG &#10;Inner Planes &#10;BMC_DDR_DM &#10;Inner Signals "/>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612130" cy="3496310"/>
                    </a:xfrm>
                    <a:prstGeom prst="rect">
                      <a:avLst/>
                    </a:prstGeom>
                    <a:noFill/>
                    <a:ln>
                      <a:noFill/>
                    </a:ln>
                  </pic:spPr>
                </pic:pic>
              </a:graphicData>
            </a:graphic>
          </wp:inline>
        </w:drawing>
      </w:r>
    </w:p>
    <w:p w14:paraId="7DFEAB78" w14:textId="77777777" w:rsidR="007A14AC" w:rsidRPr="007A14AC" w:rsidRDefault="007A14AC" w:rsidP="007A14AC">
      <w:pPr>
        <w:rPr>
          <w:lang w:val="es-MX"/>
        </w:rPr>
      </w:pPr>
      <w:r w:rsidRPr="007A14AC">
        <w:rPr>
          <w:lang w:val="es-MX"/>
        </w:rPr>
        <w:t> </w:t>
      </w:r>
    </w:p>
    <w:p w14:paraId="2E0513E7" w14:textId="77777777" w:rsidR="007A14AC" w:rsidRPr="007A14AC" w:rsidRDefault="007A14AC" w:rsidP="007A14AC">
      <w:pPr>
        <w:rPr>
          <w:lang w:val="es-MX"/>
        </w:rPr>
      </w:pPr>
      <w:r w:rsidRPr="007A14AC">
        <w:rPr>
          <w:lang w:val="es-MX"/>
        </w:rPr>
        <w:t>Lo anterior se divide en lo siguiente.  </w:t>
      </w:r>
    </w:p>
    <w:p w14:paraId="13D961C2" w14:textId="77777777" w:rsidR="007A14AC" w:rsidRDefault="007A14AC" w:rsidP="007A14AC">
      <w:r w:rsidRPr="007A14AC">
        <w:rPr>
          <w:lang w:val="es-MX"/>
        </w:rPr>
        <w:br/>
      </w:r>
      <w:r w:rsidRPr="00FE0F39">
        <w:rPr>
          <w:noProof/>
        </w:rPr>
        <w:drawing>
          <wp:inline distT="0" distB="0" distL="0" distR="0" wp14:anchorId="7C7BCDD7" wp14:editId="3494B07C">
            <wp:extent cx="5612130" cy="2560955"/>
            <wp:effectExtent l="0" t="0" r="7620" b="0"/>
            <wp:docPr id="20" name="Picture 20" descr="Objects &amp; Areas &#10;Objects &amp; Areas &#10;Objects &amp; Areas &#10;Signals &#10;Planes &#10;Dielectrics &#10;Masks &#10;Signals &#10;Planes &#10;Dielectrics &#10;Masks &#10;Signals &#10;Planes &#10;Dielectrics &#10;Masks &#10;Pins &#10;Vias &#10;Traces &#10;Shapes &#10;Text &#10;DRC &#10;Pins &#10;Vias &#10;Traces &#10;Shapes &#10;Text &#10;DRC &#10;Pins &#10;Vias &#10;Traces &#10;Shapes &#10;Text &#10;DRC &#10;Via Keepout &#10;Route Keepout &#10;Package Keepout &#10;Via Keepout &#10;Route Keepout &#10;Package Keepout &#10;Via Keepout &#10;Route Keepout &#10;Package Keepout &#10;Regions &#10;Wires &#10;Columna pins &#10;Regions &#10;Wires &#10;Columna Vias &#10;Regions &#10;Vires &#10;Columna Traces &#10;Al &#10;All &#10;All &#10;All &#10;Top &#10;Top &#10;Top &#10;LO2_Gnd1 &#10;L02_Gnd1 &#10;L02_Gnd1 &#10;103_Int1 &#10;LO3_Int1 &#10;LO3_Int1 &#10;L04_Gnd2 &#10;L04_Gnd2 &#10;L04_Gnd2 &#10;105_Int2 &#10;LO5_Int2 &#10;LO5_Int2 &#10;L06_Gnd3 &#10;L06_Gnd3 &#10;L06_Gnd3 &#10;107_Int3 &#10;L07_Int3 &#10;07_Int3 &#10;L08_Gnd4 &#10;L08_Gnd4 &#10;L08_Gnd4 &#10;L09_Int4 &#10;L09_Int4 &#10;L09_Int4 &#10;L10_Gnd5 &#10;L10_Gnd5 &#10;L10_Gnd5 &#10;L11_Pwr1 &#10;L11_Pwr1 &#10;L11_Pwr1 &#10;L12_Pwr2 &#10;L12_Pwr2 &#10;L12_Pwr2 &#10;L13_Pwr3 &#10;L13_Pwr3 &#10;L13_Pwr3 &#10;L14_Pwr4 &#10;L14_Pwr4 &#10;14_Pwr4 &#10;L15_Gnd6 &#10;L15_Gnd6 &#10;L15_Gnd6 &#10;L16_Int5 &#10;L16_Int5 &#10;L16_Int5 &#10;L17_Gnd7 &#10;L17_Gnd7 &#10;Search &#10;Search &#10;L17_Gnd7 &#10;L18_Int6 &#10;Search &#10;L18 Int6 &#10;L18_Int6 &#10;L19_Gnd8 &#10;Search &#10;L19_Gnd8 &#10;Q Search &#10;L19_Gnd8 &#10;Search &#10;120 Int7 &#10;Components (10344) &#10;Nets (7800) &#10;Pins (73869) &#10;L20_Int7 &#10;Components (10344) &#10;Nets (7800) &#10;Pins (73869) &#10;Trac &#10;L20_Int7 &#10;Components (103 &#10;L21_Gnd9 &#10;L21_Gnd9 &#10;L22_Int8 &#10;NAME &#10;ELECTRICAL CSET &#10;NAME &#10;ELECTRICAL CSET &#10;121 Gnd9 &#10;L22_Int8 &#10;L22_Int8 &#10;NAME &#10;L23_Gnd10 &#10;L23_Gnd10 &#10;BMC DDR_A &#10;BMC_DDR_A &#10;L23_Gnd10 &#10;BMC_DDR_A &#10;Bottom &#10;Bottom &#10;Bottom &#10;BMC DDR BA &#10;BMC_DDR_BA &#10;Through All &#10;Through All &#10;BMC_DDR_BA &#10;Through All &#10;Outer Layers &#10;BMC DDR_BG &#10;Outer Layers &#10;BMC_DDR_BG &#10;Outer Layers &#10;BMC DDR_BG &#10;Inner Planes &#10;MC DDR DM &#10;Inner Pla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Objects &amp; Areas &#10;Objects &amp; Areas &#10;Objects &amp; Areas &#10;Signals &#10;Planes &#10;Dielectrics &#10;Masks &#10;Signals &#10;Planes &#10;Dielectrics &#10;Masks &#10;Signals &#10;Planes &#10;Dielectrics &#10;Masks &#10;Pins &#10;Vias &#10;Traces &#10;Shapes &#10;Text &#10;DRC &#10;Pins &#10;Vias &#10;Traces &#10;Shapes &#10;Text &#10;DRC &#10;Pins &#10;Vias &#10;Traces &#10;Shapes &#10;Text &#10;DRC &#10;Via Keepout &#10;Route Keepout &#10;Package Keepout &#10;Via Keepout &#10;Route Keepout &#10;Package Keepout &#10;Via Keepout &#10;Route Keepout &#10;Package Keepout &#10;Regions &#10;Wires &#10;Columna pins &#10;Regions &#10;Wires &#10;Columna Vias &#10;Regions &#10;Vires &#10;Columna Traces &#10;Al &#10;All &#10;All &#10;All &#10;Top &#10;Top &#10;Top &#10;LO2_Gnd1 &#10;L02_Gnd1 &#10;L02_Gnd1 &#10;103_Int1 &#10;LO3_Int1 &#10;LO3_Int1 &#10;L04_Gnd2 &#10;L04_Gnd2 &#10;L04_Gnd2 &#10;105_Int2 &#10;LO5_Int2 &#10;LO5_Int2 &#10;L06_Gnd3 &#10;L06_Gnd3 &#10;L06_Gnd3 &#10;107_Int3 &#10;L07_Int3 &#10;07_Int3 &#10;L08_Gnd4 &#10;L08_Gnd4 &#10;L08_Gnd4 &#10;L09_Int4 &#10;L09_Int4 &#10;L09_Int4 &#10;L10_Gnd5 &#10;L10_Gnd5 &#10;L10_Gnd5 &#10;L11_Pwr1 &#10;L11_Pwr1 &#10;L11_Pwr1 &#10;L12_Pwr2 &#10;L12_Pwr2 &#10;L12_Pwr2 &#10;L13_Pwr3 &#10;L13_Pwr3 &#10;L13_Pwr3 &#10;L14_Pwr4 &#10;L14_Pwr4 &#10;14_Pwr4 &#10;L15_Gnd6 &#10;L15_Gnd6 &#10;L15_Gnd6 &#10;L16_Int5 &#10;L16_Int5 &#10;L16_Int5 &#10;L17_Gnd7 &#10;L17_Gnd7 &#10;Search &#10;Search &#10;L17_Gnd7 &#10;L18_Int6 &#10;Search &#10;L18 Int6 &#10;L18_Int6 &#10;L19_Gnd8 &#10;Search &#10;L19_Gnd8 &#10;Q Search &#10;L19_Gnd8 &#10;Search &#10;120 Int7 &#10;Components (10344) &#10;Nets (7800) &#10;Pins (73869) &#10;L20_Int7 &#10;Components (10344) &#10;Nets (7800) &#10;Pins (73869) &#10;Trac &#10;L20_Int7 &#10;Components (103 &#10;L21_Gnd9 &#10;L21_Gnd9 &#10;L22_Int8 &#10;NAME &#10;ELECTRICAL CSET &#10;NAME &#10;ELECTRICAL CSET &#10;121 Gnd9 &#10;L22_Int8 &#10;L22_Int8 &#10;NAME &#10;L23_Gnd10 &#10;L23_Gnd10 &#10;BMC DDR_A &#10;BMC_DDR_A &#10;L23_Gnd10 &#10;BMC_DDR_A &#10;Bottom &#10;Bottom &#10;Bottom &#10;BMC DDR BA &#10;BMC_DDR_BA &#10;Through All &#10;Through All &#10;BMC_DDR_BA &#10;Through All &#10;Outer Layers &#10;BMC DDR_BG &#10;Outer Layers &#10;BMC_DDR_BG &#10;Outer Layers &#10;BMC DDR_BG &#10;Inner Planes &#10;MC DDR DM &#10;Inner Plar "/>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612130" cy="2560955"/>
                    </a:xfrm>
                    <a:prstGeom prst="rect">
                      <a:avLst/>
                    </a:prstGeom>
                    <a:noFill/>
                    <a:ln>
                      <a:noFill/>
                    </a:ln>
                  </pic:spPr>
                </pic:pic>
              </a:graphicData>
            </a:graphic>
          </wp:inline>
        </w:drawing>
      </w:r>
    </w:p>
    <w:p w14:paraId="158804FA" w14:textId="77777777" w:rsidR="007A14AC" w:rsidRPr="007A14AC" w:rsidRDefault="007A14AC" w:rsidP="007A14AC">
      <w:pPr>
        <w:rPr>
          <w:lang w:val="es-MX"/>
        </w:rPr>
      </w:pPr>
      <w:r w:rsidRPr="007A14AC">
        <w:rPr>
          <w:lang w:val="es-MX"/>
        </w:rPr>
        <w:lastRenderedPageBreak/>
        <w:t>Siguiendo con la configuración, se debe deseleccionar la casilla </w:t>
      </w:r>
      <w:r w:rsidRPr="007A14AC">
        <w:rPr>
          <w:b/>
          <w:bCs/>
          <w:lang w:val="es-MX"/>
        </w:rPr>
        <w:t>ALL</w:t>
      </w:r>
      <w:r w:rsidRPr="007A14AC">
        <w:rPr>
          <w:lang w:val="es-MX"/>
        </w:rPr>
        <w:t>. Después, en la columna </w:t>
      </w:r>
      <w:r w:rsidRPr="007A14AC">
        <w:rPr>
          <w:b/>
          <w:bCs/>
          <w:lang w:val="es-MX"/>
        </w:rPr>
        <w:t>Pins</w:t>
      </w:r>
      <w:r w:rsidRPr="007A14AC">
        <w:rPr>
          <w:lang w:val="es-MX"/>
        </w:rPr>
        <w:t>, se deben seleccionar únicamente las casillas </w:t>
      </w:r>
      <w:r w:rsidRPr="007A14AC">
        <w:rPr>
          <w:b/>
          <w:bCs/>
          <w:lang w:val="es-MX"/>
        </w:rPr>
        <w:t>Top</w:t>
      </w:r>
      <w:r w:rsidRPr="007A14AC">
        <w:rPr>
          <w:lang w:val="es-MX"/>
        </w:rPr>
        <w:t> y </w:t>
      </w:r>
      <w:r w:rsidRPr="007A14AC">
        <w:rPr>
          <w:b/>
          <w:bCs/>
          <w:lang w:val="es-MX"/>
        </w:rPr>
        <w:t>Bottom</w:t>
      </w:r>
      <w:r w:rsidRPr="007A14AC">
        <w:rPr>
          <w:lang w:val="es-MX"/>
        </w:rPr>
        <w:t>. Finalmente, en la columna </w:t>
      </w:r>
      <w:r w:rsidRPr="007A14AC">
        <w:rPr>
          <w:b/>
          <w:bCs/>
          <w:lang w:val="es-MX"/>
        </w:rPr>
        <w:t>Traces</w:t>
      </w:r>
      <w:r w:rsidRPr="007A14AC">
        <w:rPr>
          <w:lang w:val="es-MX"/>
        </w:rPr>
        <w:t>, se debe activar nuevamente la casilla </w:t>
      </w:r>
      <w:r w:rsidRPr="007A14AC">
        <w:rPr>
          <w:b/>
          <w:bCs/>
          <w:lang w:val="es-MX"/>
        </w:rPr>
        <w:t>ALL</w:t>
      </w:r>
      <w:r w:rsidRPr="007A14AC">
        <w:rPr>
          <w:lang w:val="es-MX"/>
        </w:rPr>
        <w:t>. </w:t>
      </w:r>
    </w:p>
    <w:p w14:paraId="1E33B8D3" w14:textId="77777777" w:rsidR="007A14AC" w:rsidRPr="00FE0F39" w:rsidRDefault="007A14AC" w:rsidP="007A14AC">
      <w:r w:rsidRPr="00FE0F39">
        <w:rPr>
          <w:noProof/>
        </w:rPr>
        <w:drawing>
          <wp:inline distT="0" distB="0" distL="0" distR="0" wp14:anchorId="474356CB" wp14:editId="7D658A1A">
            <wp:extent cx="4857750" cy="7448550"/>
            <wp:effectExtent l="0" t="0" r="0" b="0"/>
            <wp:docPr id="24" name="Picture 24" descr="Configuracion Bas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descr="Configuracion Basica"/>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857750" cy="7448550"/>
                    </a:xfrm>
                    <a:prstGeom prst="rect">
                      <a:avLst/>
                    </a:prstGeom>
                    <a:noFill/>
                    <a:ln>
                      <a:noFill/>
                    </a:ln>
                  </pic:spPr>
                </pic:pic>
              </a:graphicData>
            </a:graphic>
          </wp:inline>
        </w:drawing>
      </w:r>
    </w:p>
    <w:p w14:paraId="41462D80" w14:textId="77777777" w:rsidR="007A14AC" w:rsidRDefault="007A14AC" w:rsidP="007A14AC">
      <w:r w:rsidRPr="00FE0F39">
        <w:rPr>
          <w:noProof/>
        </w:rPr>
        <w:lastRenderedPageBreak/>
        <w:drawing>
          <wp:inline distT="0" distB="0" distL="0" distR="0" wp14:anchorId="3B6FF7EA" wp14:editId="51869836">
            <wp:extent cx="4857750" cy="7448550"/>
            <wp:effectExtent l="0" t="0" r="0" b="0"/>
            <wp:docPr id="23" name="Picture 23" descr="Configuracion Bas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descr="Configuracion Basica"/>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857750" cy="7448550"/>
                    </a:xfrm>
                    <a:prstGeom prst="rect">
                      <a:avLst/>
                    </a:prstGeom>
                    <a:noFill/>
                    <a:ln>
                      <a:noFill/>
                    </a:ln>
                  </pic:spPr>
                </pic:pic>
              </a:graphicData>
            </a:graphic>
          </wp:inline>
        </w:drawing>
      </w:r>
    </w:p>
    <w:p w14:paraId="3C4C5FD7" w14:textId="77777777" w:rsidR="007A14AC" w:rsidRPr="00FE0F39" w:rsidRDefault="007A14AC" w:rsidP="007A14AC">
      <w:r w:rsidRPr="00FE0F39">
        <w:lastRenderedPageBreak/>
        <w:br/>
      </w:r>
      <w:r w:rsidRPr="00FE0F39">
        <w:rPr>
          <w:noProof/>
        </w:rPr>
        <w:drawing>
          <wp:inline distT="0" distB="0" distL="0" distR="0" wp14:anchorId="338A1F0B" wp14:editId="54D5B127">
            <wp:extent cx="5612130" cy="6005195"/>
            <wp:effectExtent l="0" t="0" r="7620" b="0"/>
            <wp:docPr id="26" name="Picture 26" descr="Layer Stackup &#10;PRIMARY &#10;Views &#10;File: Basica &#10;Objects &amp; Areas &#10;Signals &#10;Planes &#10;Dielectrics &#10;Masks &#10;Pins &#10;Vias &#10;Traces &#10;Shapes &#10;Text &#10;DRC &#10;Via Keepout &#10;Route Keepout &#10;Package Keepout &#10;Regions &#10;Wires &#10;All &#10;Top &#10;L02_Gnd1 &#10;L03_Int1 &#10;L04_Gnd2 &#10;L05_Int2 &#10;L06_Gnd3 &#10;L07_Int3 &#10;L08_Gnd4 &#10;L09_Int4 &#10;L10_Gnd5 &#10;L11_Pwr1 &#10;L12_Pwr2 &#10;L13_Pwr3 &#10;L14_Pwr4 &#10;L15_Gnd6 &#10;L16_Int5 &#10;L17_Gnd7 &#10;Search &#10;L18_Int6 &#10;L19_Gnd8 &#10;Q Search &#10;L20_Int7 &#10;Components (10344) &#10;Nets (7800) &#10;Pins (73869) &#10;Traces/Wires (24525) &#10;L21_Gnd9 &#10;L22_Int8 &#10;NAME &#10;ELECTRICAL CSET &#10;PHYSICAL CSET &#10;L23_Gnd10 &#10;BMC_DDR_A &#10;Bottom &#10;Desactivamos &#10;BMC DDR_B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descr="Layer Stackup &#10;PRIMARY &#10;Views &#10;File: Basica &#10;Objects &amp; Areas &#10;Signals &#10;Planes &#10;Dielectrics &#10;Masks &#10;Pins &#10;Vias &#10;Traces &#10;Shapes &#10;Text &#10;DRC &#10;Via Keepout &#10;Route Keepout &#10;Package Keepout &#10;Regions &#10;Wires &#10;All &#10;Top &#10;L02_Gnd1 &#10;L03_Int1 &#10;L04_Gnd2 &#10;L05_Int2 &#10;L06_Gnd3 &#10;L07_Int3 &#10;L08_Gnd4 &#10;L09_Int4 &#10;L10_Gnd5 &#10;L11_Pwr1 &#10;L12_Pwr2 &#10;L13_Pwr3 &#10;L14_Pwr4 &#10;L15_Gnd6 &#10;L16_Int5 &#10;L17_Gnd7 &#10;Search &#10;L18_Int6 &#10;L19_Gnd8 &#10;Q Search &#10;L20_Int7 &#10;Components (10344) &#10;Nets (7800) &#10;Pins (73869) &#10;Traces/Wires (24525) &#10;L21_Gnd9 &#10;L22_Int8 &#10;NAME &#10;ELECTRICAL CSET &#10;PHYSICAL CSET &#10;L23_Gnd10 &#10;BMC_DDR_A &#10;Bottom &#10;Desactivamos &#10;BMC DDR_BA "/>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612130" cy="6005195"/>
                    </a:xfrm>
                    <a:prstGeom prst="rect">
                      <a:avLst/>
                    </a:prstGeom>
                    <a:noFill/>
                    <a:ln>
                      <a:noFill/>
                    </a:ln>
                  </pic:spPr>
                </pic:pic>
              </a:graphicData>
            </a:graphic>
          </wp:inline>
        </w:drawing>
      </w:r>
    </w:p>
    <w:p w14:paraId="59059ADD" w14:textId="77777777" w:rsidR="007A14AC" w:rsidRPr="007A14AC" w:rsidRDefault="007A14AC" w:rsidP="007A14AC">
      <w:pPr>
        <w:rPr>
          <w:lang w:val="es-MX"/>
        </w:rPr>
      </w:pPr>
      <w:r w:rsidRPr="007A14AC">
        <w:rPr>
          <w:lang w:val="es-MX"/>
        </w:rPr>
        <w:t>El submenú Display permite controlar la orientación con la que se observa la PCB. Normalmente este se encuentra en la vista </w:t>
      </w:r>
      <w:r w:rsidRPr="007A14AC">
        <w:rPr>
          <w:b/>
          <w:bCs/>
          <w:lang w:val="es-MX"/>
        </w:rPr>
        <w:t>TOP</w:t>
      </w:r>
      <w:r w:rsidRPr="007A14AC">
        <w:rPr>
          <w:lang w:val="es-MX"/>
        </w:rPr>
        <w:t>, pero al seleccionar </w:t>
      </w:r>
      <w:r w:rsidRPr="007A14AC">
        <w:rPr>
          <w:b/>
          <w:bCs/>
          <w:lang w:val="es-MX"/>
        </w:rPr>
        <w:t>Bottom</w:t>
      </w:r>
      <w:r w:rsidRPr="007A14AC">
        <w:rPr>
          <w:lang w:val="es-MX"/>
        </w:rPr>
        <w:t> la vista se invierte y el área de trabajo muestra la placa desde la parte inferior. </w:t>
      </w:r>
    </w:p>
    <w:p w14:paraId="4712EF5E" w14:textId="77777777" w:rsidR="007A14AC" w:rsidRPr="00FE0F39" w:rsidRDefault="007A14AC" w:rsidP="007A14AC">
      <w:r w:rsidRPr="00FE0F39">
        <w:rPr>
          <w:noProof/>
        </w:rPr>
        <w:lastRenderedPageBreak/>
        <w:drawing>
          <wp:inline distT="0" distB="0" distL="0" distR="0" wp14:anchorId="24F9FBF0" wp14:editId="2542E6B4">
            <wp:extent cx="3060700" cy="3467100"/>
            <wp:effectExtent l="0" t="0" r="6350" b="0"/>
            <wp:docPr id="90" name="Picture 90" descr="Visibility &#10;- - X &#10;General &#10;View From &#10;Top &#10;Bottom &#10;Pads &#10;Unfilled &#10;Filled &#10;Colors &#10;Net Labels &#10;Temp Highlight &#10;Shapes &#10;Connections &#10;Traces &#10;Alignment Lines &#10;Pin &#10;Drills &#10;Via &#10;Backdrills &#10;Other Labels &#10;Pin #s &#10;Via Drill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2" descr="Visibility &#10;- - X &#10;General &#10;View From &#10;Top &#10;Bottom &#10;Pads &#10;Unfilled &#10;Filled &#10;Colors &#10;Net Labels &#10;Temp Highlight &#10;Shapes &#10;Connections &#10;Traces &#10;Alignment Lines &#10;Pin &#10;Drills &#10;Via &#10;Backdrills &#10;Other Labels &#10;Pin #s &#10;Via Drille "/>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060700" cy="3467100"/>
                    </a:xfrm>
                    <a:prstGeom prst="rect">
                      <a:avLst/>
                    </a:prstGeom>
                    <a:noFill/>
                    <a:ln>
                      <a:noFill/>
                    </a:ln>
                  </pic:spPr>
                </pic:pic>
              </a:graphicData>
            </a:graphic>
          </wp:inline>
        </w:drawing>
      </w:r>
    </w:p>
    <w:p w14:paraId="3C75D63F" w14:textId="77777777" w:rsidR="007A14AC" w:rsidRPr="007A14AC" w:rsidRDefault="007A14AC" w:rsidP="007A14AC">
      <w:pPr>
        <w:rPr>
          <w:lang w:val="es-MX"/>
        </w:rPr>
      </w:pPr>
      <w:r w:rsidRPr="007A14AC">
        <w:rPr>
          <w:lang w:val="es-MX"/>
        </w:rPr>
        <w:t> </w:t>
      </w:r>
    </w:p>
    <w:p w14:paraId="0FA8F459" w14:textId="77777777" w:rsidR="007A14AC" w:rsidRPr="007A14AC" w:rsidRDefault="007A14AC" w:rsidP="007A14AC">
      <w:pPr>
        <w:rPr>
          <w:lang w:val="es-MX"/>
        </w:rPr>
      </w:pPr>
      <w:r w:rsidRPr="007A14AC">
        <w:rPr>
          <w:lang w:val="es-MX"/>
        </w:rPr>
        <w:t>Seleccionar la orientación correcta es esencial para evitar errores durante el análisis de la PCB. Cuando se revisan componentes o señales ubicados en </w:t>
      </w:r>
      <w:r w:rsidRPr="007A14AC">
        <w:rPr>
          <w:b/>
          <w:bCs/>
          <w:lang w:val="es-MX"/>
        </w:rPr>
        <w:t>TOP</w:t>
      </w:r>
      <w:r w:rsidRPr="007A14AC">
        <w:rPr>
          <w:lang w:val="es-MX"/>
        </w:rPr>
        <w:t>, es necesario trabajar en la vista </w:t>
      </w:r>
      <w:r w:rsidRPr="007A14AC">
        <w:rPr>
          <w:b/>
          <w:bCs/>
          <w:lang w:val="es-MX"/>
        </w:rPr>
        <w:t>TOP</w:t>
      </w:r>
      <w:r w:rsidRPr="007A14AC">
        <w:rPr>
          <w:lang w:val="es-MX"/>
        </w:rPr>
        <w:t> y activar la capa superior correspondiente. </w:t>
      </w:r>
      <w:r w:rsidRPr="007A14AC">
        <w:rPr>
          <w:lang w:val="es-MX"/>
        </w:rPr>
        <w:br/>
        <w:t>De la misma manera, para elementos situados en </w:t>
      </w:r>
      <w:r w:rsidRPr="007A14AC">
        <w:rPr>
          <w:b/>
          <w:bCs/>
          <w:lang w:val="es-MX"/>
        </w:rPr>
        <w:t>Bottom</w:t>
      </w:r>
      <w:r w:rsidRPr="007A14AC">
        <w:rPr>
          <w:lang w:val="es-MX"/>
        </w:rPr>
        <w:t>, se debe cambiar a la vista </w:t>
      </w:r>
      <w:r w:rsidRPr="007A14AC">
        <w:rPr>
          <w:b/>
          <w:bCs/>
          <w:lang w:val="es-MX"/>
        </w:rPr>
        <w:t>Bottom </w:t>
      </w:r>
      <w:r w:rsidRPr="007A14AC">
        <w:rPr>
          <w:lang w:val="es-MX"/>
        </w:rPr>
        <w:t>y habilitar su capa asociada. </w:t>
      </w:r>
    </w:p>
    <w:p w14:paraId="5FB2BC6B" w14:textId="77777777" w:rsidR="007A14AC" w:rsidRPr="007A14AC" w:rsidRDefault="007A14AC" w:rsidP="007A14AC">
      <w:pPr>
        <w:rPr>
          <w:lang w:val="es-MX"/>
        </w:rPr>
      </w:pPr>
      <w:r w:rsidRPr="007A14AC">
        <w:rPr>
          <w:lang w:val="es-MX"/>
        </w:rPr>
        <w:t>Además, este menú también permite elegir si los </w:t>
      </w:r>
      <w:r w:rsidRPr="007A14AC">
        <w:rPr>
          <w:b/>
          <w:bCs/>
          <w:lang w:val="es-MX"/>
        </w:rPr>
        <w:t>pads</w:t>
      </w:r>
      <w:r w:rsidRPr="007A14AC">
        <w:rPr>
          <w:lang w:val="es-MX"/>
        </w:rPr>
        <w:t> se muestran con relleno o sin él, lo cual puede mejorar la visibilidad dependiendo de las preferencias del usuario y del tipo de análisis que se esté realizando. </w:t>
      </w:r>
    </w:p>
    <w:p w14:paraId="66F336A7" w14:textId="77777777" w:rsidR="007A14AC" w:rsidRPr="00FE0F39" w:rsidRDefault="007A14AC" w:rsidP="007A14AC">
      <w:r w:rsidRPr="00FE0F39">
        <w:rPr>
          <w:noProof/>
        </w:rPr>
        <w:lastRenderedPageBreak/>
        <w:drawing>
          <wp:inline distT="0" distB="0" distL="0" distR="0" wp14:anchorId="129949EE" wp14:editId="1DB5EE54">
            <wp:extent cx="3111500" cy="2971800"/>
            <wp:effectExtent l="0" t="0" r="0" b="0"/>
            <wp:docPr id="89" name="Picture 89" descr="General &#10;View From &#10;Top &#10;Bottom &#10;Pads &#10;Unfilled &#10;Filled &#10;Colors &#10;Net Labels &#10;Temp Highlight &#10;Shapes &#10;Connections &#10;Traces &#10;Alignment Lines &#10;Pin &#10;Drills &#10;Via &#10;Backdrills &#10;Other Labels &#10;Pin #s &#10;Via Drill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3" descr="General &#10;View From &#10;Top &#10;Bottom &#10;Pads &#10;Unfilled &#10;Filled &#10;Colors &#10;Net Labels &#10;Temp Highlight &#10;Shapes &#10;Connections &#10;Traces &#10;Alignment Lines &#10;Pin &#10;Drills &#10;Via &#10;Backdrills &#10;Other Labels &#10;Pin #s &#10;Via Drills "/>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111500" cy="2971800"/>
                    </a:xfrm>
                    <a:prstGeom prst="rect">
                      <a:avLst/>
                    </a:prstGeom>
                    <a:noFill/>
                    <a:ln>
                      <a:noFill/>
                    </a:ln>
                  </pic:spPr>
                </pic:pic>
              </a:graphicData>
            </a:graphic>
          </wp:inline>
        </w:drawing>
      </w:r>
    </w:p>
    <w:p w14:paraId="1B848015" w14:textId="77777777" w:rsidR="007A14AC" w:rsidRPr="00FE0F39" w:rsidRDefault="007A14AC" w:rsidP="007A14AC">
      <w:r w:rsidRPr="00FE0F39">
        <w:t> </w:t>
      </w:r>
    </w:p>
    <w:p w14:paraId="4532702F" w14:textId="77777777" w:rsidR="007A14AC" w:rsidRPr="007A14AC" w:rsidRDefault="007A14AC" w:rsidP="007A14AC">
      <w:pPr>
        <w:rPr>
          <w:lang w:val="es-MX"/>
        </w:rPr>
      </w:pPr>
      <w:r w:rsidRPr="007A14AC">
        <w:rPr>
          <w:lang w:val="es-MX"/>
        </w:rPr>
        <w:t>Hasta aquí, únicamente se ha configurado la visualización. Para poder desplazarse en el entorno de trabajo tenemos lo siguiente: </w:t>
      </w:r>
    </w:p>
    <w:p w14:paraId="3B068AA6" w14:textId="77777777" w:rsidR="007A14AC" w:rsidRPr="007A14AC" w:rsidRDefault="007A14AC" w:rsidP="007A14AC">
      <w:pPr>
        <w:rPr>
          <w:lang w:val="es-MX"/>
        </w:rPr>
      </w:pPr>
      <w:r w:rsidRPr="007A14AC">
        <w:rPr>
          <w:lang w:val="es-MX"/>
        </w:rPr>
        <w:t> </w:t>
      </w:r>
    </w:p>
    <w:p w14:paraId="0501D867" w14:textId="77777777" w:rsidR="007A14AC" w:rsidRPr="007A14AC" w:rsidRDefault="007A14AC" w:rsidP="007A14AC">
      <w:pPr>
        <w:rPr>
          <w:lang w:val="es-MX"/>
        </w:rPr>
      </w:pPr>
      <w:r w:rsidRPr="007A14AC">
        <w:rPr>
          <w:b/>
          <w:bCs/>
          <w:lang w:val="es-MX"/>
        </w:rPr>
        <w:t>Zoom:</w:t>
      </w:r>
      <w:r w:rsidRPr="007A14AC">
        <w:rPr>
          <w:lang w:val="es-MX"/>
        </w:rPr>
        <w:t> para acercarse o alejar, lo hacemos moviendo el scroll del mouse (rueda de desplazamiento). </w:t>
      </w:r>
    </w:p>
    <w:p w14:paraId="32D78F95" w14:textId="77777777" w:rsidR="007A14AC" w:rsidRPr="007A14AC" w:rsidRDefault="007A14AC" w:rsidP="007A14AC">
      <w:pPr>
        <w:rPr>
          <w:lang w:val="es-MX"/>
        </w:rPr>
      </w:pPr>
      <w:r w:rsidRPr="007A14AC">
        <w:rPr>
          <w:lang w:val="es-MX"/>
        </w:rPr>
        <w:t> </w:t>
      </w:r>
    </w:p>
    <w:p w14:paraId="12AC0865" w14:textId="77777777" w:rsidR="007A14AC" w:rsidRPr="007A14AC" w:rsidRDefault="007A14AC" w:rsidP="007A14AC">
      <w:pPr>
        <w:rPr>
          <w:lang w:val="es-MX"/>
        </w:rPr>
      </w:pPr>
      <w:r w:rsidRPr="007A14AC">
        <w:rPr>
          <w:b/>
          <w:bCs/>
          <w:lang w:val="es-MX"/>
        </w:rPr>
        <w:t>Desplazarse:</w:t>
      </w:r>
      <w:r w:rsidRPr="007A14AC">
        <w:rPr>
          <w:lang w:val="es-MX"/>
        </w:rPr>
        <w:t> Para desplazarse de izquierda a derecha o de arriba hacia abajo, se debe presionar el scroll del mouse y moverlo en la dirección deseada. O con las flechas del teclado ←↑→. </w:t>
      </w:r>
    </w:p>
    <w:p w14:paraId="6CCAC62F" w14:textId="77777777" w:rsidR="007A14AC" w:rsidRPr="007A14AC" w:rsidRDefault="007A14AC" w:rsidP="007A14AC">
      <w:pPr>
        <w:rPr>
          <w:lang w:val="es-MX"/>
        </w:rPr>
      </w:pPr>
      <w:r w:rsidRPr="007A14AC">
        <w:rPr>
          <w:lang w:val="es-MX"/>
        </w:rPr>
        <w:t> </w:t>
      </w:r>
    </w:p>
    <w:p w14:paraId="3A21DB75" w14:textId="77777777" w:rsidR="007A14AC" w:rsidRPr="007A14AC" w:rsidRDefault="007A14AC" w:rsidP="007A14AC">
      <w:pPr>
        <w:rPr>
          <w:lang w:val="es-MX"/>
        </w:rPr>
      </w:pPr>
      <w:r w:rsidRPr="007A14AC">
        <w:rPr>
          <w:b/>
          <w:bCs/>
          <w:lang w:val="es-MX"/>
        </w:rPr>
        <w:t>Seleccionar: </w:t>
      </w:r>
      <w:r w:rsidRPr="007A14AC">
        <w:rPr>
          <w:lang w:val="es-MX"/>
        </w:rPr>
        <w:t>para seleccionar o deseleccionar con el </w:t>
      </w:r>
      <w:r w:rsidRPr="007A14AC">
        <w:rPr>
          <w:b/>
          <w:bCs/>
          <w:lang w:val="es-MX"/>
        </w:rPr>
        <w:t>clic izquierdo</w:t>
      </w:r>
      <w:r w:rsidRPr="007A14AC">
        <w:rPr>
          <w:lang w:val="es-MX"/>
        </w:rPr>
        <w:t> del mouse. Si presionamos el </w:t>
      </w:r>
      <w:r w:rsidRPr="007A14AC">
        <w:rPr>
          <w:b/>
          <w:bCs/>
          <w:lang w:val="es-MX"/>
        </w:rPr>
        <w:t>clic derecho</w:t>
      </w:r>
      <w:r w:rsidRPr="007A14AC">
        <w:rPr>
          <w:lang w:val="es-MX"/>
        </w:rPr>
        <w:t> también lo selecciona pero si lo hacemos con una señal nos aparece la opción de hacer que esta se vea en el menú del buscador. (solo se puede en las señales por el hecho de que no tenemos seleccionada la opción de </w:t>
      </w:r>
      <w:r w:rsidRPr="007A14AC">
        <w:rPr>
          <w:b/>
          <w:bCs/>
          <w:lang w:val="es-MX"/>
        </w:rPr>
        <w:t>components</w:t>
      </w:r>
      <w:r w:rsidRPr="007A14AC">
        <w:rPr>
          <w:lang w:val="es-MX"/>
        </w:rPr>
        <w:t> en el sub menú de propiedades). </w:t>
      </w:r>
    </w:p>
    <w:p w14:paraId="3FECDE03" w14:textId="77777777" w:rsidR="007A14AC" w:rsidRPr="00FE0F39" w:rsidRDefault="007A14AC" w:rsidP="007A14AC">
      <w:r w:rsidRPr="00FE0F39">
        <w:rPr>
          <w:noProof/>
        </w:rPr>
        <w:lastRenderedPageBreak/>
        <w:drawing>
          <wp:inline distT="0" distB="0" distL="0" distR="0" wp14:anchorId="6784CF33" wp14:editId="6D0DCAB1">
            <wp:extent cx="5612130" cy="3233420"/>
            <wp:effectExtent l="0" t="0" r="7620" b="5080"/>
            <wp:docPr id="88" name="Picture 88" descr="Properties &#10;Selection Filter &#10;All Objects (1) &#10;Groups &#10;Trace Segments &#10;Traces &#10;Line Segments &#10;Lines &#10;Wires &#10;Vias &#10;Fingers &#10;Components &#10;Gates &#10;Pins &#10;Shapes &#10;Voids &#10;Text &#10;DRC &#10;Nets (1) &#10;Diff Pairs &#10;Buse &#10;Net Groups &#10;Connections &#10;Virtual Points &#10;V Arrange &#10;可 魯 kM &#10;無 四 肉 &#10;Show in Search Results &#10;`Menu que nos ayuda a &#10;Location &#10;hacer que la señal se vea &#10;x &#10;en el buscador. &#10;Layer &#10;VDD &#10;12C PWR_STBY SD &#10;VDD ERO STBY &#10;VDID &#10;V General &#10;Locked &#10;Group &#10;Net Class &#10;POWER &#10;Xnet Name &#10;GND &#10;GND &#10;GND &#10;Net Name &#10;VDD_3R3_STBY &#10;Type &#10;Signa &#10;Power &#10;3.3 &#10;&lt; &#10;Schedule &#10;None &#10;GND &#10;GND &#10;Diff Pair &#10;GND &#10;----- VDD_3R3 STBY &#10;Search &#10;- 6 X &#10;Q Search &#10;Y Reset &#10;Remaining Connections &#10;Components (10344) &#10;Nets (7800) &#10;Pins (73869) &#10;Traces/Wires (24525) &#10;Shapes (270142) Vias (66951) &#10;Group (97) &#10;DRC (507] &#10;Diff Pairs (902 &#10;Buses (203 &#10;Connections &#10;DIFF PAIR &#10;BUS &#10;NET GROUP &#10;XNET &#10;VOLTAGE &#10;SCHEDULE &#10;GROUP &#10;BACKDRILL_MAX_PTH_STUB &#10;BUS &#10;Pin Count &#10;1271 &#10;NET &#10;TYPE &#10;NET CLASS &#10;Via Count &#10;736 &#10;1R8_EFUES_LVL_TRANS_DIR_0 &#10;Signa &#10;None &#10;Net Length &#10;Not Calculated &#10;Etch Length &#10;165103.42 &#10;1R8_EFUES_LVL_TRANS_DIR_1 &#10;Signal &#10;None &#10;Scheduled Points &#10;1R8_EFUES_LVL_TRANS_DIR_2 &#10;Signal &#10;None &#10;/ Attributes &#10;.D &#10;IR8_EFUES_LVL_TRANS_DIR_3 &#10;Signal &#10;None &#10;NAME &#10;VALU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4" descr="Properties &#10;Selection Filter &#10;All Objects (1) &#10;Groups &#10;Trace Segments &#10;Traces &#10;Line Segments &#10;Lines &#10;Wires &#10;Vias &#10;Fingers &#10;Components &#10;Gates &#10;Pins &#10;Shapes &#10;Voids &#10;Text &#10;DRC &#10;Nets (1) &#10;Diff Pairs &#10;Buse &#10;Net Groups &#10;Connections &#10;Virtual Points &#10;V Arrange &#10;可 魯 kM &#10;無 四 肉 &#10;Show in Search Results &#10;`Menu que nos ayuda a &#10;Location &#10;hacer que la señal se vea &#10;x &#10;en el buscador. &#10;Layer &#10;VDD &#10;12C PWR_STBY SD &#10;VDD ERO STBY &#10;VDID &#10;V General &#10;Locked &#10;Group &#10;Net Class &#10;POWER &#10;Xnet Name &#10;GND &#10;GND &#10;GND &#10;Net Name &#10;VDD_3R3_STBY &#10;Type &#10;Signa &#10;Power &#10;3.3 &#10;&lt; &#10;Schedule &#10;None &#10;GND &#10;GND &#10;Diff Pair &#10;GND &#10;----- VDD_3R3 STBY &#10;Search &#10;- 6 X &#10;Q Search &#10;Y Reset &#10;Remaining Connections &#10;Components (10344) &#10;Nets (7800) &#10;Pins (73869) &#10;Traces/Wires (24525) &#10;Shapes (270142) Vias (66951) &#10;Group (97) &#10;DRC (507] &#10;Diff Pairs (902 &#10;Buses (203 &#10;Connections &#10;DIFF PAIR &#10;BUS &#10;NET GROUP &#10;XNET &#10;VOLTAGE &#10;SCHEDULE &#10;GROUP &#10;BACKDRILL_MAX_PTH_STUB &#10;BUS &#10;Pin Count &#10;1271 &#10;NET &#10;TYPE &#10;NET CLASS &#10;Via Count &#10;736 &#10;1R8_EFUES_LVL_TRANS_DIR_0 &#10;Signa &#10;None &#10;Net Length &#10;Not Calculated &#10;Etch Length &#10;165103.42 &#10;1R8_EFUES_LVL_TRANS_DIR_1 &#10;Signal &#10;None &#10;Scheduled Points &#10;1R8_EFUES_LVL_TRANS_DIR_2 &#10;Signal &#10;None &#10;/ Attributes &#10;.D &#10;IR8_EFUES_LVL_TRANS_DIR_3 &#10;Signal &#10;None &#10;NAME &#10;VALUE "/>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612130" cy="3233420"/>
                    </a:xfrm>
                    <a:prstGeom prst="rect">
                      <a:avLst/>
                    </a:prstGeom>
                    <a:noFill/>
                    <a:ln>
                      <a:noFill/>
                    </a:ln>
                  </pic:spPr>
                </pic:pic>
              </a:graphicData>
            </a:graphic>
          </wp:inline>
        </w:drawing>
      </w:r>
    </w:p>
    <w:p w14:paraId="7D0DF001" w14:textId="77777777" w:rsidR="007A14AC" w:rsidRPr="007A14AC" w:rsidRDefault="007A14AC" w:rsidP="007A14AC">
      <w:pPr>
        <w:rPr>
          <w:lang w:val="es-MX"/>
        </w:rPr>
      </w:pPr>
      <w:r w:rsidRPr="007A14AC">
        <w:rPr>
          <w:lang w:val="es-MX"/>
        </w:rPr>
        <w:t> </w:t>
      </w:r>
    </w:p>
    <w:p w14:paraId="1ABD4B2E" w14:textId="77777777" w:rsidR="007A14AC" w:rsidRPr="007A14AC" w:rsidRDefault="007A14AC" w:rsidP="007A14AC">
      <w:pPr>
        <w:rPr>
          <w:lang w:val="es-MX"/>
        </w:rPr>
      </w:pPr>
      <w:r w:rsidRPr="007A14AC">
        <w:rPr>
          <w:lang w:val="es-MX"/>
        </w:rPr>
        <w:t>Al hacerlo, la señal buscada se mostrará de la siguiente manera. </w:t>
      </w:r>
    </w:p>
    <w:p w14:paraId="6AF9DE14" w14:textId="77777777" w:rsidR="007A14AC" w:rsidRPr="00FE0F39" w:rsidRDefault="007A14AC" w:rsidP="007A14AC">
      <w:r w:rsidRPr="00FE0F39">
        <w:rPr>
          <w:noProof/>
        </w:rPr>
        <w:drawing>
          <wp:inline distT="0" distB="0" distL="0" distR="0" wp14:anchorId="4525C91C" wp14:editId="55A104B9">
            <wp:extent cx="5612130" cy="3423285"/>
            <wp:effectExtent l="0" t="0" r="7620" b="5715"/>
            <wp:docPr id="87" name="Picture 87" descr="MIARSIN_YOU STOT_ INO &#10;THEWAY &#10;Properties &#10;- X &#10;AP SDA A &#10;HSWAP SDA A &#10;DA A &#10;HSW &#10;DETECT L &#10;IV DETEC &#10;Selection Filter &#10;LIV DETECT L &#10;All Objects (1) &#10;Groups &#10;BY SDA &#10;GNC &#10;GND &#10;Trace Segments &#10;Traces &#10;Line Segments &#10;Lines &#10;Wires &#10;Vias &#10;HSWAP &#10;AND &#10;HSWAP SCL A &#10;VDD 5RO STBY &#10;Fingers &#10;Components &#10;Gates &#10;Pins &#10;Shapes &#10;Voids &#10;Text &#10;GND &#10;IC GFC &#10;LIV DETECT_ &#10;In GIRO SUR &#10;GND &#10;DRC &#10;Nets (1) &#10;Diff Pairs &#10;Buses &#10;Net Groups &#10;VDD_SRO &#10;Connections &#10;12C_PWR &#10;RACK THROTTLE EN &#10;GND &#10;NDE &#10;STBY &#10;Virtual Points &#10;GNI &#10;V Arrange &#10;IBY &#10;HSWAP SDA A &#10;COFPO_PERST &#10;P &#10;VR WDD1RA 3149 &#10;I2C.PWR_STBY SCL &#10;señal resaltada al estar &#10;Location &#10;GND &#10;seleccionada &#10;X &#10;GND &#10;Layer &#10;Nota: Al estar seleccionando en el &#10;General &#10;ND &#10;menú de propiedades se pueden &#10;Locked &#10;VDD_1R &#10;observar sus propiedades y sus &#10;Group &#10;ODD 188 9 &#10;atributos. así como otros datos. &#10;Net Class &#10;STATIC &#10;2C_PW &#10;Xnet Name &#10;GND &#10;P54V_AGNDA &#10;Net Name &#10;VR 5RO STBY EN &#10;PERST &#10;signa &#10;Power &#10;PGOODNA &#10;ADOBRESNIBY &#10;Schedule &#10;None &#10;WDD ERO STBY RIPPLE &#10;VDD 12RO &#10;PGOOD_VOD &#10;VDD 3R2 STBY &#10;GFCO PR &#10;Diff Pair &#10;THROTTLE &#10;Search &#10;VR_5RO_STBY_EN &#10;- X &#10;Q Canvas Search &#10;X &#10;Reset &#10;Nets (1) &#10;Remaining Connections &#10;Connections &#10;NET &#10;TYPF &#10;NET CLASS &#10;DIFF PAIR &#10;BUS &#10;NET GROUP &#10;XNET &#10;VOLTAGE &#10;SCHEDULE &#10;GROUP &#10;BACKDRILL_MAX_PTH_STUB &#10;BUS_N &#10;Pin Count &#10;Via Count &#10;INIA WO &#10;/R 5RO STBY EN &#10;Signal &#10;STATIC &#10;None &#10;Net Length &#10;1840.03 &#10;Etch Length &#10;1840.03 &#10;En el buscador solo nos aparece la señal buscada &#10;Scheduled Points &#10;O &#10;Attributes &#10;JAME &#10;VALUE &#10;PHYSICAL_CONSTRAINT_SET &#10;DEFAULT &#10;Bottom &#10;1973.11, 13220.47 &#10;mils &#10;P &#10;Off &#10;A DRC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5" descr="MIARSIN_YOU STOT_ INO &#10;THEWAY &#10;Properties &#10;- X &#10;AP SDA A &#10;HSWAP SDA A &#10;DA A &#10;HSW &#10;DETECT L &#10;IV DETEC &#10;Selection Filter &#10;LIV DETECT L &#10;All Objects (1) &#10;Groups &#10;BY SDA &#10;GNC &#10;GND &#10;Trace Segments &#10;Traces &#10;Line Segments &#10;Lines &#10;Wires &#10;Vias &#10;HSWAP &#10;AND &#10;HSWAP SCL A &#10;VDD 5RO STBY &#10;Fingers &#10;Components &#10;Gates &#10;Pins &#10;Shapes &#10;Voids &#10;Text &#10;GND &#10;IC GFC &#10;LIV DETECT_ &#10;In GIRO SUR &#10;GND &#10;DRC &#10;Nets (1) &#10;Diff Pairs &#10;Buses &#10;Net Groups &#10;VDD_SRO &#10;Connections &#10;12C_PWR &#10;RACK THROTTLE EN &#10;GND &#10;NDE &#10;STBY &#10;Virtual Points &#10;GNI &#10;V Arrange &#10;IBY &#10;HSWAP SDA A &#10;COFPO_PERST &#10;P &#10;VR WDD1RA 3149 &#10;I2C.PWR_STBY SCL &#10;señal resaltada al estar &#10;Location &#10;GND &#10;seleccionada &#10;X &#10;GND &#10;Layer &#10;Nota: Al estar seleccionando en el &#10;General &#10;ND &#10;menú de propiedades se pueden &#10;Locked &#10;VDD_1R &#10;observar sus propiedades y sus &#10;Group &#10;ODD 188 9 &#10;atributos. así como otros datos. &#10;Net Class &#10;STATIC &#10;2C_PW &#10;Xnet Name &#10;GND &#10;P54V_AGNDA &#10;Net Name &#10;VR 5RO STBY EN &#10;PERST &#10;signa &#10;Power &#10;PGOODNA &#10;ADOBRESNIBY &#10;Schedule &#10;None &#10;WDD ERO STBY RIPPLE &#10;VDD 12RO &#10;PGOOD_VOD &#10;VDD 3R2 STBY &#10;GFCO PR &#10;Diff Pair &#10;THROTTLE &#10;Search &#10;VR_5RO_STBY_EN &#10;- X &#10;Q Canvas Search &#10;X &#10;Reset &#10;Nets (1) &#10;Remaining Connections &#10;Connections &#10;NET &#10;TYPF &#10;NET CLASS &#10;DIFF PAIR &#10;BUS &#10;NET GROUP &#10;XNET &#10;VOLTAGE &#10;SCHEDULE &#10;GROUP &#10;BACKDRILL_MAX_PTH_STUB &#10;BUS_N &#10;Pin Count &#10;Via Count &#10;INIA WO &#10;/R 5RO STBY EN &#10;Signal &#10;STATIC &#10;None &#10;Net Length &#10;1840.03 &#10;Etch Length &#10;1840.03 &#10;En el buscador solo nos aparece la señal buscada &#10;Scheduled Points &#10;O &#10;Attributes &#10;JAME &#10;VALUE &#10;PHYSICAL_CONSTRAINT_SET &#10;DEFAULT &#10;Bottom &#10;1973.11, 13220.47 &#10;mils &#10;P &#10;Off &#10;A DRC "/>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612130" cy="3423285"/>
                    </a:xfrm>
                    <a:prstGeom prst="rect">
                      <a:avLst/>
                    </a:prstGeom>
                    <a:noFill/>
                    <a:ln>
                      <a:noFill/>
                    </a:ln>
                  </pic:spPr>
                </pic:pic>
              </a:graphicData>
            </a:graphic>
          </wp:inline>
        </w:drawing>
      </w:r>
    </w:p>
    <w:p w14:paraId="0EC99237" w14:textId="77777777" w:rsidR="007A14AC" w:rsidRPr="00FE0F39" w:rsidRDefault="007A14AC" w:rsidP="007A14AC">
      <w:r w:rsidRPr="00FE0F39">
        <w:t> </w:t>
      </w:r>
    </w:p>
    <w:p w14:paraId="65FAFFA6" w14:textId="77777777" w:rsidR="007A14AC" w:rsidRPr="007A14AC" w:rsidRDefault="007A14AC" w:rsidP="007A14AC">
      <w:pPr>
        <w:rPr>
          <w:lang w:val="es-MX"/>
        </w:rPr>
      </w:pPr>
      <w:r w:rsidRPr="007A14AC">
        <w:rPr>
          <w:lang w:val="es-MX"/>
        </w:rPr>
        <w:t>O si es un componente así: </w:t>
      </w:r>
    </w:p>
    <w:p w14:paraId="692E81EE" w14:textId="77777777" w:rsidR="007A14AC" w:rsidRPr="00FE0F39" w:rsidRDefault="007A14AC" w:rsidP="007A14AC">
      <w:r w:rsidRPr="00FE0F39">
        <w:rPr>
          <w:noProof/>
        </w:rPr>
        <w:lastRenderedPageBreak/>
        <w:drawing>
          <wp:inline distT="0" distB="0" distL="0" distR="0" wp14:anchorId="1D3F06F9" wp14:editId="15FB492A">
            <wp:extent cx="5612130" cy="2937510"/>
            <wp:effectExtent l="0" t="0" r="7620" b="0"/>
            <wp:docPr id="86" name="Picture 86" descr="MARGIN VOD STEN &#10;MARGIN VDD STBY 188 &#10;MARGIN VDD_STBY_TRB &#10;Properties &#10;0 X &#10;AP SDA A &#10;HSWAP SDA A &#10;HSWAR SDA A &#10;n &#10;RACK &#10;DETECT L &#10;LIV DETECT L &#10;S dVMSH &#10;Selection Filter &#10;LIV DETECT L &#10;All Objects (1 &#10;Groups &#10;SDA &#10;GND &#10;Componente &#10;GND &#10;Trace Segments Traces Line Segments &#10;Lines &#10;Wires &#10;Vias &#10;GND &#10;VDD 5RO seleccionado &#10;WAP SCL A &#10;IHRO &#10;opción activa -&gt; &#10;Finger &#10;Components (1 &#10;GORES &#10;Pins &#10;Shapes &#10;Voids &#10;Text &#10;GND &#10;LIV DETECT &#10;DRC &#10;VDD SRO STBY &#10;Nets &#10;Diff Pairs &#10;Buses &#10;Net Groups &#10;Connections &#10;2C PWR &#10;RACK THROTTLE EN &#10;Virtual Points &#10;VR_5RU_STBY EN &#10;GND &#10;VDD &#10;0 STBY &#10;Arrange &#10;&gt; Location &#10;STRY &#10;HSWAP SDA A &#10;V General &#10;SOFPO PERS &#10;Locked &#10;SYMBOL &quot;C1386&quot; &#10;GND &#10;R_SRO_STBY EN &#10;Group &#10;U15 &#10;GND &#10;Type &#10;Electrical Component &#10;Ref Des &#10;F1386 &#10;Part &#10;CAPACITOR-10UF 20% 25V X5R_CAPC1608X100N.0708 &#10;Class &#10;DISCRETE &#10;GND &#10;DD_1R &#10;Footprint &#10;CAPC1608X100N &#10;/DD 188 SS &#10;Source &#10;C:/Cadence/library/allegro/psm/psm2/band1/cap &#10;LIV DETECT_L &#10;VR SRO STBY EN &#10;Status &#10;12C_PWR STBY SPA &#10;GND &#10;GND &#10;54V_AGNDA &#10;Component is placed &#10;Attributes &#10;FCO_T2C_RST &#10;GA PERSI &#10;STUY WIN &#10;PGOOD &#10;NAME &#10;ALUE &#10;ER SRO STRY VET &#10;WOD SRO STBY RIPPLE &#10;PGO &#10;OD VOD 9Ra STRE MO- &#10;VED 1280 &#10;CREATED_DATE &#10;07nov2019 &#10;GECO PRENT &#10;NO_XNET_CONNECTION &#10;TRUE &#10;THROTTLE &#10;NT I &#10;Search &#10;- X &#10;REUSE_ID &#10;4 &#10;Q Canvas Search &#10;X &#10;Reset &#10;REV_NOTES &#10;Eskite: Rebuilt to match &#10;CAPC1608X80N &#10;Components (1) &#10;SIGNAL_MODEL &#10;DEFAULT_CAPACITOR_1e+07p ... &#10;REFDES A &#10;PART NUMBER &#10;FOOT PRINT &#10;LAYER &#10;ROTATION &#10;MIRROR &#10;X LOCATION &#10;Y LOCATION &#10;CLAS &#10;TYPE &#10;STATE &#10;GROUP &#10;VERSION &#10;SYM_REV &#10;UJ &#10;1386 &#10;CAPACITOR-10UF,2 ... &#10;CAPC1608X100N &#10;lop &#10;270.000ª NO &#10;1756.61 &#10;3464.38 DISCRETE &#10;Electrical Component &#10;Placed &#10;115 &#10;&lt;add attribute&g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6" descr="MARGIN VOD STEN &#10;MARGIN VDD STBY 188 &#10;MARGIN VDD_STBY_TRB &#10;Properties &#10;0 X &#10;AP SDA A &#10;HSWAP SDA A &#10;HSWAR SDA A &#10;n &#10;RACK &#10;DETECT L &#10;LIV DETECT L &#10;S dVMSH &#10;Selection Filter &#10;LIV DETECT L &#10;All Objects (1 &#10;Groups &#10;SDA &#10;GND &#10;Componente &#10;GND &#10;Trace Segments Traces Line Segments &#10;Lines &#10;Wires &#10;Vias &#10;GND &#10;VDD 5RO seleccionado &#10;WAP SCL A &#10;IHRO &#10;opción activa -&gt; &#10;Finger &#10;Components (1 &#10;GORES &#10;Pins &#10;Shapes &#10;Voids &#10;Text &#10;GND &#10;LIV DETECT &#10;DRC &#10;VDD SRO STBY &#10;Nets &#10;Diff Pairs &#10;Buses &#10;Net Groups &#10;Connections &#10;2C PWR &#10;RACK THROTTLE EN &#10;Virtual Points &#10;VR_5RU_STBY EN &#10;GND &#10;VDD &#10;0 STBY &#10;Arrange &#10;&gt; Location &#10;STRY &#10;HSWAP SDA A &#10;V General &#10;SOFPO PERS &#10;Locked &#10;SYMBOL &quot;C1386&quot; &#10;GND &#10;R_SRO_STBY EN &#10;Group &#10;U15 &#10;GND &#10;Type &#10;Electrical Component &#10;Ref Des &#10;F1386 &#10;Part &#10;CAPACITOR-10UF 20% 25V X5R_CAPC1608X100N.0708 &#10;Class &#10;DISCRETE &#10;GND &#10;DD_1R &#10;Footprint &#10;CAPC1608X100N &#10;/DD 188 SS &#10;Source &#10;C:/Cadence/library/allegro/psm/psm2/band1/cap &#10;LIV DETECT_L &#10;VR SRO STBY EN &#10;Status &#10;12C_PWR STBY SPA &#10;GND &#10;GND &#10;54V_AGNDA &#10;Component is placed &#10;Attributes &#10;FCO_T2C_RST &#10;GA PERSI &#10;STUY WIN &#10;PGOOD &#10;NAME &#10;ALUE &#10;ER SRO STRY VET &#10;WOD SRO STBY RIPPLE &#10;PGO &#10;OD VOD 9Ra STRE MO- &#10;VED 1280 &#10;CREATED_DATE &#10;07nov2019 &#10;GECO PRENT &#10;NO_XNET_CONNECTION &#10;TRUE &#10;THROTTLE &#10;NT I &#10;Search &#10;- X &#10;REUSE_ID &#10;4 &#10;Q Canvas Search &#10;X &#10;Reset &#10;REV_NOTES &#10;Eskite: Rebuilt to match &#10;CAPC1608X80N &#10;Components (1) &#10;SIGNAL_MODEL &#10;DEFAULT_CAPACITOR_1e+07p ... &#10;REFDES A &#10;PART NUMBER &#10;FOOT PRINT &#10;LAYER &#10;ROTATION &#10;MIRROR &#10;X LOCATION &#10;Y LOCATION &#10;CLAS &#10;TYPE &#10;STATE &#10;GROUP &#10;VERSION &#10;SYM_REV &#10;UJ &#10;1386 &#10;CAPACITOR-10UF,2 ... &#10;CAPC1608X100N &#10;lop &#10;270.000ª NO &#10;1756.61 &#10;3464.38 DISCRETE &#10;Electrical Component &#10;Placed &#10;115 &#10;&lt;add attribute&gt; "/>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612130" cy="2937510"/>
                    </a:xfrm>
                    <a:prstGeom prst="rect">
                      <a:avLst/>
                    </a:prstGeom>
                    <a:noFill/>
                    <a:ln>
                      <a:noFill/>
                    </a:ln>
                  </pic:spPr>
                </pic:pic>
              </a:graphicData>
            </a:graphic>
          </wp:inline>
        </w:drawing>
      </w:r>
    </w:p>
    <w:p w14:paraId="383B869D" w14:textId="77777777" w:rsidR="007A14AC" w:rsidRPr="00FE0F39" w:rsidRDefault="007A14AC" w:rsidP="007A14AC">
      <w:r w:rsidRPr="00FE0F39">
        <w:t> </w:t>
      </w:r>
    </w:p>
    <w:p w14:paraId="5EA8183D" w14:textId="77777777" w:rsidR="007A14AC" w:rsidRPr="007A14AC" w:rsidRDefault="007A14AC" w:rsidP="007A14AC">
      <w:pPr>
        <w:rPr>
          <w:lang w:val="es-MX"/>
        </w:rPr>
      </w:pPr>
      <w:r w:rsidRPr="007A14AC">
        <w:rPr>
          <w:lang w:val="es-MX"/>
        </w:rPr>
        <w:t>El inconveniente es que, si se selecciona otra línea u objeto, el resaltado mostrado anteriormente desaparece.. La forma de mantener esto (solo con la señal) es usando el menú de </w:t>
      </w:r>
      <w:r w:rsidRPr="007A14AC">
        <w:rPr>
          <w:b/>
          <w:bCs/>
          <w:lang w:val="es-MX"/>
        </w:rPr>
        <w:t>Properties </w:t>
      </w:r>
      <w:r w:rsidRPr="007A14AC">
        <w:rPr>
          <w:lang w:val="es-MX"/>
        </w:rPr>
        <w:t>en el sub menú general</w:t>
      </w:r>
      <w:r w:rsidRPr="007A14AC">
        <w:rPr>
          <w:b/>
          <w:bCs/>
          <w:lang w:val="es-MX"/>
        </w:rPr>
        <w:t> </w:t>
      </w:r>
      <w:r w:rsidRPr="007A14AC">
        <w:rPr>
          <w:lang w:val="es-MX"/>
        </w:rPr>
        <w:t>y seleccionamos la casilla de colores podemos seleccionar un color para esa señal seleccionada. </w:t>
      </w:r>
    </w:p>
    <w:p w14:paraId="71B6C8E1" w14:textId="77777777" w:rsidR="007A14AC" w:rsidRPr="00FE0F39" w:rsidRDefault="007A14AC" w:rsidP="007A14AC">
      <w:r w:rsidRPr="00FE0F39">
        <w:rPr>
          <w:noProof/>
        </w:rPr>
        <w:drawing>
          <wp:inline distT="0" distB="0" distL="0" distR="0" wp14:anchorId="64328767" wp14:editId="01816EA3">
            <wp:extent cx="5612130" cy="2382520"/>
            <wp:effectExtent l="0" t="0" r="7620" b="0"/>
            <wp:docPr id="85" name="Picture 85" descr="VIN DIV 21 &#10;Properties &#10;0 X &#10;MARGIN VOD STEY &#10;MARGIN VOD STBY 18 &#10;MARGIN_VDD_STBY_1RB &#10;AP SDA A &#10;HSWAP SDA A &#10;HSWAP &#10;DA A &#10;Selection Filter &#10;DETECT L &#10;IV DETEC &#10;CMVMSH &#10;MENU DE COLORES &#10;All Objects (1) &#10;Groups &#10;LIV_DETECT_L &#10;Trace Segments &#10;Traces &#10;Line Segments &#10;Lines &#10;Wires &#10;Vias &#10;GND &#10;Fingers &#10;Components &#10;Gates &#10;Pins &#10;Shapes &#10;Voids &#10;Text &#10;Current: &#10;GND &#10;VDD 5RO STBY &#10;THROW &#10;DRO &#10;Nets (1) &#10;Diff Pairs &#10;Buses &#10;Net Groups &#10;Connections &#10;-GND &#10;UN &#10;Virtual Points &#10;END &#10;K THROTTLE EN &#10;GND &#10;WDD ERA &#10;TRO STBY &#10;&gt;Arrange &#10;GND &#10;Location &#10;Y General &#10;BY &#10;New: &#10;CASIILA A &#10;Locked &#10;Pattern &#10;SELECCIONAR &#10;VR VDD1RA 21AS &#10;Group &#10;2C PWR STBY_SCL &#10;Presets &#10;Net Class &#10;STATIC &#10;Recent &#10;Knet Name &#10;Net Name &#10;VR_5RO_STBY_EN &#10;Type &#10;Signal &#10;Powe &#10;GND &#10;VDD_1R8 &#10;Schedule &#10;None &#10;DD 188 S &#10;Diff Pair &#10;LIV_DETECT L &#10;12C_PWR STBY SPA &#10;VR_5RO STBY EN &#10;AND &#10;P54V AGND A &#10;124 POR SIBY SOL &#10;Remaining Connections &#10;GECO 12 &#10;&quot;INSUA DOJD &#10;Connections &#10;PRON &#10;PGOODS &#10;DO YDD 5RO STBY RIPPLE &#10;Pin Count &#10;PGOOD &#10;D BR3 S &#10;DOU VDD 9R3 STBY &#10;Via Count &#10;WDD 12RO &#10;GFCO PRSNT L &#10;INIA | WO &#10;OITL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7" descr="VIN DIV 21 &#10;Properties &#10;0 X &#10;MARGIN VOD STEY &#10;MARGIN VOD STBY 18 &#10;MARGIN_VDD_STBY_1RB &#10;AP SDA A &#10;HSWAP SDA A &#10;HSWAP &#10;DA A &#10;Selection Filter &#10;DETECT L &#10;IV DETEC &#10;CMVMSH &#10;MENU DE COLORES &#10;All Objects (1) &#10;Groups &#10;LIV_DETECT_L &#10;Trace Segments &#10;Traces &#10;Line Segments &#10;Lines &#10;Wires &#10;Vias &#10;GND &#10;Fingers &#10;Components &#10;Gates &#10;Pins &#10;Shapes &#10;Voids &#10;Text &#10;Current: &#10;GND &#10;VDD 5RO STBY &#10;THROW &#10;DRO &#10;Nets (1) &#10;Diff Pairs &#10;Buses &#10;Net Groups &#10;Connections &#10;-GND &#10;UN &#10;Virtual Points &#10;END &#10;K THROTTLE EN &#10;GND &#10;WDD ERA &#10;TRO STBY &#10;&gt;Arrange &#10;GND &#10;Location &#10;Y General &#10;BY &#10;New: &#10;CASIILA A &#10;Locked &#10;Pattern &#10;SELECCIONAR &#10;VR VDD1RA 21AS &#10;Group &#10;2C PWR STBY_SCL &#10;Presets &#10;Net Class &#10;STATIC &#10;Recent &#10;Knet Name &#10;Net Name &#10;VR_5RO_STBY_EN &#10;Type &#10;Signal &#10;Powe &#10;GND &#10;VDD_1R8 &#10;Schedule &#10;None &#10;DD 188 S &#10;Diff Pair &#10;LIV_DETECT L &#10;12C_PWR STBY SPA &#10;VR_5RO STBY EN &#10;AND &#10;P54V AGND A &#10;124 POR SIBY SOL &#10;Remaining Connections &#10;GECO 12 &#10;&quot;INSUA DOJD &#10;Connections &#10;PRON &#10;PGOODS &#10;DO YDD 5RO STBY RIPPLE &#10;Pin Count &#10;PGOOD &#10;D BR3 S &#10;DOU VDD 9R3 STBY &#10;Via Count &#10;WDD 12RO &#10;GFCO PRSNT L &#10;INIA | WO &#10;OITLE "/>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612130" cy="2382520"/>
                    </a:xfrm>
                    <a:prstGeom prst="rect">
                      <a:avLst/>
                    </a:prstGeom>
                    <a:noFill/>
                    <a:ln>
                      <a:noFill/>
                    </a:ln>
                  </pic:spPr>
                </pic:pic>
              </a:graphicData>
            </a:graphic>
          </wp:inline>
        </w:drawing>
      </w:r>
    </w:p>
    <w:p w14:paraId="0C454F16" w14:textId="77777777" w:rsidR="007A14AC" w:rsidRPr="007A14AC" w:rsidRDefault="007A14AC" w:rsidP="007A14AC">
      <w:pPr>
        <w:rPr>
          <w:lang w:val="es-MX"/>
        </w:rPr>
      </w:pPr>
      <w:r w:rsidRPr="007A14AC">
        <w:rPr>
          <w:lang w:val="es-MX"/>
        </w:rPr>
        <w:t> </w:t>
      </w:r>
    </w:p>
    <w:p w14:paraId="59F7AF78" w14:textId="77777777" w:rsidR="007A14AC" w:rsidRPr="007A14AC" w:rsidRDefault="007A14AC" w:rsidP="007A14AC">
      <w:pPr>
        <w:rPr>
          <w:lang w:val="es-MX"/>
        </w:rPr>
      </w:pPr>
      <w:r w:rsidRPr="007A14AC">
        <w:rPr>
          <w:lang w:val="es-MX"/>
        </w:rPr>
        <w:t>A partir de este momento, si se selecciona otro elemento, la línea cuyo color fue modificado conservará dicha configuración, lo que permite desplazarse sin perder de vista la señal. </w:t>
      </w:r>
    </w:p>
    <w:p w14:paraId="0E137C71" w14:textId="77777777" w:rsidR="007A14AC" w:rsidRPr="00FE0F39" w:rsidRDefault="007A14AC" w:rsidP="007A14AC">
      <w:r w:rsidRPr="00FE0F39">
        <w:rPr>
          <w:noProof/>
        </w:rPr>
        <w:lastRenderedPageBreak/>
        <w:drawing>
          <wp:inline distT="0" distB="0" distL="0" distR="0" wp14:anchorId="5D7E0C20" wp14:editId="47A40835">
            <wp:extent cx="5612130" cy="2455545"/>
            <wp:effectExtent l="0" t="0" r="7620" b="1905"/>
            <wp:docPr id="84" name="Picture 84" descr="OD_NERO &#10;Properties &#10;₾ X &#10;KDD_N5RO &#10;JDD_NERO &#10;Selection Filter &#10;All Objects &#10;Groups &#10;Trace Segments &#10;Traces &#10;Line Segments &#10;Lines &#10;Wires &#10;Vias &#10;Fingers &#10;Components &#10;Gates &#10;Pins &#10;Shapes &#10;Voids &#10;Text &#10;P54V AGND &#10;/DD 12RO &#10;DRC &#10;Nets &#10;Diff Pairs &#10;Buse &#10;Net Groups &#10;Connections &#10;END &#10;Virtual Points &#10;Y Statu &#10;Unplaced Components &#10;0/10055 &#10;Unrouted Nets &#10;0/7800 &#10;Unrouted Connections &#10;0/64414 &#10;GND &#10;Shape Islands &#10;Unassigned Shapes &#10;GND &#10;Out of Date Shapes &#10;SEJA dVMASH &#10;DRC Status &#10;Up to Date &#10;Ez &#10;DRC Errors &#10;Shorting Errors &#10;GND &#10;Waived Errors &#10;507 &#10;Waived Shorting Errors &#10;GND &#10;Grids &#10;END &#10;Off &#10;Dots &#10;lines &#10;Both &#10;Presets &#10;Mils &#10;END &#10;Major (x,y) &#10;5 &#10;50 &#10;100 &#10;250 &#10;Custom &#10;un &#10;10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8" descr="OD_NERO &#10;Properties &#10;₾ X &#10;KDD_N5RO &#10;JDD_NERO &#10;Selection Filter &#10;All Objects &#10;Groups &#10;Trace Segments &#10;Traces &#10;Line Segments &#10;Lines &#10;Wires &#10;Vias &#10;Fingers &#10;Components &#10;Gates &#10;Pins &#10;Shapes &#10;Voids &#10;Text &#10;P54V AGND &#10;/DD 12RO &#10;DRC &#10;Nets &#10;Diff Pairs &#10;Buse &#10;Net Groups &#10;Connections &#10;END &#10;Virtual Points &#10;Y Statu &#10;Unplaced Components &#10;0/10055 &#10;Unrouted Nets &#10;0/7800 &#10;Unrouted Connections &#10;0/64414 &#10;GND &#10;Shape Islands &#10;Unassigned Shapes &#10;GND &#10;Out of Date Shapes &#10;SEJA dVMASH &#10;DRC Status &#10;Up to Date &#10;Ez &#10;DRC Errors &#10;Shorting Errors &#10;GND &#10;Waived Errors &#10;507 &#10;Waived Shorting Errors &#10;GND &#10;Grids &#10;END &#10;Off &#10;Dots &#10;lines &#10;Both &#10;Presets &#10;Mils &#10;END &#10;Major (x,y) &#10;5 &#10;50 &#10;100 &#10;250 &#10;Custom &#10;un &#10;10 "/>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612130" cy="2455545"/>
                    </a:xfrm>
                    <a:prstGeom prst="rect">
                      <a:avLst/>
                    </a:prstGeom>
                    <a:noFill/>
                    <a:ln>
                      <a:noFill/>
                    </a:ln>
                  </pic:spPr>
                </pic:pic>
              </a:graphicData>
            </a:graphic>
          </wp:inline>
        </w:drawing>
      </w:r>
    </w:p>
    <w:p w14:paraId="1C99B978" w14:textId="77777777" w:rsidR="007A14AC" w:rsidRPr="00FE0F39" w:rsidRDefault="007A14AC" w:rsidP="007A14AC">
      <w:r w:rsidRPr="00FE0F39">
        <w:t> </w:t>
      </w:r>
    </w:p>
    <w:p w14:paraId="506CEFD5" w14:textId="77777777" w:rsidR="007A14AC" w:rsidRPr="007A14AC" w:rsidRDefault="007A14AC" w:rsidP="007A14AC">
      <w:pPr>
        <w:rPr>
          <w:lang w:val="es-MX"/>
        </w:rPr>
      </w:pPr>
      <w:r w:rsidRPr="007A14AC">
        <w:rPr>
          <w:lang w:val="es-MX"/>
        </w:rPr>
        <w:t>Para regresarla al color predeterminado basta con seleccionar la señal y en el menú de color seleccionar la casilla que se encuentra en el apartado de Presets. </w:t>
      </w:r>
    </w:p>
    <w:p w14:paraId="7E39A3E7" w14:textId="77777777" w:rsidR="007A14AC" w:rsidRPr="00FE0F39" w:rsidRDefault="007A14AC" w:rsidP="007A14AC">
      <w:r w:rsidRPr="00FE0F39">
        <w:rPr>
          <w:noProof/>
        </w:rPr>
        <w:drawing>
          <wp:inline distT="0" distB="0" distL="0" distR="0" wp14:anchorId="7ADBC3B9" wp14:editId="5BF094AE">
            <wp:extent cx="5612130" cy="2287270"/>
            <wp:effectExtent l="0" t="0" r="7620" b="0"/>
            <wp:docPr id="83" name="Picture 83" descr="OD NERO &#10;PSIV AGNE &#10;Properties &#10;OD_NSRO &#10;Selection Filter &#10;All Objects (1) &#10;Groups &#10;Trace Segments &#10;Traces &#10;Line Segments &#10;Lines &#10;Wires &#10;Vias &#10;Fingers &#10;Components &#10;Gates &#10;Pins &#10;Shapes &#10;Voids &#10;Text &#10;Current: &#10;DRC &#10;Nets (1) &#10;Diff Pairs &#10;Buses &#10;Net Groups &#10;Connections &#10;VDD_12 &#10;Virtual Points &#10;Arrange &#10;Location &#10;Y Genera &#10;New &#10;Locked &#10;GND &#10;seleccionamos &#10;Pattern &#10;Group &#10;Pre ets &#10;- &#10;esta casilla -&gt; &#10;Net Class &#10;STATIC &#10;Recent &#10;GND &#10;Xnet Name &#10;Net Name &#10;VR_5RO_STBY_EN &#10;IND ON &#10;Type &#10;Signal &#10;Powe &#10;Schedule &#10;lone &#10;Diff Pair &#10;GND &#10;VR_5RO_STBY_EN &#10;Remaining Connections &#10;Connection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9" descr="OD NERO &#10;PSIV AGNE &#10;Properties &#10;OD_NSRO &#10;Selection Filter &#10;All Objects (1) &#10;Groups &#10;Trace Segments &#10;Traces &#10;Line Segments &#10;Lines &#10;Wires &#10;Vias &#10;Fingers &#10;Components &#10;Gates &#10;Pins &#10;Shapes &#10;Voids &#10;Text &#10;Current: &#10;DRC &#10;Nets (1) &#10;Diff Pairs &#10;Buses &#10;Net Groups &#10;Connections &#10;VDD_12 &#10;Virtual Points &#10;Arrange &#10;Location &#10;Y Genera &#10;New &#10;Locked &#10;GND &#10;seleccionamos &#10;Pattern &#10;Group &#10;Pre ets &#10;- &#10;esta casilla -&gt; &#10;Net Class &#10;STATIC &#10;Recent &#10;GND &#10;Xnet Name &#10;Net Name &#10;VR_5RO_STBY_EN &#10;IND ON &#10;Type &#10;Signal &#10;Powe &#10;Schedule &#10;lone &#10;Diff Pair &#10;GND &#10;VR_5RO_STBY_EN &#10;Remaining Connections &#10;Connections "/>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612130" cy="2287270"/>
                    </a:xfrm>
                    <a:prstGeom prst="rect">
                      <a:avLst/>
                    </a:prstGeom>
                    <a:noFill/>
                    <a:ln>
                      <a:noFill/>
                    </a:ln>
                  </pic:spPr>
                </pic:pic>
              </a:graphicData>
            </a:graphic>
          </wp:inline>
        </w:drawing>
      </w:r>
    </w:p>
    <w:p w14:paraId="0451D9D8" w14:textId="77777777" w:rsidR="007A14AC" w:rsidRPr="00FE0F39" w:rsidRDefault="007A14AC" w:rsidP="007A14AC">
      <w:r w:rsidRPr="00FE0F39">
        <w:t> </w:t>
      </w:r>
    </w:p>
    <w:p w14:paraId="531EEFEF" w14:textId="77777777" w:rsidR="007A14AC" w:rsidRPr="00FE0F39" w:rsidRDefault="007A14AC" w:rsidP="007A14AC">
      <w:r w:rsidRPr="00FE0F39">
        <w:t xml:space="preserve">Y </w:t>
      </w:r>
      <w:proofErr w:type="spellStart"/>
      <w:r w:rsidRPr="00FE0F39">
        <w:t>así</w:t>
      </w:r>
      <w:proofErr w:type="spellEnd"/>
      <w:r w:rsidRPr="00FE0F39">
        <w:t xml:space="preserve"> </w:t>
      </w:r>
      <w:proofErr w:type="spellStart"/>
      <w:r w:rsidRPr="00FE0F39">
        <w:t>queda</w:t>
      </w:r>
      <w:proofErr w:type="spellEnd"/>
      <w:r w:rsidRPr="00FE0F39">
        <w:t> </w:t>
      </w:r>
    </w:p>
    <w:p w14:paraId="64E79411" w14:textId="77777777" w:rsidR="007A14AC" w:rsidRPr="00FE0F39" w:rsidRDefault="007A14AC" w:rsidP="007A14AC">
      <w:r w:rsidRPr="00FE0F39">
        <w:rPr>
          <w:noProof/>
        </w:rPr>
        <w:lastRenderedPageBreak/>
        <w:drawing>
          <wp:inline distT="0" distB="0" distL="0" distR="0" wp14:anchorId="3784B672" wp14:editId="79580814">
            <wp:extent cx="5612130" cy="2499360"/>
            <wp:effectExtent l="0" t="0" r="7620" b="0"/>
            <wp:docPr id="82" name="Picture 82" descr="Properties &#10;- - X &#10;Y Selection Filter &#10;All Objects &#10;Groups &#10;Trace Segments &#10;Traces &#10;Line Segments &#10;Lines &#10;Wires &#10;Vias &#10;P54V_AGND_B &#10;Fingers &#10;Components &#10;Gates &#10;Pins &#10;Shapes &#10;Voids &#10;Text &#10;DRC &#10;Nets &#10;Diff Pairs &#10;Buses &#10;Net Groups &#10;Connections &#10;Virtual Points &#10;GND &#10;Status &#10;Unplaced Components &#10;0/10055 &#10;Unrouted Nets &#10;0/7800 &#10;Unrouted Connections &#10;0/64414 &#10;GND &#10;Shape Islands &#10;Unassigned Shapes &#10;Out of Date Shapes &#10;DRC Status &#10;Up to Date &#10;DRC Errors &#10;GND &#10;Shorting Errors &#10;Waived Errors &#10;507 &#10;P54V_AGND_ &#10;Waived Shorting Errors &#10;LGND &#10;Grids &#10;Off &#10;Dots &#10;Lines &#10;Both &#10;Presets &#10;Mils &#10;Major (x,y) &#10;DE 5RO STBY W &#10;5 &#10;10 &#10;50 &#10;100 &#10;250 &#10;Custom &#10;Search &#10;IX &#10;Minor (x,y)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0" descr="Properties &#10;- - X &#10;Y Selection Filter &#10;All Objects &#10;Groups &#10;Trace Segments &#10;Traces &#10;Line Segments &#10;Lines &#10;Wires &#10;Vias &#10;P54V_AGND_B &#10;Fingers &#10;Components &#10;Gates &#10;Pins &#10;Shapes &#10;Voids &#10;Text &#10;DRC &#10;Nets &#10;Diff Pairs &#10;Buses &#10;Net Groups &#10;Connections &#10;Virtual Points &#10;GND &#10;Status &#10;Unplaced Components &#10;0/10055 &#10;Unrouted Nets &#10;0/7800 &#10;Unrouted Connections &#10;0/64414 &#10;GND &#10;Shape Islands &#10;Unassigned Shapes &#10;Out of Date Shapes &#10;DRC Status &#10;Up to Date &#10;DRC Errors &#10;GND &#10;Shorting Errors &#10;Waived Errors &#10;507 &#10;P54V_AGND_ &#10;Waived Shorting Errors &#10;LGND &#10;Grids &#10;Off &#10;Dots &#10;Lines &#10;Both &#10;Presets &#10;Mils &#10;Major (x,y) &#10;DE 5RO STBY W &#10;5 &#10;10 &#10;50 &#10;100 &#10;250 &#10;Custom &#10;Search &#10;IX &#10;Minor (x,y) "/>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612130" cy="2499360"/>
                    </a:xfrm>
                    <a:prstGeom prst="rect">
                      <a:avLst/>
                    </a:prstGeom>
                    <a:noFill/>
                    <a:ln>
                      <a:noFill/>
                    </a:ln>
                  </pic:spPr>
                </pic:pic>
              </a:graphicData>
            </a:graphic>
          </wp:inline>
        </w:drawing>
      </w:r>
    </w:p>
    <w:p w14:paraId="23282DC3" w14:textId="77777777" w:rsidR="007A14AC" w:rsidRPr="00FE0F39" w:rsidRDefault="007A14AC" w:rsidP="007A14AC">
      <w:r w:rsidRPr="00FE0F39">
        <w:t> </w:t>
      </w:r>
    </w:p>
    <w:p w14:paraId="577066A8" w14:textId="77777777" w:rsidR="007A14AC" w:rsidRPr="007A14AC" w:rsidRDefault="007A14AC" w:rsidP="007A14AC">
      <w:pPr>
        <w:rPr>
          <w:lang w:val="es-MX"/>
        </w:rPr>
      </w:pPr>
      <w:r w:rsidRPr="007A14AC">
        <w:rPr>
          <w:lang w:val="es-MX"/>
        </w:rPr>
        <w:t>Ahora para Buscar se puede usar el nombre del componente, señal, NP, etc. Aquí obtendrás todos los resultados donde es mencionad@ la señal o componente que estes buscando. Esto lo separa por grupos como se muestra en la imagen siguiente y además en el resultado te pone del lado izquierdo con una franja azul donde es mencionado lo que estas buscando: </w:t>
      </w:r>
    </w:p>
    <w:p w14:paraId="0E1F2C8D" w14:textId="77777777" w:rsidR="007A14AC" w:rsidRPr="00FE0F39" w:rsidRDefault="007A14AC" w:rsidP="007A14AC">
      <w:r w:rsidRPr="00FE0F39">
        <w:rPr>
          <w:noProof/>
        </w:rPr>
        <w:drawing>
          <wp:inline distT="0" distB="0" distL="0" distR="0" wp14:anchorId="413AF135" wp14:editId="0D446788">
            <wp:extent cx="5612130" cy="1414145"/>
            <wp:effectExtent l="0" t="0" r="7620" b="0"/>
            <wp:docPr id="81" name="Picture 81" descr="Search &#10;Lo que estamos buscando &#10;₾ X &#10;DU47 &#10;× &#10;Reset &#10;Components (45) &#10;Nets (8) &#10;Pins (125) &#10;Traces/Wires (75) &#10;Vias (92) &#10;Group (4) &#10;DRC (1) &#10;Grupos &#10;Match &#10;REFDES &#10;PART NUMBER &#10;FOOT PRINT &#10;LAYER &#10;ROTATION &#10;MIRROR &#10;X LOCATION &#10;Y LOCATION &#10;CLASS &#10;TYPE &#10;STATE &#10;G &#10;100% &#10;147 d &#10;MX25U_WSON8_EP -... &#10;SON127P800X600X80-9N &#10;Bottom &#10;0.000ª YES &#10;495.00 &#10;9720.00 IC &#10;Electrical Component &#10;Placed &#10;100% &#10;147 &#10;MX25U_WSON8_EP -... &#10;SON127P800X600X80-9N &#10;Top &#10;90.000ª &#10;NO &#10;5030.00 &#10;9590.00 &#10;IC &#10;Electrical Component &#10;Placed &#10;14 &#10;100% &#10;147 2 &#10;MX25U_WSON8_EP -... &#10;SON127P800X600X80-9N &#10;Top &#10;90.000° NO &#10;9880.00 &#10;9590.00 IC &#10;Electrical Component &#10;Placed &#10;147 &#10;100% &#10;147 &#10;MX25U_WSON8_EP -... &#10;SON127P800X600X80-9N &#10;Top &#10;90.000ª NO &#10;14430.00 &#10;9590.00 IC &#10;Electrical Component &#10;Placed &#10;100% &#10;U47 &#10;BGA_SPACER-117964 ... &#10;MECH_ALPHA_DS-D076H034| Bottom &#10;0.000ª &#10;YES &#10;8569.07 &#10;5651.94 MECHANI ... &#10;Mechanical Component N/A &#10;Donde se menciona &#10;Bottom &#10;2693.47, 12871.04 &#10;mils &#10;P &#10;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1" descr="Search &#10;Lo que estamos buscando &#10;₾ X &#10;DU47 &#10;× &#10;Reset &#10;Components (45) &#10;Nets (8) &#10;Pins (125) &#10;Traces/Wires (75) &#10;Vias (92) &#10;Group (4) &#10;DRC (1) &#10;Grupos &#10;Match &#10;REFDES &#10;PART NUMBER &#10;FOOT PRINT &#10;LAYER &#10;ROTATION &#10;MIRROR &#10;X LOCATION &#10;Y LOCATION &#10;CLASS &#10;TYPE &#10;STATE &#10;G &#10;100% &#10;147 d &#10;MX25U_WSON8_EP -... &#10;SON127P800X600X80-9N &#10;Bottom &#10;0.000ª YES &#10;495.00 &#10;9720.00 IC &#10;Electrical Component &#10;Placed &#10;100% &#10;147 &#10;MX25U_WSON8_EP -... &#10;SON127P800X600X80-9N &#10;Top &#10;90.000ª &#10;NO &#10;5030.00 &#10;9590.00 &#10;IC &#10;Electrical Component &#10;Placed &#10;14 &#10;100% &#10;147 2 &#10;MX25U_WSON8_EP -... &#10;SON127P800X600X80-9N &#10;Top &#10;90.000° NO &#10;9880.00 &#10;9590.00 IC &#10;Electrical Component &#10;Placed &#10;147 &#10;100% &#10;147 &#10;MX25U_WSON8_EP -... &#10;SON127P800X600X80-9N &#10;Top &#10;90.000ª NO &#10;14430.00 &#10;9590.00 IC &#10;Electrical Component &#10;Placed &#10;100% &#10;U47 &#10;BGA_SPACER-117964 ... &#10;MECH_ALPHA_DS-D076H034| Bottom &#10;0.000ª &#10;YES &#10;8569.07 &#10;5651.94 MECHANI ... &#10;Mechanical Component N/A &#10;Donde se menciona &#10;Bottom &#10;2693.47, 12871.04 &#10;mils &#10;P &#10;A "/>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612130" cy="1414145"/>
                    </a:xfrm>
                    <a:prstGeom prst="rect">
                      <a:avLst/>
                    </a:prstGeom>
                    <a:noFill/>
                    <a:ln>
                      <a:noFill/>
                    </a:ln>
                  </pic:spPr>
                </pic:pic>
              </a:graphicData>
            </a:graphic>
          </wp:inline>
        </w:drawing>
      </w:r>
    </w:p>
    <w:p w14:paraId="5CFCD7D1" w14:textId="77777777" w:rsidR="007A14AC" w:rsidRPr="007A14AC" w:rsidRDefault="007A14AC" w:rsidP="007A14AC">
      <w:pPr>
        <w:rPr>
          <w:lang w:val="es-MX"/>
        </w:rPr>
      </w:pPr>
      <w:r w:rsidRPr="007A14AC">
        <w:rPr>
          <w:lang w:val="es-MX"/>
        </w:rPr>
        <w:t> </w:t>
      </w:r>
    </w:p>
    <w:p w14:paraId="6AF04869" w14:textId="77777777" w:rsidR="007A14AC" w:rsidRPr="007A14AC" w:rsidRDefault="007A14AC" w:rsidP="007A14AC">
      <w:pPr>
        <w:rPr>
          <w:lang w:val="es-MX"/>
        </w:rPr>
      </w:pPr>
      <w:r w:rsidRPr="007A14AC">
        <w:rPr>
          <w:lang w:val="es-MX"/>
        </w:rPr>
        <w:t>Si se hace doble clic en algún dato de la tabla, el programa llevará al usuario a su ubicación y se seleccionara esto dependiendo del grupo en el que nos encontremos (</w:t>
      </w:r>
      <w:r w:rsidRPr="007A14AC">
        <w:rPr>
          <w:b/>
          <w:bCs/>
          <w:lang w:val="es-MX"/>
        </w:rPr>
        <w:t>Nota: las cosas de la tabla los podemos copiar con ctrl + C).</w:t>
      </w:r>
      <w:r w:rsidRPr="007A14AC">
        <w:rPr>
          <w:lang w:val="es-MX"/>
        </w:rPr>
        <w:t> </w:t>
      </w:r>
    </w:p>
    <w:p w14:paraId="1F16DC08" w14:textId="77777777" w:rsidR="007A14AC" w:rsidRPr="00FE0F39" w:rsidRDefault="007A14AC" w:rsidP="007A14AC">
      <w:r w:rsidRPr="00FE0F39">
        <w:rPr>
          <w:noProof/>
        </w:rPr>
        <w:lastRenderedPageBreak/>
        <w:drawing>
          <wp:inline distT="0" distB="0" distL="0" distR="0" wp14:anchorId="144487C1" wp14:editId="2418A532">
            <wp:extent cx="5612130" cy="3595370"/>
            <wp:effectExtent l="0" t="0" r="7620" b="5080"/>
            <wp:docPr id="80" name="Picture 80" descr="GNDD &#10;GNDD &#10;GND &#10;ONS &#10;GND &#10;GND &#10;Search &#10;₾ X &#10;Q U47 &#10;X &#10;Y Reset &#10;Components (45) &#10;Nets (8) &#10;Pins (125) &#10;Traces/Wires (75) &#10;Vias (92) &#10;Group (4) &#10;DRC (1) &#10;Match &#10;REFDES &#10;PART NUMBER &#10;FOOT PRINT &#10;LAYER &#10;ROTATION &#10;MIRROR &#10;X LOCATION &#10;Y LOCATION &#10;CLASS &#10;TYPE &#10;STATE &#10;G &#10;100% &#10;147_0 &#10;MX25U_WSON8_EP -... &#10;SON127P800X600X80-9N &#10;Bottom &#10;0.000&quot; &#10;YES &#10;495.00 &#10;9720.00 IC &#10;Electrical Component &#10;Placed &#10;100% &#10;147_1 &#10;MX25U_WSON8_EP -... &#10;SON127P800X600X80-9N &#10;Top &#10;90.000ª &#10;NO &#10;5030.00 &#10;9590.00 IC &#10;Electrical Component &#10;Placed &#10;14 &#10;100% &#10;U47 2 &#10;MX25U_WSON8_EP -... &#10;SON127P800X600X80-9N &#10;Top &#10;90.000ª NO &#10;9880.00 &#10;9590.00 IC &#10;Electrical Component &#10;Placed &#10;100% &#10;47 3 &#10;MX25U_WSON8_EP -... &#10;SON127P800X600X80-9N &#10;Top &#10;90.000° &#10;NO &#10;14430.00 &#10;9590.00 &#10;Electrical Component &#10;Placed &#10;14&quot; &#10;100% &#10;U47 &#10;BGA_SPACER-117964 ... &#10;MECH_ALPHA_DS-D076H034 Bottom &#10;0.000ª &#10;YES &#10;8569.07 &#10;5651.94 &#10;MECHANI ... &#10;Mechanical Component N/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2" descr="GNDD &#10;GNDD &#10;GND &#10;ONS &#10;GND &#10;GND &#10;Search &#10;₾ X &#10;Q U47 &#10;X &#10;Y Reset &#10;Components (45) &#10;Nets (8) &#10;Pins (125) &#10;Traces/Wires (75) &#10;Vias (92) &#10;Group (4) &#10;DRC (1) &#10;Match &#10;REFDES &#10;PART NUMBER &#10;FOOT PRINT &#10;LAYER &#10;ROTATION &#10;MIRROR &#10;X LOCATION &#10;Y LOCATION &#10;CLASS &#10;TYPE &#10;STATE &#10;G &#10;100% &#10;147_0 &#10;MX25U_WSON8_EP -... &#10;SON127P800X600X80-9N &#10;Bottom &#10;0.000&quot; &#10;YES &#10;495.00 &#10;9720.00 IC &#10;Electrical Component &#10;Placed &#10;100% &#10;147_1 &#10;MX25U_WSON8_EP -... &#10;SON127P800X600X80-9N &#10;Top &#10;90.000ª &#10;NO &#10;5030.00 &#10;9590.00 IC &#10;Electrical Component &#10;Placed &#10;14 &#10;100% &#10;U47 2 &#10;MX25U_WSON8_EP -... &#10;SON127P800X600X80-9N &#10;Top &#10;90.000ª NO &#10;9880.00 &#10;9590.00 IC &#10;Electrical Component &#10;Placed &#10;100% &#10;47 3 &#10;MX25U_WSON8_EP -... &#10;SON127P800X600X80-9N &#10;Top &#10;90.000° &#10;NO &#10;14430.00 &#10;9590.00 &#10;Electrical Component &#10;Placed &#10;14&quot; &#10;100% &#10;U47 &#10;BGA_SPACER-117964 ... &#10;MECH_ALPHA_DS-D076H034 Bottom &#10;0.000ª &#10;YES &#10;8569.07 &#10;5651.94 &#10;MECHANI ... &#10;Mechanical Component N/A "/>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612130" cy="3595370"/>
                    </a:xfrm>
                    <a:prstGeom prst="rect">
                      <a:avLst/>
                    </a:prstGeom>
                    <a:noFill/>
                    <a:ln>
                      <a:noFill/>
                    </a:ln>
                  </pic:spPr>
                </pic:pic>
              </a:graphicData>
            </a:graphic>
          </wp:inline>
        </w:drawing>
      </w:r>
    </w:p>
    <w:p w14:paraId="4B03EA5C" w14:textId="77777777" w:rsidR="007A14AC" w:rsidRPr="00FE0F39" w:rsidRDefault="007A14AC" w:rsidP="007A14AC">
      <w:r w:rsidRPr="00FE0F39">
        <w:t> </w:t>
      </w:r>
    </w:p>
    <w:p w14:paraId="7042A1E3" w14:textId="77777777" w:rsidR="007A14AC" w:rsidRPr="007A14AC" w:rsidRDefault="007A14AC" w:rsidP="007A14AC">
      <w:pPr>
        <w:rPr>
          <w:lang w:val="es-MX"/>
        </w:rPr>
      </w:pPr>
      <w:r w:rsidRPr="007A14AC">
        <w:rPr>
          <w:lang w:val="es-MX"/>
        </w:rPr>
        <w:t>Asimismo, en la tabla de resultados se indica la capa en la que se encuentra el elemento seleccionado. </w:t>
      </w:r>
    </w:p>
    <w:p w14:paraId="474972D5" w14:textId="77777777" w:rsidR="007A14AC" w:rsidRPr="00FE0F39" w:rsidRDefault="007A14AC" w:rsidP="007A14AC">
      <w:r w:rsidRPr="00FE0F39">
        <w:rPr>
          <w:noProof/>
        </w:rPr>
        <w:drawing>
          <wp:inline distT="0" distB="0" distL="0" distR="0" wp14:anchorId="60863DD6" wp14:editId="18FF304F">
            <wp:extent cx="5612130" cy="3566160"/>
            <wp:effectExtent l="0" t="0" r="7620" b="0"/>
            <wp:docPr id="79" name="Picture 79" descr="GNDD &#10;GNDD &#10;GND &#10;AND &#10;SNP &#10;GND &#10;GND &#10;Search &#10;- X &#10;Q U47 &#10;X &#10;Reset &#10;Components (45) &#10;Nets (8) &#10;Pins (125) &#10;Traces/Wires (75) &#10;Vias (92) &#10;Group (4) &#10;DRC (1) &#10;Match &#10;REFDES &#10;PART NUMBER &#10;FOOT PRINT &#10;LAYER &#10;ROTATION &#10;MIRROR &#10;X LOCATION &#10;Y LOCATION &#10;CLASS &#10;TYPF &#10;STATE &#10;G &#10;100% &#10;47 0 &#10;MX25U_WSON8_EP -... &#10;SON127P800X600X80-9N &#10;Bottom &#10;0,000* &#10;YES &#10;495.00 &#10;9720.00 IC &#10;Electrical Component &#10;Placed &#10;1009 &#10;147_1 &#10;MX25U_WSON8_EP -... &#10;SON127P800X600X80-9N &#10;Top &#10;90.000ª &#10;NO &#10;5030.00 &#10;9590.00 &#10;IC &#10;Electrical Component &#10;Placed &#10;14 &#10;100% &#10;U47_2 &#10;MX25U_WSON8_EP -... &#10;SON127P800X600X80-9N &#10;Top &#10;90.000° NO &#10;9880.00 &#10;9590.00 IC &#10;Electrical Component &#10;Placed &#10;100% &#10;147_3 &#10;MX25U_WSON8_EP -... &#10;SON127P800X600X80-9N &#10;Tor &#10;90.000ª &#10;NO &#10;14430.00 &#10;9590.00 IC &#10;Electrical Component &#10;Placed &#10;14 &#10;100% &#10;U47 &#10;BGA_SPACER-117964 ... &#10;MECH_ALPHA_DS-D076H034 &#10;Bottom &#10;0.000ª YES &#10;8569.07 &#10;5651.94 MECHANI ... &#10;Mechanical Component N/A &#10;.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3" descr="GNDD &#10;GNDD &#10;GND &#10;AND &#10;SNP &#10;GND &#10;GND &#10;Search &#10;- X &#10;Q U47 &#10;X &#10;Reset &#10;Components (45) &#10;Nets (8) &#10;Pins (125) &#10;Traces/Wires (75) &#10;Vias (92) &#10;Group (4) &#10;DRC (1) &#10;Match &#10;REFDES &#10;PART NUMBER &#10;FOOT PRINT &#10;LAYER &#10;ROTATION &#10;MIRROR &#10;X LOCATION &#10;Y LOCATION &#10;CLASS &#10;TYPF &#10;STATE &#10;G &#10;100% &#10;47 0 &#10;MX25U_WSON8_EP -... &#10;SON127P800X600X80-9N &#10;Bottom &#10;0,000* &#10;YES &#10;495.00 &#10;9720.00 IC &#10;Electrical Component &#10;Placed &#10;1009 &#10;147_1 &#10;MX25U_WSON8_EP -... &#10;SON127P800X600X80-9N &#10;Top &#10;90.000ª &#10;NO &#10;5030.00 &#10;9590.00 &#10;IC &#10;Electrical Component &#10;Placed &#10;14 &#10;100% &#10;U47_2 &#10;MX25U_WSON8_EP -... &#10;SON127P800X600X80-9N &#10;Top &#10;90.000° NO &#10;9880.00 &#10;9590.00 IC &#10;Electrical Component &#10;Placed &#10;100% &#10;147_3 &#10;MX25U_WSON8_EP -... &#10;SON127P800X600X80-9N &#10;Tor &#10;90.000ª &#10;NO &#10;14430.00 &#10;9590.00 IC &#10;Electrical Component &#10;Placed &#10;14 &#10;100% &#10;U47 &#10;BGA_SPACER-117964 ... &#10;MECH_ALPHA_DS-D076H034 &#10;Bottom &#10;0.000ª YES &#10;8569.07 &#10;5651.94 MECHANI ... &#10;Mechanical Component N/A &#10;.D "/>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612130" cy="3566160"/>
                    </a:xfrm>
                    <a:prstGeom prst="rect">
                      <a:avLst/>
                    </a:prstGeom>
                    <a:noFill/>
                    <a:ln>
                      <a:noFill/>
                    </a:ln>
                  </pic:spPr>
                </pic:pic>
              </a:graphicData>
            </a:graphic>
          </wp:inline>
        </w:drawing>
      </w:r>
    </w:p>
    <w:p w14:paraId="67C72879" w14:textId="77777777" w:rsidR="007A14AC" w:rsidRPr="00FE0F39" w:rsidRDefault="007A14AC" w:rsidP="007A14AC">
      <w:r w:rsidRPr="00FE0F39">
        <w:lastRenderedPageBreak/>
        <w:t> </w:t>
      </w:r>
    </w:p>
    <w:p w14:paraId="5E6894A7" w14:textId="77777777" w:rsidR="007A14AC" w:rsidRPr="007A14AC" w:rsidRDefault="007A14AC" w:rsidP="007A14AC">
      <w:pPr>
        <w:rPr>
          <w:lang w:val="es-MX"/>
        </w:rPr>
      </w:pPr>
      <w:r w:rsidRPr="007A14AC">
        <w:rPr>
          <w:lang w:val="es-MX"/>
        </w:rPr>
        <w:t>Hasta este punto, ya es posible utilizar Allegro de forma básica para ubicar señales o componentes. </w:t>
      </w:r>
    </w:p>
    <w:p w14:paraId="6D1BBDAE" w14:textId="77777777" w:rsidR="007A14AC" w:rsidRPr="007A14AC" w:rsidRDefault="007A14AC" w:rsidP="007A14AC">
      <w:pPr>
        <w:rPr>
          <w:lang w:val="es-MX"/>
        </w:rPr>
      </w:pPr>
      <w:r w:rsidRPr="007A14AC">
        <w:rPr>
          <w:lang w:val="es-MX"/>
        </w:rPr>
        <w:t> </w:t>
      </w:r>
    </w:p>
    <w:p w14:paraId="5C48B572" w14:textId="77777777" w:rsidR="007A14AC" w:rsidRPr="007A14AC" w:rsidRDefault="007A14AC" w:rsidP="007A14AC">
      <w:pPr>
        <w:rPr>
          <w:lang w:val="es-MX"/>
        </w:rPr>
      </w:pPr>
      <w:r w:rsidRPr="007A14AC">
        <w:rPr>
          <w:lang w:val="es-MX"/>
        </w:rPr>
        <w:t> </w:t>
      </w:r>
    </w:p>
    <w:p w14:paraId="6C65AC5B" w14:textId="77777777" w:rsidR="007A14AC" w:rsidRPr="007A14AC" w:rsidRDefault="007A14AC" w:rsidP="007A14AC">
      <w:pPr>
        <w:rPr>
          <w:lang w:val="es-MX"/>
        </w:rPr>
      </w:pPr>
      <w:r w:rsidRPr="007A14AC">
        <w:rPr>
          <w:b/>
          <w:bCs/>
          <w:lang w:val="es-MX"/>
        </w:rPr>
        <w:t>EXTRAS:</w:t>
      </w:r>
      <w:r w:rsidRPr="007A14AC">
        <w:rPr>
          <w:lang w:val="es-MX"/>
        </w:rPr>
        <w:t> </w:t>
      </w:r>
    </w:p>
    <w:p w14:paraId="13920603" w14:textId="77777777" w:rsidR="007A14AC" w:rsidRPr="007A14AC" w:rsidRDefault="007A14AC" w:rsidP="007A14AC">
      <w:pPr>
        <w:rPr>
          <w:lang w:val="es-MX"/>
        </w:rPr>
      </w:pPr>
      <w:r w:rsidRPr="007A14AC">
        <w:rPr>
          <w:b/>
          <w:bCs/>
          <w:lang w:val="es-MX"/>
        </w:rPr>
        <w:t>VISTA RÁPIDA</w:t>
      </w:r>
      <w:r w:rsidRPr="007A14AC">
        <w:rPr>
          <w:lang w:val="es-MX"/>
        </w:rPr>
        <w:t> </w:t>
      </w:r>
    </w:p>
    <w:p w14:paraId="63FD6ABE" w14:textId="77777777" w:rsidR="007A14AC" w:rsidRPr="007A14AC" w:rsidRDefault="007A14AC" w:rsidP="007A14AC">
      <w:pPr>
        <w:rPr>
          <w:lang w:val="es-MX"/>
        </w:rPr>
      </w:pPr>
      <w:r w:rsidRPr="007A14AC">
        <w:rPr>
          <w:lang w:val="es-MX"/>
        </w:rPr>
        <w:t>Si existe alguna dificultad para ubicar componentes, una alternativa es utilizar la vista rápida una vez identificada la capa (Top o Bottom) en la que se encuentra el componente. Esta se encuentra en el menú de </w:t>
      </w:r>
      <w:r w:rsidRPr="007A14AC">
        <w:rPr>
          <w:b/>
          <w:bCs/>
          <w:lang w:val="es-MX"/>
        </w:rPr>
        <w:t>Visibility </w:t>
      </w:r>
      <w:r w:rsidRPr="007A14AC">
        <w:rPr>
          <w:lang w:val="es-MX"/>
        </w:rPr>
        <w:t>en la pestaña desplegable de components.  </w:t>
      </w:r>
    </w:p>
    <w:p w14:paraId="0BF4EA12" w14:textId="77777777" w:rsidR="007A14AC" w:rsidRPr="00FE0F39" w:rsidRDefault="007A14AC" w:rsidP="007A14AC">
      <w:r w:rsidRPr="00FE0F39">
        <w:rPr>
          <w:noProof/>
        </w:rPr>
        <w:drawing>
          <wp:inline distT="0" distB="0" distL="0" distR="0" wp14:anchorId="10ECF9F4" wp14:editId="6E3DC268">
            <wp:extent cx="5612130" cy="3529330"/>
            <wp:effectExtent l="0" t="0" r="7620" b="0"/>
            <wp:docPr id="78" name="Picture 78" descr="Visibility &#10;₾ X &#10;GND &#10;All Layers &#10;On &#10;Off &#10;Layer Stackup &#10;PRIMARY &#10;/jews &#10;File: Basic &#10;Objects &amp; Areas &#10;Geometries &#10;Components &#10;«-Vista Rapida &#10;Quickview &#10;Top &#10;Bottom &#10;All_Top &#10;Assembly &#10;Pastemask &#10;Silkscreen &#10;Soldermask &#10;NET &quot;GFC_RST_L_2&quot; &#10;Place_Bound &#10;GND &#10;Dfa_Bound &#10;GND &#10;All_Bottom &#10;Assembly &#10;Pastemask &#10;GND &#10;GND &#10;GND &#10;Silkscreen &#10;Soldermask &#10;Place_Bound &#10;Dfa_Bound &#10;Dimension &#10;PESTAÑA COMPONENTS &#10;Invis_Top &#10;Mechanical_Ref &#10;Mechanical_Ref_Is199390 &#10;Mechanical_Ref_Tda21590 &#10;Search &#10;Pad_Ref &#10;Q GFC_SPI_CEB_FLIP_3 &#10;Pad_Ref_Is199390 &#10;Pad_Ref_Tda21590 &#10;Nets (1 &#10;Pins (5) &#10;Traces/Wires (6) &#10;Vias (2) &#10;Padshape_Ref &#10;Match &#10;REFDES &#10;PIN NUMBER &#10;NAME &#10;PIN USE &#10;NET &#10;LAYER &#10;TESTPOINT &#10;ROTATION &#10;X LOCATION &#10;Y LOCATION &#10;GROUP &#10;G &#10;Ref_Pads_V2 &#10;Ref_Pads_Vishay &#10;100% &#10;R981_3 &#10;R981_3.1 &#10;UNSPEC &#10;iFC_SP ... &#10;Top &#10;90.000ª &#10;14135.00 &#10;8413.04 &#10;F44 &#10;Revision_Bottom &#10;100% &#10;U91_ &#10;U91_3.3 &#10;41 &#10;IN &#10;GFC_SP ... &#10;Top &#10;0.000 &#10;14165.51 &#10;8263.39 &#10;F56 &#10;Revision_Top &#10;100% &#10;R1059_3 &#10;R1059_3.2 &#10;2 &#10;UNSPEC &#10;FC_SP ... &#10;Bottom &#10;270.000ª &#10;14310.50 &#10;8088.98 &#10;F19 &#10;Body Cente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4" descr="Visibility &#10;₾ X &#10;GND &#10;All Layers &#10;On &#10;Off &#10;Layer Stackup &#10;PRIMARY &#10;/jews &#10;File: Basic &#10;Objects &amp; Areas &#10;Geometries &#10;Components &#10;«-Vista Rapida &#10;Quickview &#10;Top &#10;Bottom &#10;All_Top &#10;Assembly &#10;Pastemask &#10;Silkscreen &#10;Soldermask &#10;NET &quot;GFC_RST_L_2&quot; &#10;Place_Bound &#10;GND &#10;Dfa_Bound &#10;GND &#10;All_Bottom &#10;Assembly &#10;Pastemask &#10;GND &#10;GND &#10;GND &#10;Silkscreen &#10;Soldermask &#10;Place_Bound &#10;Dfa_Bound &#10;Dimension &#10;PESTAÑA COMPONENTS &#10;Invis_Top &#10;Mechanical_Ref &#10;Mechanical_Ref_Is199390 &#10;Mechanical_Ref_Tda21590 &#10;Search &#10;Pad_Ref &#10;Q GFC_SPI_CEB_FLIP_3 &#10;Pad_Ref_Is199390 &#10;Pad_Ref_Tda21590 &#10;Nets (1 &#10;Pins (5) &#10;Traces/Wires (6) &#10;Vias (2) &#10;Padshape_Ref &#10;Match &#10;REFDES &#10;PIN NUMBER &#10;NAME &#10;PIN USE &#10;NET &#10;LAYER &#10;TESTPOINT &#10;ROTATION &#10;X LOCATION &#10;Y LOCATION &#10;GROUP &#10;G &#10;Ref_Pads_V2 &#10;Ref_Pads_Vishay &#10;100% &#10;R981_3 &#10;R981_3.1 &#10;UNSPEC &#10;iFC_SP ... &#10;Top &#10;90.000ª &#10;14135.00 &#10;8413.04 &#10;F44 &#10;Revision_Bottom &#10;100% &#10;U91_ &#10;U91_3.3 &#10;41 &#10;IN &#10;GFC_SP ... &#10;Top &#10;0.000 &#10;14165.51 &#10;8263.39 &#10;F56 &#10;Revision_Top &#10;100% &#10;R1059_3 &#10;R1059_3.2 &#10;2 &#10;UNSPEC &#10;FC_SP ... &#10;Bottom &#10;270.000ª &#10;14310.50 &#10;8088.98 &#10;F19 &#10;Body Center "/>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612130" cy="3529330"/>
                    </a:xfrm>
                    <a:prstGeom prst="rect">
                      <a:avLst/>
                    </a:prstGeom>
                    <a:noFill/>
                    <a:ln>
                      <a:noFill/>
                    </a:ln>
                  </pic:spPr>
                </pic:pic>
              </a:graphicData>
            </a:graphic>
          </wp:inline>
        </w:drawing>
      </w:r>
    </w:p>
    <w:p w14:paraId="4DC46F5B" w14:textId="77777777" w:rsidR="007A14AC" w:rsidRPr="007A14AC" w:rsidRDefault="007A14AC" w:rsidP="007A14AC">
      <w:pPr>
        <w:rPr>
          <w:lang w:val="es-MX"/>
        </w:rPr>
      </w:pPr>
      <w:r w:rsidRPr="007A14AC">
        <w:rPr>
          <w:lang w:val="es-MX"/>
        </w:rPr>
        <w:t> </w:t>
      </w:r>
    </w:p>
    <w:p w14:paraId="03F0E674" w14:textId="77777777" w:rsidR="007A14AC" w:rsidRPr="007A14AC" w:rsidRDefault="007A14AC" w:rsidP="007A14AC">
      <w:pPr>
        <w:rPr>
          <w:lang w:val="es-MX"/>
        </w:rPr>
      </w:pPr>
      <w:r w:rsidRPr="007A14AC">
        <w:rPr>
          <w:lang w:val="es-MX"/>
        </w:rPr>
        <w:t>Con esta opción es posible visualizar el nombre de los componentes y su contorno. </w:t>
      </w:r>
    </w:p>
    <w:p w14:paraId="4BC5B54D" w14:textId="77777777" w:rsidR="007A14AC" w:rsidRPr="00FE0F39" w:rsidRDefault="007A14AC" w:rsidP="007A14AC">
      <w:r w:rsidRPr="00FE0F39">
        <w:rPr>
          <w:noProof/>
        </w:rPr>
        <w:lastRenderedPageBreak/>
        <w:drawing>
          <wp:inline distT="0" distB="0" distL="0" distR="0" wp14:anchorId="5257F588" wp14:editId="13735606">
            <wp:extent cx="5612130" cy="3452495"/>
            <wp:effectExtent l="0" t="0" r="7620" b="0"/>
            <wp:docPr id="77" name="Picture 77" descr="Visibility &#10;- - X &#10;All Layers &#10;On &#10;Off &#10;Layer Stackup &#10;PRIMARY &#10;C1A 13 &#10;C2B 2 &#10;C2D_2 &#10;C2A_2. &#10;C2C_2 &#10;C1D 1 &#10;C1B 2 &#10;CIC 2 &#10;C2D 1 &#10;LC1D 2 &#10;C1A 2 &#10;C10 1 &#10;Views &#10;File: Basic &#10;+ &#10;Objects &amp; Areas &#10;Geometries &#10;Components &#10;Quickview &#10;Ton &#10;Bottom &#10;PU1 / &#10;T &#10;AIL TONop seleccionado &#10;U1A 3 &#10;U1D 2 &#10;U1C_2 &#10;U1A 2 &#10;U1B 2 &#10;U1D 1 &#10;U1C_1 &#10;Assembly &#10;Pastemask &#10;Silkscreen &#10;₡16C_2 &#10;C15B12 &#10;C15C 2 &#10;C16B 2 &#10;0150 &#10;Soldermask &#10;6246 &#10;370 2 &#10;Place_Bound &#10;WIIITY &#10;17C 2 &#10;C17D 2 &#10;15A 2 &#10;0170 &#10;17D1 &#10;154 &#10;Dfa_Bound &#10;244 &#10;1388 2 &#10;U76D &#10;@161 &#10;1376 1 &#10;0382 2 ES &#10;U47 2 &#10;1380 &#10;1380 &#10;C376 &#10;All Bottom &#10;1366 2 &#10;C384 2 &#10;Assembly &#10;Pastemask &#10;17A_2 &#10;0364 2 &#10;H39 &#10;H41 &#10;HBO &#10;Silkscreen &#10;U45 2 &#10;145 &#10;Soldermask &#10;Place_Bound &#10;Dfa_Bound &#10;Dimension &#10;Invis_Bottom &#10;.91 &#10;Invis_Top &#10;Mechanical_Ref &#10;Mechanical_Ref_Is199390 &#10;Mechanical_Ref_Tda21590 &#10;Search &#10;Pad_Ref &#10;Q GFC_SPI_CEB_FLIP_3 &#10;X &#10;Reset &#10;Pad_Ref_Is199390 &#10;Pad_Ref_Tda21590 &#10;Nets (1) &#10;Pins (5) &#10;Traces/Wires (6) &#10;Vias (2) &#10;Padshape_Ref &#10;Match &#10;REFDES &#10;PIN NUMBER &#10;NAME &#10;PIN USE &#10;NET &#10;LAYER &#10;TESTPOINT &#10;ROTATION &#10;X LOCATION &#10;Y LOCATION &#10;GROUP &#10;GATE NAME &#10;PADSTAC &#10;Ref_Pads_V2 &#10;100% &#10;R981 3 &#10;R981_3.1 &#10;UNSPEC &#10;iFC SP .. &#10;Top &#10;90.000ª &#10;14135.00 &#10;8413.04 &#10;F4419 &#10;R71 61M8 &#10;Ref_Pads_Vishay &#10;Revision_Bottom &#10;U91_3.3 &#10;A1 &#10;GFC SP ... &#10;8263.39 &#10;F5677 &#10;₹158 35M &#10;100% &#10;U91 : &#10;Ton &#10;0.000 &#10;14165.51 &#10;Z &#10;+D &#10;Revision_Top &#10;100% &#10;R1059_3 &#10;R1059_3.2 &#10;2 &#10;UNSPEC &#10;FC_SP ... &#10;Bottom &#10;270.000 &#10;14310.50 &#10;8088.98 &#10;=1982 &#10;R71_61M&amp; &#10;Body_Center &#10;Display_Bottom &#10;100% &#10;R1058_3 &#10;R1058_3.2 &#10;2 &#10;UNSPEC &#10;.FC SP ... &#10;Bottom &#10;270.000ª &#10;14363.50 &#10;8088.98 &#10;F4274 &#10;R71_61M &#10;Display_Top &#10;100% &#10;U79_3 &#10;U79_3.4 &#10;OUT &#10;FC_SP .. &#10;Bottom &#10;180.000ª &#10;14184.41 &#10;7903.81 &#10;F778 &#10;500330X0 &#10;Model_Outlin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5" descr="Visibility &#10;- - X &#10;All Layers &#10;On &#10;Off &#10;Layer Stackup &#10;PRIMARY &#10;C1A 13 &#10;C2B 2 &#10;C2D_2 &#10;C2A_2. &#10;C2C_2 &#10;C1D 1 &#10;C1B 2 &#10;CIC 2 &#10;C2D 1 &#10;LC1D 2 &#10;C1A 2 &#10;C10 1 &#10;Views &#10;File: Basic &#10;+ &#10;Objects &amp; Areas &#10;Geometries &#10;Components &#10;Quickview &#10;Ton &#10;Bottom &#10;PU1 / &#10;T &#10;AIL TONop seleccionado &#10;U1A 3 &#10;U1D 2 &#10;U1C_2 &#10;U1A 2 &#10;U1B 2 &#10;U1D 1 &#10;U1C_1 &#10;Assembly &#10;Pastemask &#10;Silkscreen &#10;₡16C_2 &#10;C15B12 &#10;C15C 2 &#10;C16B 2 &#10;0150 &#10;Soldermask &#10;6246 &#10;370 2 &#10;Place_Bound &#10;WIIITY &#10;17C 2 &#10;C17D 2 &#10;15A 2 &#10;0170 &#10;17D1 &#10;154 &#10;Dfa_Bound &#10;244 &#10;1388 2 &#10;U76D &#10;@161 &#10;1376 1 &#10;0382 2 ES &#10;U47 2 &#10;1380 &#10;1380 &#10;C376 &#10;All Bottom &#10;1366 2 &#10;C384 2 &#10;Assembly &#10;Pastemask &#10;17A_2 &#10;0364 2 &#10;H39 &#10;H41 &#10;HBO &#10;Silkscreen &#10;U45 2 &#10;145 &#10;Soldermask &#10;Place_Bound &#10;Dfa_Bound &#10;Dimension &#10;Invis_Bottom &#10;.91 &#10;Invis_Top &#10;Mechanical_Ref &#10;Mechanical_Ref_Is199390 &#10;Mechanical_Ref_Tda21590 &#10;Search &#10;Pad_Ref &#10;Q GFC_SPI_CEB_FLIP_3 &#10;X &#10;Reset &#10;Pad_Ref_Is199390 &#10;Pad_Ref_Tda21590 &#10;Nets (1) &#10;Pins (5) &#10;Traces/Wires (6) &#10;Vias (2) &#10;Padshape_Ref &#10;Match &#10;REFDES &#10;PIN NUMBER &#10;NAME &#10;PIN USE &#10;NET &#10;LAYER &#10;TESTPOINT &#10;ROTATION &#10;X LOCATION &#10;Y LOCATION &#10;GROUP &#10;GATE NAME &#10;PADSTAC &#10;Ref_Pads_V2 &#10;100% &#10;R981 3 &#10;R981_3.1 &#10;UNSPEC &#10;iFC SP .. &#10;Top &#10;90.000ª &#10;14135.00 &#10;8413.04 &#10;F4419 &#10;R71 61M8 &#10;Ref_Pads_Vishay &#10;Revision_Bottom &#10;U91_3.3 &#10;A1 &#10;GFC SP ... &#10;8263.39 &#10;F5677 &#10;₹158 35M &#10;100% &#10;U91 : &#10;Ton &#10;0.000 &#10;14165.51 &#10;Z &#10;+D &#10;Revision_Top &#10;100% &#10;R1059_3 &#10;R1059_3.2 &#10;2 &#10;UNSPEC &#10;FC_SP ... &#10;Bottom &#10;270.000 &#10;14310.50 &#10;8088.98 &#10;=1982 &#10;R71_61M&amp; &#10;Body_Center &#10;Display_Bottom &#10;100% &#10;R1058_3 &#10;R1058_3.2 &#10;2 &#10;UNSPEC &#10;.FC SP ... &#10;Bottom &#10;270.000ª &#10;14363.50 &#10;8088.98 &#10;F4274 &#10;R71_61M &#10;Display_Top &#10;100% &#10;U79_3 &#10;U79_3.4 &#10;OUT &#10;FC_SP .. &#10;Bottom &#10;180.000ª &#10;14184.41 &#10;7903.81 &#10;F778 &#10;500330X0 &#10;Model_Outline "/>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612130" cy="3452495"/>
                    </a:xfrm>
                    <a:prstGeom prst="rect">
                      <a:avLst/>
                    </a:prstGeom>
                    <a:noFill/>
                    <a:ln>
                      <a:noFill/>
                    </a:ln>
                  </pic:spPr>
                </pic:pic>
              </a:graphicData>
            </a:graphic>
          </wp:inline>
        </w:drawing>
      </w:r>
    </w:p>
    <w:p w14:paraId="7AC9178C" w14:textId="77777777" w:rsidR="007A14AC" w:rsidRPr="00FE0F39" w:rsidRDefault="007A14AC" w:rsidP="007A14AC">
      <w:r w:rsidRPr="00FE0F39">
        <w:t> </w:t>
      </w:r>
    </w:p>
    <w:p w14:paraId="0F994821" w14:textId="77777777" w:rsidR="007A14AC" w:rsidRPr="007A14AC" w:rsidRDefault="007A14AC" w:rsidP="007A14AC">
      <w:pPr>
        <w:rPr>
          <w:lang w:val="es-MX"/>
        </w:rPr>
      </w:pPr>
      <w:r w:rsidRPr="007A14AC">
        <w:rPr>
          <w:b/>
          <w:bCs/>
          <w:lang w:val="es-MX"/>
        </w:rPr>
        <w:t>Nota importante:</w:t>
      </w:r>
      <w:r w:rsidRPr="007A14AC">
        <w:rPr>
          <w:lang w:val="es-MX"/>
        </w:rPr>
        <w:t> Es posible tener ambas capas activas; sin embargo, como recomendación, es preferible trabajar únicamente con la capa correspondiente a la vista seleccionada. </w:t>
      </w:r>
    </w:p>
    <w:p w14:paraId="0670CD9E" w14:textId="77777777" w:rsidR="007A14AC" w:rsidRPr="007A14AC" w:rsidRDefault="007A14AC" w:rsidP="007A14AC">
      <w:pPr>
        <w:rPr>
          <w:lang w:val="es-MX"/>
        </w:rPr>
      </w:pPr>
      <w:r w:rsidRPr="007A14AC">
        <w:rPr>
          <w:lang w:val="es-MX"/>
        </w:rPr>
        <w:t>En esta pestaña también pueden seleccionar lo que necesiten ver desde serigrafia, pines, contornos, textos y más ya queda usar lo que se adapte a las necesidades del usuario, o usar la vista rápida. </w:t>
      </w:r>
    </w:p>
    <w:p w14:paraId="308CDFA5" w14:textId="77777777" w:rsidR="007A14AC" w:rsidRPr="007A14AC" w:rsidRDefault="007A14AC" w:rsidP="007A14AC">
      <w:pPr>
        <w:rPr>
          <w:lang w:val="es-MX"/>
        </w:rPr>
      </w:pPr>
      <w:r w:rsidRPr="007A14AC">
        <w:rPr>
          <w:lang w:val="es-MX"/>
        </w:rPr>
        <w:t> </w:t>
      </w:r>
    </w:p>
    <w:p w14:paraId="276C8E17" w14:textId="77777777" w:rsidR="007A14AC" w:rsidRPr="007A14AC" w:rsidRDefault="007A14AC" w:rsidP="007A14AC">
      <w:pPr>
        <w:rPr>
          <w:lang w:val="es-MX"/>
        </w:rPr>
      </w:pPr>
      <w:r w:rsidRPr="007A14AC">
        <w:rPr>
          <w:b/>
          <w:bCs/>
          <w:lang w:val="es-MX"/>
        </w:rPr>
        <w:t>FILTROS EN LA BÚSQUEDA:</w:t>
      </w:r>
      <w:r w:rsidRPr="007A14AC">
        <w:rPr>
          <w:lang w:val="es-MX"/>
        </w:rPr>
        <w:t> </w:t>
      </w:r>
    </w:p>
    <w:p w14:paraId="0A93D755" w14:textId="77777777" w:rsidR="007A14AC" w:rsidRPr="007A14AC" w:rsidRDefault="007A14AC" w:rsidP="007A14AC">
      <w:pPr>
        <w:rPr>
          <w:lang w:val="es-MX"/>
        </w:rPr>
      </w:pPr>
      <w:r w:rsidRPr="007A14AC">
        <w:rPr>
          <w:lang w:val="es-MX"/>
        </w:rPr>
        <w:t>Si es necesario, se pueden filtrar los datos según el tipo de elemento que se esté buscando. Un ejemplo práctico es filtrar por número de parte y por capa. </w:t>
      </w:r>
    </w:p>
    <w:p w14:paraId="64B89C96" w14:textId="77777777" w:rsidR="007A14AC" w:rsidRPr="00FE0F39" w:rsidRDefault="007A14AC" w:rsidP="007A14AC">
      <w:r w:rsidRPr="007A14AC">
        <w:rPr>
          <w:lang w:val="es-MX"/>
        </w:rPr>
        <w:t>Para realizar estas búsquedas, es importante tener claro qué se desea localizar. en caso del </w:t>
      </w:r>
      <w:r w:rsidRPr="007A14AC">
        <w:rPr>
          <w:b/>
          <w:bCs/>
          <w:lang w:val="es-MX"/>
        </w:rPr>
        <w:t>Ejemplo: </w:t>
      </w:r>
      <w:r w:rsidRPr="007A14AC">
        <w:rPr>
          <w:lang w:val="es-MX"/>
        </w:rPr>
        <w:t xml:space="preserve">vamos a buscar cuantas resistencias como R134_0 tenemos en la pcb y cuantas se encuentran en TOP. </w:t>
      </w:r>
      <w:r w:rsidRPr="00FE0F39">
        <w:t xml:space="preserve">Con las </w:t>
      </w:r>
      <w:proofErr w:type="spellStart"/>
      <w:r w:rsidRPr="00FE0F39">
        <w:t>mismas</w:t>
      </w:r>
      <w:proofErr w:type="spellEnd"/>
      <w:r w:rsidRPr="00FE0F39">
        <w:t xml:space="preserve"> </w:t>
      </w:r>
      <w:proofErr w:type="spellStart"/>
      <w:r w:rsidRPr="00FE0F39">
        <w:t>características</w:t>
      </w:r>
      <w:proofErr w:type="spellEnd"/>
      <w:r w:rsidRPr="00FE0F39">
        <w:t xml:space="preserve"> (</w:t>
      </w:r>
      <w:proofErr w:type="spellStart"/>
      <w:r w:rsidRPr="00FE0F39">
        <w:t>tolerancia,NP,etc</w:t>
      </w:r>
      <w:proofErr w:type="spellEnd"/>
      <w:r w:rsidRPr="00FE0F39">
        <w:t>). </w:t>
      </w:r>
    </w:p>
    <w:p w14:paraId="195C15FD" w14:textId="77777777" w:rsidR="007A14AC" w:rsidRPr="00FE0F39" w:rsidRDefault="007A14AC" w:rsidP="007A14AC">
      <w:r w:rsidRPr="00FE0F39">
        <w:rPr>
          <w:noProof/>
        </w:rPr>
        <w:lastRenderedPageBreak/>
        <w:drawing>
          <wp:inline distT="0" distB="0" distL="0" distR="0" wp14:anchorId="4AB7E212" wp14:editId="0B68A7BB">
            <wp:extent cx="5612130" cy="1103630"/>
            <wp:effectExtent l="0" t="0" r="7620" b="1270"/>
            <wp:docPr id="76" name="Picture 76" descr="VDD_O &#10;R134_9^ ^^ ^100 &#10;ASICSEQ_VDD_O &#10;.4&lt; &#10;INE &#10;&lt; &#10;VDD_1 &#10;RT35_0AY &#10;Resistencia de 100ohm &#10;ASICSEQ_VDD 1 &#10;| IN &#10;4&gt; &#10;VDDUC &#10;R88_0 &#10;M/100 &#10;conectada al secuenciador &#10;ASICSEQ_VDDUC &#10;4&gt; &#10;IN &#10;VDDQC_O &#10;R136_0 &#10;100 &#10;ASICSEQ_VDDQC_0 &#10;VV &#10;IN &#10;VDDQC_1 &#10;R137_0 &#10;IN &#10;VDD_HBM_VDDQL_O &#10;R138_0 &#10;M1 100 &#10;ASICSEQ_VDDQC_1 &#10;ASICSEQ_VDD_HBM_VD &#10;IN &#10;VDD HBM VDDQL 1 &#10;R157_0A &#10;₩ 100 &#10;IN &#10;&gt;&gt; &#10;₩ 100 &#10;ASICSEQ_VDD HBM VD &#10;VDD_TRVDD_OR75 &#10;R180_0 &#10;IN &#10;VDD_GFC_CORE PLL 1R2 &#10;R181_0 &#10;MA 100 &#10;ASICSEQ_VDD_TRVDD &#10;ASICSEQ_VDD_GFC CO &#10;IN &#10;VDD_AVDDH_1R5 &#10;R182_0 &#10;₩ 100 &#10;IN &#10;M1 100 &#10;ASICSEQ_VDD_AVDDH &#10;VDD HBM VPP 1R8 &#10;R183_0 &#10;ASICSEQ VDD HBM VP &#10;I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6" descr="VDD_O &#10;R134_9^ ^^ ^100 &#10;ASICSEQ_VDD_O &#10;.4&lt; &#10;INE &#10;&lt; &#10;VDD_1 &#10;RT35_0AY &#10;Resistencia de 100ohm &#10;ASICSEQ_VDD 1 &#10;| IN &#10;4&gt; &#10;VDDUC &#10;R88_0 &#10;M/100 &#10;conectada al secuenciador &#10;ASICSEQ_VDDUC &#10;4&gt; &#10;IN &#10;VDDQC_O &#10;R136_0 &#10;100 &#10;ASICSEQ_VDDQC_0 &#10;VV &#10;IN &#10;VDDQC_1 &#10;R137_0 &#10;IN &#10;VDD_HBM_VDDQL_O &#10;R138_0 &#10;M1 100 &#10;ASICSEQ_VDDQC_1 &#10;ASICSEQ_VDD_HBM_VD &#10;IN &#10;VDD HBM VDDQL 1 &#10;R157_0A &#10;₩ 100 &#10;IN &#10;&gt;&gt; &#10;₩ 100 &#10;ASICSEQ_VDD HBM VD &#10;VDD_TRVDD_OR75 &#10;R180_0 &#10;IN &#10;VDD_GFC_CORE PLL 1R2 &#10;R181_0 &#10;MA 100 &#10;ASICSEQ_VDD_TRVDD &#10;ASICSEQ_VDD_GFC CO &#10;IN &#10;VDD_AVDDH_1R5 &#10;R182_0 &#10;₩ 100 &#10;IN &#10;M1 100 &#10;ASICSEQ_VDD_AVDDH &#10;VDD HBM VPP 1R8 &#10;R183_0 &#10;ASICSEQ VDD HBM VP &#10;IN "/>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612130" cy="1103630"/>
                    </a:xfrm>
                    <a:prstGeom prst="rect">
                      <a:avLst/>
                    </a:prstGeom>
                    <a:noFill/>
                    <a:ln>
                      <a:noFill/>
                    </a:ln>
                  </pic:spPr>
                </pic:pic>
              </a:graphicData>
            </a:graphic>
          </wp:inline>
        </w:drawing>
      </w:r>
    </w:p>
    <w:p w14:paraId="7CC4492C" w14:textId="77777777" w:rsidR="007A14AC" w:rsidRPr="007A14AC" w:rsidRDefault="007A14AC" w:rsidP="007A14AC">
      <w:pPr>
        <w:rPr>
          <w:lang w:val="es-MX"/>
        </w:rPr>
      </w:pPr>
      <w:r w:rsidRPr="007A14AC">
        <w:rPr>
          <w:lang w:val="es-MX"/>
        </w:rPr>
        <w:t> </w:t>
      </w:r>
    </w:p>
    <w:p w14:paraId="11381B04" w14:textId="77777777" w:rsidR="007A14AC" w:rsidRPr="007A14AC" w:rsidRDefault="007A14AC" w:rsidP="007A14AC">
      <w:pPr>
        <w:rPr>
          <w:lang w:val="es-MX"/>
        </w:rPr>
      </w:pPr>
      <w:r w:rsidRPr="007A14AC">
        <w:rPr>
          <w:lang w:val="es-MX"/>
        </w:rPr>
        <w:t>Para ello, primero se debe buscar el componente que se utilizará como referencia. </w:t>
      </w:r>
    </w:p>
    <w:p w14:paraId="30713003" w14:textId="77777777" w:rsidR="007A14AC" w:rsidRPr="00FE0F39" w:rsidRDefault="007A14AC" w:rsidP="007A14AC">
      <w:r w:rsidRPr="00FE0F39">
        <w:rPr>
          <w:noProof/>
        </w:rPr>
        <w:drawing>
          <wp:inline distT="0" distB="0" distL="0" distR="0" wp14:anchorId="48F76695" wp14:editId="56273E11">
            <wp:extent cx="5612130" cy="916940"/>
            <wp:effectExtent l="0" t="0" r="7620" b="0"/>
            <wp:docPr id="75" name="Picture 75" descr="Search &#10;- X &#10;R134_0 &#10;Referencia &#10;× &#10;Y Reset &#10;Components (1) &#10;Pins (2) &#10;Match &#10;REFDES &#10;PART NUMBER &#10;FOOT PRINT &#10;LAYER &#10;ROTATION &#10;MIRROR &#10;X LOCATION &#10;Y LOCATION &#10;C &#10;C+ &#10;100% &#10;.134_0 &#10;RESISTOR-100, 1%, 1/16W,RESC1005X40N,901136,0402-RESC1005X40N &#10;RESC1005X40N &#10;Top &#10;90.000° NO &#10;2185.00 &#10;9010.00 DI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7" descr="Search &#10;- X &#10;R134_0 &#10;Referencia &#10;× &#10;Y Reset &#10;Components (1) &#10;Pins (2) &#10;Match &#10;REFDES &#10;PART NUMBER &#10;FOOT PRINT &#10;LAYER &#10;ROTATION &#10;MIRROR &#10;X LOCATION &#10;Y LOCATION &#10;C &#10;C+ &#10;100% &#10;.134_0 &#10;RESISTOR-100, 1%, 1/16W,RESC1005X40N,901136,0402-RESC1005X40N &#10;RESC1005X40N &#10;Top &#10;90.000° NO &#10;2185.00 &#10;9010.00 DIS "/>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612130" cy="916940"/>
                    </a:xfrm>
                    <a:prstGeom prst="rect">
                      <a:avLst/>
                    </a:prstGeom>
                    <a:noFill/>
                    <a:ln>
                      <a:noFill/>
                    </a:ln>
                  </pic:spPr>
                </pic:pic>
              </a:graphicData>
            </a:graphic>
          </wp:inline>
        </w:drawing>
      </w:r>
    </w:p>
    <w:p w14:paraId="014BA87A" w14:textId="77777777" w:rsidR="007A14AC" w:rsidRPr="007A14AC" w:rsidRDefault="007A14AC" w:rsidP="007A14AC">
      <w:pPr>
        <w:rPr>
          <w:lang w:val="es-MX"/>
        </w:rPr>
      </w:pPr>
      <w:r w:rsidRPr="007A14AC">
        <w:rPr>
          <w:lang w:val="es-MX"/>
        </w:rPr>
        <w:t> </w:t>
      </w:r>
    </w:p>
    <w:p w14:paraId="4E8B0B70" w14:textId="77777777" w:rsidR="007A14AC" w:rsidRPr="007A14AC" w:rsidRDefault="007A14AC" w:rsidP="007A14AC">
      <w:pPr>
        <w:rPr>
          <w:lang w:val="es-MX"/>
        </w:rPr>
      </w:pPr>
      <w:r w:rsidRPr="007A14AC">
        <w:rPr>
          <w:lang w:val="es-MX"/>
        </w:rPr>
        <w:t>Se copia el número de parte y se realiza una búsqueda con él para identificar cuántos componentes comparten dicha referencia. </w:t>
      </w:r>
    </w:p>
    <w:p w14:paraId="4742AD97" w14:textId="77777777" w:rsidR="007A14AC" w:rsidRPr="00FE0F39" w:rsidRDefault="007A14AC" w:rsidP="007A14AC">
      <w:r w:rsidRPr="00FE0F39">
        <w:rPr>
          <w:noProof/>
        </w:rPr>
        <w:drawing>
          <wp:inline distT="0" distB="0" distL="0" distR="0" wp14:anchorId="3A84E725" wp14:editId="17A44F89">
            <wp:extent cx="5612130" cy="1150620"/>
            <wp:effectExtent l="0" t="0" r="7620" b="0"/>
            <wp:docPr id="74" name="Picture 74" descr="Q RESISTOR-100, 1%, 1/16W, RESC1005X40N,901136, 0402-RESC1005X40N &#10;X &#10;Reset &#10;Components (294) &#10;Match &#10;REFDES &#10;PART NUMBER &#10;FOOT PRINT &#10;LAYER &#10;ROTATION &#10;MIRROR &#10;X LOCATION &#10;Y LOCATION &#10;C+ &#10;R1063_1 &#10;ESISTOR-100, 1%, 1/16W, RESC1005X40N,901136,0402-RESC1005X40N &#10;RESC1005X40N &#10;Top &#10;90.000° &#10;NO &#10;5705.00 &#10;2545.00 D &#10;100% &#10;R1063_2 &#10;.ESISTOR-100,1%, 1/16W, RESC1005X40N,901136,0402-RESC1005X40N &#10;RESC1005X40N &#10;Bottom &#10;270.000ª &#10;YES &#10;10425.00 &#10;2630.00 &#10;100% &#10;A &#10;R1063_3 &#10;ESISTOR-100, 1%, 1/16W, RESC1005X40N,901136,0402-RESC1005X40N &#10;RESC1005X40N &#10;Top &#10;0.000&quot; &#10;18015.00 &#10;2612.00 &#10;ON &#10;100% &#10;R1063_0 &#10;ESISTOR-100, 1%, 1/16W, RESC1005X40N,901136,0402-RESC1005X40N &#10;RESC1005X40N &#10;Top &#10;90.000° &#10;NO &#10;132.00 &#10;-361.00 D &#10;C- &#10;100% &#10;R1073_0 &#10;ESISTOR-100, 1%, 1/16W,RESC1005X40N,901136,0402-RESC1005X40N &#10;RESC1005X40N &#10;Top &#10;270.000ª &#10;NO &#10;94.50 &#10;-139.50 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8" descr="Q RESISTOR-100, 1%, 1/16W, RESC1005X40N,901136, 0402-RESC1005X40N &#10;X &#10;Reset &#10;Components (294) &#10;Match &#10;REFDES &#10;PART NUMBER &#10;FOOT PRINT &#10;LAYER &#10;ROTATION &#10;MIRROR &#10;X LOCATION &#10;Y LOCATION &#10;C+ &#10;R1063_1 &#10;ESISTOR-100, 1%, 1/16W, RESC1005X40N,901136,0402-RESC1005X40N &#10;RESC1005X40N &#10;Top &#10;90.000° &#10;NO &#10;5705.00 &#10;2545.00 D &#10;100% &#10;R1063_2 &#10;.ESISTOR-100,1%, 1/16W, RESC1005X40N,901136,0402-RESC1005X40N &#10;RESC1005X40N &#10;Bottom &#10;270.000ª &#10;YES &#10;10425.00 &#10;2630.00 &#10;100% &#10;A &#10;R1063_3 &#10;ESISTOR-100, 1%, 1/16W, RESC1005X40N,901136,0402-RESC1005X40N &#10;RESC1005X40N &#10;Top &#10;0.000&quot; &#10;18015.00 &#10;2612.00 &#10;ON &#10;100% &#10;R1063_0 &#10;ESISTOR-100, 1%, 1/16W, RESC1005X40N,901136,0402-RESC1005X40N &#10;RESC1005X40N &#10;Top &#10;90.000° &#10;NO &#10;132.00 &#10;-361.00 D &#10;C- &#10;100% &#10;R1073_0 &#10;ESISTOR-100, 1%, 1/16W,RESC1005X40N,901136,0402-RESC1005X40N &#10;RESC1005X40N &#10;Top &#10;270.000ª &#10;NO &#10;94.50 &#10;-139.50 D "/>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612130" cy="1150620"/>
                    </a:xfrm>
                    <a:prstGeom prst="rect">
                      <a:avLst/>
                    </a:prstGeom>
                    <a:noFill/>
                    <a:ln>
                      <a:noFill/>
                    </a:ln>
                  </pic:spPr>
                </pic:pic>
              </a:graphicData>
            </a:graphic>
          </wp:inline>
        </w:drawing>
      </w:r>
    </w:p>
    <w:p w14:paraId="640A605B" w14:textId="77777777" w:rsidR="007A14AC" w:rsidRPr="00FE0F39" w:rsidRDefault="007A14AC" w:rsidP="007A14AC">
      <w:r w:rsidRPr="00FE0F39">
        <w:t> </w:t>
      </w:r>
    </w:p>
    <w:p w14:paraId="7D1F6F7A" w14:textId="77777777" w:rsidR="007A14AC" w:rsidRPr="007A14AC" w:rsidRDefault="007A14AC" w:rsidP="007A14AC">
      <w:pPr>
        <w:rPr>
          <w:lang w:val="es-MX"/>
        </w:rPr>
      </w:pPr>
      <w:r w:rsidRPr="007A14AC">
        <w:rPr>
          <w:lang w:val="es-MX"/>
        </w:rPr>
        <w:t>A continuación, se utilizará un filtro para mostrar únicamente los componentes ubicados en la capa </w:t>
      </w:r>
      <w:r w:rsidRPr="007A14AC">
        <w:rPr>
          <w:b/>
          <w:bCs/>
          <w:lang w:val="es-MX"/>
        </w:rPr>
        <w:t>Top</w:t>
      </w:r>
      <w:r w:rsidRPr="007A14AC">
        <w:rPr>
          <w:lang w:val="es-MX"/>
        </w:rPr>
        <w:t>. </w:t>
      </w:r>
    </w:p>
    <w:p w14:paraId="3A049528" w14:textId="77777777" w:rsidR="007A14AC" w:rsidRPr="007A14AC" w:rsidRDefault="007A14AC" w:rsidP="007A14AC">
      <w:pPr>
        <w:rPr>
          <w:lang w:val="es-MX"/>
        </w:rPr>
      </w:pPr>
      <w:r w:rsidRPr="007A14AC">
        <w:rPr>
          <w:lang w:val="es-MX"/>
        </w:rPr>
        <w:t>Pasamos el mouse por la columna Layer y nos aparece un símbolo. </w:t>
      </w:r>
    </w:p>
    <w:p w14:paraId="5CDAE07E" w14:textId="77777777" w:rsidR="007A14AC" w:rsidRPr="00FE0F39" w:rsidRDefault="007A14AC" w:rsidP="007A14AC">
      <w:r w:rsidRPr="00FE0F39">
        <w:rPr>
          <w:noProof/>
        </w:rPr>
        <w:drawing>
          <wp:inline distT="0" distB="0" distL="0" distR="0" wp14:anchorId="158BED20" wp14:editId="34149A80">
            <wp:extent cx="5612130" cy="1227455"/>
            <wp:effectExtent l="0" t="0" r="7620" b="0"/>
            <wp:docPr id="73" name="Picture 73" descr="Search &#10;- X &#10;RESISTOR-100,1%, 1/16W,RESC1005X40N,901136,0402-RESC1005X40N &#10;× &#10;Reset &#10;Components (294) &#10;Match &#10;REFDES &#10;PART NUMBER &#10;FOOT PRINT &#10;7 LAYER &#10;ROTATION &#10;MIRROR &#10;X LOCATION &#10;Y LOCATION &#10;1009 &#10;R1063_1 &#10;ESISTOR-100, 1%, 1/16W,RESC1005X40N,901136,0402-RESC1005X40N &#10;RESC1005X40N &#10;Top &#10;90.000ª &#10;NO &#10;5705.00 &#10;2545.00 D &#10;100% &#10;R1063_2 &#10;ESISTOR-100,1%, 1/16W,RESC1005X40N,901136,0402-RESC1005X40N &#10;RESC1005X40N &#10;Bottom &#10;270.000ª &#10;YES &#10;10425.00 &#10;2630.00 &#10;D &#10;100% &#10;R1063_3 &#10;ESISTOR-100,1%, 1/16W,RESC1005X40N,901136,0402-RESC1005X40N &#10;RESC1005X40N &#10;Top &#10;0.000ª &#10;NO &#10;18015.00 &#10;2612.00 D &#10;100% &#10;R1063_0 &#10;.ESISTOR-100, 1%, 1/16W, RESC1005X40N,901136,0402-RESC1005X40N &#10;RESC1005X40N &#10;Top &#10;90.000° NO &#10;132.00 &#10;-361.00 D &#10;100% &#10;R1073_0 &#10;ESISTOR-100, 1%, 1/16W, RESC1005X40N,901136,0402-RESC1005X40N &#10;RESC1005X40N &#10;Top &#10;270.000ª &#10;NO &#10;94.50 &#10;-139.50 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9" descr="Search &#10;- X &#10;RESISTOR-100,1%, 1/16W,RESC1005X40N,901136,0402-RESC1005X40N &#10;× &#10;Reset &#10;Components (294) &#10;Match &#10;REFDES &#10;PART NUMBER &#10;FOOT PRINT &#10;7 LAYER &#10;ROTATION &#10;MIRROR &#10;X LOCATION &#10;Y LOCATION &#10;1009 &#10;R1063_1 &#10;ESISTOR-100, 1%, 1/16W,RESC1005X40N,901136,0402-RESC1005X40N &#10;RESC1005X40N &#10;Top &#10;90.000ª &#10;NO &#10;5705.00 &#10;2545.00 D &#10;100% &#10;R1063_2 &#10;ESISTOR-100,1%, 1/16W,RESC1005X40N,901136,0402-RESC1005X40N &#10;RESC1005X40N &#10;Bottom &#10;270.000ª &#10;YES &#10;10425.00 &#10;2630.00 &#10;D &#10;100% &#10;R1063_3 &#10;ESISTOR-100,1%, 1/16W,RESC1005X40N,901136,0402-RESC1005X40N &#10;RESC1005X40N &#10;Top &#10;0.000ª &#10;NO &#10;18015.00 &#10;2612.00 D &#10;100% &#10;R1063_0 &#10;.ESISTOR-100, 1%, 1/16W, RESC1005X40N,901136,0402-RESC1005X40N &#10;RESC1005X40N &#10;Top &#10;90.000° NO &#10;132.00 &#10;-361.00 D &#10;100% &#10;R1073_0 &#10;ESISTOR-100, 1%, 1/16W, RESC1005X40N,901136,0402-RESC1005X40N &#10;RESC1005X40N &#10;Top &#10;270.000ª &#10;NO &#10;94.50 &#10;-139.50 D "/>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612130" cy="1227455"/>
                    </a:xfrm>
                    <a:prstGeom prst="rect">
                      <a:avLst/>
                    </a:prstGeom>
                    <a:noFill/>
                    <a:ln>
                      <a:noFill/>
                    </a:ln>
                  </pic:spPr>
                </pic:pic>
              </a:graphicData>
            </a:graphic>
          </wp:inline>
        </w:drawing>
      </w:r>
    </w:p>
    <w:p w14:paraId="53E32E1E" w14:textId="77777777" w:rsidR="007A14AC" w:rsidRPr="00FE0F39" w:rsidRDefault="007A14AC" w:rsidP="007A14AC">
      <w:r w:rsidRPr="00FE0F39">
        <w:t> </w:t>
      </w:r>
    </w:p>
    <w:p w14:paraId="4D6D27C3" w14:textId="77777777" w:rsidR="007A14AC" w:rsidRPr="007A14AC" w:rsidRDefault="007A14AC" w:rsidP="007A14AC">
      <w:pPr>
        <w:rPr>
          <w:lang w:val="es-MX"/>
        </w:rPr>
      </w:pPr>
      <w:r w:rsidRPr="007A14AC">
        <w:rPr>
          <w:lang w:val="es-MX"/>
        </w:rPr>
        <w:lastRenderedPageBreak/>
        <w:t>Al hacer clic, aparecerá un menú con tres opciones que permiten aplicar el filtro a la columna correspondiente. </w:t>
      </w:r>
    </w:p>
    <w:p w14:paraId="6F9B4F22" w14:textId="77777777" w:rsidR="007A14AC" w:rsidRPr="00FE0F39" w:rsidRDefault="007A14AC" w:rsidP="007A14AC">
      <w:proofErr w:type="spellStart"/>
      <w:r w:rsidRPr="00FE0F39">
        <w:t>Usaremos</w:t>
      </w:r>
      <w:proofErr w:type="spellEnd"/>
      <w:r w:rsidRPr="00FE0F39">
        <w:t xml:space="preserve"> la </w:t>
      </w:r>
      <w:proofErr w:type="spellStart"/>
      <w:r w:rsidRPr="00FE0F39">
        <w:t>tercer</w:t>
      </w:r>
      <w:proofErr w:type="spellEnd"/>
      <w:r w:rsidRPr="00FE0F39">
        <w:t xml:space="preserve"> </w:t>
      </w:r>
      <w:proofErr w:type="spellStart"/>
      <w:r w:rsidRPr="00FE0F39">
        <w:t>opción</w:t>
      </w:r>
      <w:proofErr w:type="spellEnd"/>
      <w:r w:rsidRPr="00FE0F39">
        <w:t>   </w:t>
      </w:r>
    </w:p>
    <w:p w14:paraId="3437CFC0" w14:textId="77777777" w:rsidR="007A14AC" w:rsidRPr="00FE0F39" w:rsidRDefault="007A14AC" w:rsidP="007A14AC">
      <w:r w:rsidRPr="00FE0F39">
        <w:rPr>
          <w:noProof/>
        </w:rPr>
        <w:drawing>
          <wp:inline distT="0" distB="0" distL="0" distR="0" wp14:anchorId="1577EAFB" wp14:editId="347E67CA">
            <wp:extent cx="5612130" cy="1129030"/>
            <wp:effectExtent l="0" t="0" r="7620" b="0"/>
            <wp:docPr id="72" name="Picture 72" descr="Search &#10;QRESISTOR-100, 1%, 1/16W, RESC1005X40N,901136,0402-RESC1005X40N &#10;X &#10;Reset &#10;Components (294) &#10;Match &#10;REFDES &#10;PART NUMBER &#10;FOOT PRINT &#10;LAYER &#10;ROTATION &#10;MIRROR &#10;X LOCATION &#10;Y LOCATION &#10;100% &#10;R1063_ &#10;ESISTOR-100,1%, 1/16W, RESC1005X40N,901136,0402-RESC1005X40N &#10;RESC1005X40N &#10;* &#10;5705.00 &#10;2545.00 D &#10;100% &#10;R1063_2 &#10;ESISTOR-100,1%, 1/16W,RESC1005X40N,901136,0402-RESC1005X40N &#10;RESC1005X40N &#10;10425.00 &#10;2630.00 D &#10;100% &#10;R1063_3 &#10;ESISTOR-100,1%, 1/16W, RESC1005X40N,901136,0402-RESC1005X40N &#10;RESC1005X40N &#10;OK &#10;Cancel &#10;18015.00 &#10;2612.00 D &#10;100% &#10;C+ &#10;R1063_0 &#10;.ESISTOR-100,1%, 1/16W,RESC1005X40N,901136,0402-RESC1005X40N &#10;RESC1005X40N &#10;Top &#10;90.000ª NO &#10;132.00 &#10;361.00 D &#10;CICTY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0" descr="Search &#10;QRESISTOR-100, 1%, 1/16W, RESC1005X40N,901136,0402-RESC1005X40N &#10;X &#10;Reset &#10;Components (294) &#10;Match &#10;REFDES &#10;PART NUMBER &#10;FOOT PRINT &#10;LAYER &#10;ROTATION &#10;MIRROR &#10;X LOCATION &#10;Y LOCATION &#10;100% &#10;R1063_ &#10;ESISTOR-100,1%, 1/16W, RESC1005X40N,901136,0402-RESC1005X40N &#10;RESC1005X40N &#10;* &#10;5705.00 &#10;2545.00 D &#10;100% &#10;R1063_2 &#10;ESISTOR-100,1%, 1/16W,RESC1005X40N,901136,0402-RESC1005X40N &#10;RESC1005X40N &#10;10425.00 &#10;2630.00 D &#10;100% &#10;R1063_3 &#10;ESISTOR-100,1%, 1/16W, RESC1005X40N,901136,0402-RESC1005X40N &#10;RESC1005X40N &#10;OK &#10;Cancel &#10;18015.00 &#10;2612.00 D &#10;100% &#10;C+ &#10;R1063_0 &#10;.ESISTOR-100,1%, 1/16W,RESC1005X40N,901136,0402-RESC1005X40N &#10;RESC1005X40N &#10;Top &#10;90.000ª NO &#10;132.00 &#10;361.00 D &#10;CICTY "/>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612130" cy="1129030"/>
                    </a:xfrm>
                    <a:prstGeom prst="rect">
                      <a:avLst/>
                    </a:prstGeom>
                    <a:noFill/>
                    <a:ln>
                      <a:noFill/>
                    </a:ln>
                  </pic:spPr>
                </pic:pic>
              </a:graphicData>
            </a:graphic>
          </wp:inline>
        </w:drawing>
      </w:r>
    </w:p>
    <w:p w14:paraId="5C29D117" w14:textId="77777777" w:rsidR="007A14AC" w:rsidRPr="007A14AC" w:rsidRDefault="007A14AC" w:rsidP="007A14AC">
      <w:pPr>
        <w:rPr>
          <w:lang w:val="es-MX"/>
        </w:rPr>
      </w:pPr>
      <w:r w:rsidRPr="007A14AC">
        <w:rPr>
          <w:lang w:val="es-MX"/>
        </w:rPr>
        <w:t> </w:t>
      </w:r>
    </w:p>
    <w:p w14:paraId="4B473F1D" w14:textId="77777777" w:rsidR="007A14AC" w:rsidRPr="007A14AC" w:rsidRDefault="007A14AC" w:rsidP="007A14AC">
      <w:pPr>
        <w:rPr>
          <w:lang w:val="es-MX"/>
        </w:rPr>
      </w:pPr>
      <w:r w:rsidRPr="007A14AC">
        <w:rPr>
          <w:lang w:val="es-MX"/>
        </w:rPr>
        <w:t>Al seleccionarlo, se despliega un menú desde el cual se puede elegir la capa deseada. </w:t>
      </w:r>
    </w:p>
    <w:p w14:paraId="074D1A9F" w14:textId="77777777" w:rsidR="007A14AC" w:rsidRPr="00FE0F39" w:rsidRDefault="007A14AC" w:rsidP="007A14AC">
      <w:r w:rsidRPr="00FE0F39">
        <w:rPr>
          <w:noProof/>
        </w:rPr>
        <w:drawing>
          <wp:inline distT="0" distB="0" distL="0" distR="0" wp14:anchorId="70608A98" wp14:editId="42B1DDBB">
            <wp:extent cx="2101850" cy="1276350"/>
            <wp:effectExtent l="0" t="0" r="0" b="0"/>
            <wp:docPr id="71" name="Picture 71" descr="* &#10;LAYER &#10;Bottom &#10;Top &#10;Top &#10;Top &#10;N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1" descr="* &#10;LAYER &#10;Bottom &#10;Top &#10;Top &#10;Top &#10;NO "/>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2101850" cy="1276350"/>
                    </a:xfrm>
                    <a:prstGeom prst="rect">
                      <a:avLst/>
                    </a:prstGeom>
                    <a:noFill/>
                    <a:ln>
                      <a:noFill/>
                    </a:ln>
                  </pic:spPr>
                </pic:pic>
              </a:graphicData>
            </a:graphic>
          </wp:inline>
        </w:drawing>
      </w:r>
    </w:p>
    <w:p w14:paraId="34030C7F" w14:textId="77777777" w:rsidR="007A14AC" w:rsidRPr="007A14AC" w:rsidRDefault="007A14AC" w:rsidP="007A14AC">
      <w:pPr>
        <w:rPr>
          <w:lang w:val="es-MX"/>
        </w:rPr>
      </w:pPr>
      <w:r w:rsidRPr="007A14AC">
        <w:rPr>
          <w:lang w:val="es-MX"/>
        </w:rPr>
        <w:t>Una vez seleccionado comienza a cargar y el sistema filtrará todos los elementos ubicados en la capa </w:t>
      </w:r>
      <w:r w:rsidRPr="007A14AC">
        <w:rPr>
          <w:b/>
          <w:bCs/>
          <w:lang w:val="es-MX"/>
        </w:rPr>
        <w:t>Top</w:t>
      </w:r>
      <w:r w:rsidRPr="007A14AC">
        <w:rPr>
          <w:lang w:val="es-MX"/>
        </w:rPr>
        <w:t>, independientemente de la búsqueda previa, para seguir con nuestro propósito solo es filtrar el número de parte que previamente  habíamos copiado en la columna de part number. </w:t>
      </w:r>
    </w:p>
    <w:p w14:paraId="74032998" w14:textId="77777777" w:rsidR="007A14AC" w:rsidRPr="00FE0F39" w:rsidRDefault="007A14AC" w:rsidP="007A14AC">
      <w:r w:rsidRPr="00FE0F39">
        <w:rPr>
          <w:noProof/>
        </w:rPr>
        <w:drawing>
          <wp:inline distT="0" distB="0" distL="0" distR="0" wp14:anchorId="3C943A28" wp14:editId="1D87E79A">
            <wp:extent cx="5612130" cy="1366520"/>
            <wp:effectExtent l="0" t="0" r="7620" b="5080"/>
            <wp:docPr id="70" name="Picture 70" descr="Search &#10;Q RESISTOR-100, 1%, 1/16W,RESC1005X40N,901136,0402-RESC1005X40N &#10;X &#10;Reset &#10;Components (5421) &#10;Match &#10;REFDES &#10;PART NUMRFR &#10;FOOT PRINT &#10;LAYER &#10;ROTATION &#10;MIRROR &#10;X LOCATION &#10;Y LOCATION &#10;C+ &#10;100% &#10;D54 &#10;* &#10;180.000ª NO &#10;13260.00 &#10;14515.00 D &#10;100% &#10;R2095 &#10;PART NUMBER &#10;C+ &#10;RESISTOR-10.7K,1%, 1/16W,RESC1005X40N,07056823,0402-RESC1005A &#10;180.000° NO &#10;13206.50 &#10;14350.50 D &#10;100% &#10;081 &#10;RESISTOR-100,0.1%, 1/16W,RESC1005X40N, 1042202,0402-RESC1005XA &#10;RESISTOR-100,1%, 1/10W,RESC1608X55N,901161,0603-RESC1608X55N &#10;{110-8_5N &#10;180.000° NO &#10;13677.00 &#10;14625.00 D &#10;dc &#10;100% &#10;080 &#10;TE &#10;RESISTOR-100,1%, 1/16W,RESC1005X40N,901136,0402-RESC1005X40N &#10;DECICTAD 100 10/ 1/AWA DEC/2016VD &#10;0X110-8_5N &#10;0.000ª &#10;NO &#10;13677.00 &#10;14470.00 D &#10;100% &#10;U198 &#10;RESISTOR-100, 1%, 1/16W, RESC1005X40N,901136,0402-RESC1005X40N &#10;RESISTOR-100K,0.1%, 1/16W,RESC1005X40N,1178171,0402-RESC1005A &#10;0X80-17N &#10;Dp &#10;180.000ª NO &#10;13321.00 &#10;14679.00 I( &#10;RESISTOR-100K,1%, 1/10W,RESC1005X40N,07070822,0402-RESC1005XA &#10;RESISTOR-100K, 1%, 1/10W,RESC160B &#10;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2" descr="Search &#10;Q RESISTOR-100, 1%, 1/16W,RESC1005X40N,901136,0402-RESC1005X40N &#10;X &#10;Reset &#10;Components (5421) &#10;Match &#10;REFDES &#10;PART NUMRFR &#10;FOOT PRINT &#10;LAYER &#10;ROTATION &#10;MIRROR &#10;X LOCATION &#10;Y LOCATION &#10;C+ &#10;100% &#10;D54 &#10;* &#10;180.000ª NO &#10;13260.00 &#10;14515.00 D &#10;100% &#10;R2095 &#10;PART NUMBER &#10;C+ &#10;RESISTOR-10.7K,1%, 1/16W,RESC1005X40N,07056823,0402-RESC1005A &#10;180.000° NO &#10;13206.50 &#10;14350.50 D &#10;100% &#10;081 &#10;RESISTOR-100,0.1%, 1/16W,RESC1005X40N, 1042202,0402-RESC1005XA &#10;RESISTOR-100,1%, 1/10W,RESC1608X55N,901161,0603-RESC1608X55N &#10;{110-8_5N &#10;180.000° NO &#10;13677.00 &#10;14625.00 D &#10;dc &#10;100% &#10;080 &#10;TE &#10;RESISTOR-100,1%, 1/16W,RESC1005X40N,901136,0402-RESC1005X40N &#10;DECICTAD 100 10/ 1/AWA DEC/2016VD &#10;0X110-8_5N &#10;0.000ª &#10;NO &#10;13677.00 &#10;14470.00 D &#10;100% &#10;U198 &#10;RESISTOR-100, 1%, 1/16W, RESC1005X40N,901136,0402-RESC1005X40N &#10;RESISTOR-100K,0.1%, 1/16W,RESC1005X40N,1178171,0402-RESC1005A &#10;0X80-17N &#10;Dp &#10;180.000ª NO &#10;13321.00 &#10;14679.00 I( &#10;RESISTOR-100K,1%, 1/10W,RESC1005X40N,07070822,0402-RESC1005XA &#10;RESISTOR-100K, 1%, 1/10W,RESC160B &#10;A "/>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612130" cy="1366520"/>
                    </a:xfrm>
                    <a:prstGeom prst="rect">
                      <a:avLst/>
                    </a:prstGeom>
                    <a:noFill/>
                    <a:ln>
                      <a:noFill/>
                    </a:ln>
                  </pic:spPr>
                </pic:pic>
              </a:graphicData>
            </a:graphic>
          </wp:inline>
        </w:drawing>
      </w:r>
    </w:p>
    <w:p w14:paraId="385F94AB" w14:textId="77777777" w:rsidR="007A14AC" w:rsidRPr="00FE0F39" w:rsidRDefault="007A14AC" w:rsidP="007A14AC">
      <w:r w:rsidRPr="00FE0F39">
        <w:t> </w:t>
      </w:r>
    </w:p>
    <w:p w14:paraId="45D7460D" w14:textId="77777777" w:rsidR="007A14AC" w:rsidRPr="007A14AC" w:rsidRDefault="007A14AC" w:rsidP="007A14AC">
      <w:pPr>
        <w:rPr>
          <w:lang w:val="es-MX"/>
        </w:rPr>
      </w:pPr>
      <w:r w:rsidRPr="007A14AC">
        <w:rPr>
          <w:lang w:val="es-MX"/>
        </w:rPr>
        <w:t>Una vez hecho tendríamos el siguiente resultado. </w:t>
      </w:r>
    </w:p>
    <w:p w14:paraId="6EA74A12" w14:textId="77777777" w:rsidR="007A14AC" w:rsidRPr="00FE0F39" w:rsidRDefault="007A14AC" w:rsidP="007A14AC">
      <w:r w:rsidRPr="00FE0F39">
        <w:rPr>
          <w:noProof/>
        </w:rPr>
        <w:lastRenderedPageBreak/>
        <w:drawing>
          <wp:inline distT="0" distB="0" distL="0" distR="0" wp14:anchorId="01CCB4F9" wp14:editId="25476683">
            <wp:extent cx="5612130" cy="1103630"/>
            <wp:effectExtent l="0" t="0" r="7620" b="1270"/>
            <wp:docPr id="69" name="Picture 69" descr="Q RESISTOR-100, 1%, 1/16W,RESC1005X40N,901136,0402-RESC1005X40N &#10;X &#10;Reset &#10;Components (179) &#10;Cantidad de componentes &#10;FILTROS &#10;Match &#10;REFDES &#10;PART NUMBER &#10;FOOT PRINT &#10;LAVER &#10;ROTATION &#10;MIRROR &#10;X LOCATION &#10;Y LOCATION &#10;100PÅ &#10;R1063_1 &#10;ESISTOR-100,1%, 1/16W, RESC1005X40N,901136,0402-RESC1005X40N &#10;RESC1005X40N &#10;op &#10;90.000° NO &#10;5705.00 &#10;2545.00 D &#10;C+ &#10;100% &#10;R1063_3 &#10;.ESISTOR-100,1%, 1/16W,RESC1005X40N,901136,0402-RESC1005X40N &#10;RESC1005X40N &#10;op &#10;0.000° NO &#10;18015.00 &#10;2612.00 D &#10;C+ &#10;100% &#10;R1063_0 &#10;.ESISTOR-100, 1%, 1/16W, RESC1005X40N,901136,0402-RESC1005X40N &#10;RESC1005X40N &#10;90.000° NO &#10;132.00 &#10;-361.00 D &#10;C+ &#10;100% &#10;R1073_0 &#10;.ESISTOR-100, 1%, 1/16W,RESC1005X40N,901136,0402-RESC1005X40N &#10;RESC1005X40N &#10;pp &#10;270.000ª NO &#10;94.50 &#10;-139.50 D &#10;C+ &#10;100% &#10;R1064_0 &#10;.ESISTOR-100, 1%, 1/16W, RESC1005X4ON,901136,0402-RESC1005X40N &#10;RESC1005X40N &#10;op &#10;270.000° NO &#10;516.00 &#10;3156.50 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3" descr="Q RESISTOR-100, 1%, 1/16W,RESC1005X40N,901136,0402-RESC1005X40N &#10;X &#10;Reset &#10;Components (179) &#10;Cantidad de componentes &#10;FILTROS &#10;Match &#10;REFDES &#10;PART NUMBER &#10;FOOT PRINT &#10;LAVER &#10;ROTATION &#10;MIRROR &#10;X LOCATION &#10;Y LOCATION &#10;100PÅ &#10;R1063_1 &#10;ESISTOR-100,1%, 1/16W, RESC1005X40N,901136,0402-RESC1005X40N &#10;RESC1005X40N &#10;op &#10;90.000° NO &#10;5705.00 &#10;2545.00 D &#10;C+ &#10;100% &#10;R1063_3 &#10;.ESISTOR-100,1%, 1/16W,RESC1005X40N,901136,0402-RESC1005X40N &#10;RESC1005X40N &#10;op &#10;0.000° NO &#10;18015.00 &#10;2612.00 D &#10;C+ &#10;100% &#10;R1063_0 &#10;.ESISTOR-100, 1%, 1/16W, RESC1005X40N,901136,0402-RESC1005X40N &#10;RESC1005X40N &#10;90.000° NO &#10;132.00 &#10;-361.00 D &#10;C+ &#10;100% &#10;R1073_0 &#10;.ESISTOR-100, 1%, 1/16W,RESC1005X40N,901136,0402-RESC1005X40N &#10;RESC1005X40N &#10;pp &#10;270.000ª NO &#10;94.50 &#10;-139.50 D &#10;C+ &#10;100% &#10;R1064_0 &#10;.ESISTOR-100, 1%, 1/16W, RESC1005X4ON,901136,0402-RESC1005X40N &#10;RESC1005X40N &#10;op &#10;270.000° NO &#10;516.00 &#10;3156.50 D "/>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612130" cy="1103630"/>
                    </a:xfrm>
                    <a:prstGeom prst="rect">
                      <a:avLst/>
                    </a:prstGeom>
                    <a:noFill/>
                    <a:ln>
                      <a:noFill/>
                    </a:ln>
                  </pic:spPr>
                </pic:pic>
              </a:graphicData>
            </a:graphic>
          </wp:inline>
        </w:drawing>
      </w:r>
    </w:p>
    <w:p w14:paraId="22D17D37" w14:textId="77777777" w:rsidR="007A14AC" w:rsidRPr="00FE0F39" w:rsidRDefault="007A14AC" w:rsidP="007A14AC">
      <w:r w:rsidRPr="00FE0F39">
        <w:t> </w:t>
      </w:r>
    </w:p>
    <w:p w14:paraId="59BD7761" w14:textId="77777777" w:rsidR="007A14AC" w:rsidRPr="007A14AC" w:rsidRDefault="007A14AC" w:rsidP="007A14AC">
      <w:pPr>
        <w:rPr>
          <w:lang w:val="es-MX"/>
        </w:rPr>
      </w:pPr>
      <w:r w:rsidRPr="007A14AC">
        <w:rPr>
          <w:lang w:val="es-MX"/>
        </w:rPr>
        <w:t>Para eliminar los filtros, se puede regresar a la columna donde se aplicaron y desactivar la casilla, o bien presionar el botón </w:t>
      </w:r>
      <w:r w:rsidRPr="007A14AC">
        <w:rPr>
          <w:b/>
          <w:bCs/>
          <w:lang w:val="es-MX"/>
        </w:rPr>
        <w:t>Reset</w:t>
      </w:r>
      <w:r w:rsidRPr="007A14AC">
        <w:rPr>
          <w:lang w:val="es-MX"/>
        </w:rPr>
        <w:t>, que restablece todos los resultados. </w:t>
      </w:r>
    </w:p>
    <w:p w14:paraId="54999A41" w14:textId="77777777" w:rsidR="007A14AC" w:rsidRPr="00FE0F39" w:rsidRDefault="007A14AC" w:rsidP="007A14AC">
      <w:r w:rsidRPr="00FE0F39">
        <w:rPr>
          <w:noProof/>
        </w:rPr>
        <w:drawing>
          <wp:inline distT="0" distB="0" distL="0" distR="0" wp14:anchorId="3F346FF5" wp14:editId="59B7D59B">
            <wp:extent cx="5612130" cy="1103630"/>
            <wp:effectExtent l="0" t="0" r="7620" b="1270"/>
            <wp:docPr id="68" name="Picture 68" descr="Search &#10;RESISTOR-100, 1%, 1/16W, RESC1005X40N,901136,0402-RESC1005X40N &#10;Reset &#10;Components (179) &#10;Match &#10;REFDES &#10;PART NUMBER &#10;FOOT PRINT &#10;LAYER &#10;ROTATION &#10;MIRROR &#10;X LOCATION &#10;Y LOCATION &#10;00% &#10;R64 0 &#10;ESISTOR-100, 1%, 1/16W, RESC1005X40N,901136,0402-RESC1005X40N &#10;RESC1005X40N &#10;Dp &#10;0.000° NO &#10;2905.00 &#10;4176.00 D &#10;006 &#10;R64 1 &#10;.ESISTOR-100, 1%, 1/16W, RESC1005X40N,901136,0402-RESC1005X40N &#10;RESC1005X40N &#10;0.000ª &#10;NO &#10;7605.00 &#10;4176.00 D &#10;00% &#10;R64 2 &#10;ESISTOR-100, 1%, 1/16W, RESC1005X40N,901136,0402-RESC1005X40N &#10;RESC1005X40N &#10;0.000° NO &#10;12305.00 &#10;4176.00 D &#10;00% &#10;R64 3 &#10;.ESISTOR-100, 1%, 1/16W, RESC1005X40N, 901136,0402-RESC1005X40N &#10;RESC1005X40N &#10;0.000° NO &#10;17005.00 &#10;4176.00 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4" descr="Search &#10;RESISTOR-100, 1%, 1/16W, RESC1005X40N,901136,0402-RESC1005X40N &#10;Reset &#10;Components (179) &#10;Match &#10;REFDES &#10;PART NUMBER &#10;FOOT PRINT &#10;LAYER &#10;ROTATION &#10;MIRROR &#10;X LOCATION &#10;Y LOCATION &#10;00% &#10;R64 0 &#10;ESISTOR-100, 1%, 1/16W, RESC1005X40N,901136,0402-RESC1005X40N &#10;RESC1005X40N &#10;Dp &#10;0.000° NO &#10;2905.00 &#10;4176.00 D &#10;006 &#10;R64 1 &#10;.ESISTOR-100, 1%, 1/16W, RESC1005X40N,901136,0402-RESC1005X40N &#10;RESC1005X40N &#10;0.000ª &#10;NO &#10;7605.00 &#10;4176.00 D &#10;00% &#10;R64 2 &#10;ESISTOR-100, 1%, 1/16W, RESC1005X40N,901136,0402-RESC1005X40N &#10;RESC1005X40N &#10;0.000° NO &#10;12305.00 &#10;4176.00 D &#10;00% &#10;R64 3 &#10;.ESISTOR-100, 1%, 1/16W, RESC1005X40N, 901136,0402-RESC1005X40N &#10;RESC1005X40N &#10;0.000° NO &#10;17005.00 &#10;4176.00 D "/>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612130" cy="1103630"/>
                    </a:xfrm>
                    <a:prstGeom prst="rect">
                      <a:avLst/>
                    </a:prstGeom>
                    <a:noFill/>
                    <a:ln>
                      <a:noFill/>
                    </a:ln>
                  </pic:spPr>
                </pic:pic>
              </a:graphicData>
            </a:graphic>
          </wp:inline>
        </w:drawing>
      </w:r>
    </w:p>
    <w:p w14:paraId="23BF9D89" w14:textId="77777777" w:rsidR="007A14AC" w:rsidRPr="00FE0F39" w:rsidRDefault="007A14AC" w:rsidP="007A14AC">
      <w:r w:rsidRPr="00FE0F39">
        <w:t> </w:t>
      </w:r>
    </w:p>
    <w:p w14:paraId="090B5628" w14:textId="77777777" w:rsidR="007A14AC" w:rsidRPr="007A14AC" w:rsidRDefault="007A14AC" w:rsidP="007A14AC">
      <w:pPr>
        <w:rPr>
          <w:lang w:val="es-MX"/>
        </w:rPr>
      </w:pPr>
      <w:r w:rsidRPr="007A14AC">
        <w:rPr>
          <w:b/>
          <w:bCs/>
          <w:lang w:val="es-MX"/>
        </w:rPr>
        <w:t>Nota:</w:t>
      </w:r>
      <w:r w:rsidRPr="007A14AC">
        <w:rPr>
          <w:lang w:val="es-MX"/>
        </w:rPr>
        <w:t> Es posible seleccionar todos los componentes de la tabla presionando sobre la cabecera de la columna sin filtro (Part Number). Posteriormente, haciendo clic derecho y seleccionando </w:t>
      </w:r>
      <w:r w:rsidRPr="007A14AC">
        <w:rPr>
          <w:i/>
          <w:iCs/>
          <w:lang w:val="es-MX"/>
        </w:rPr>
        <w:t>Select on canvas</w:t>
      </w:r>
      <w:r w:rsidRPr="007A14AC">
        <w:rPr>
          <w:lang w:val="es-MX"/>
        </w:rPr>
        <w:t>, todos los componentes se resaltarán en el área de trabajo. Sin embargo, este resaltado desaparecerá al hacer clic en cualquier otra zona. </w:t>
      </w:r>
    </w:p>
    <w:p w14:paraId="12F4F7A7" w14:textId="77777777" w:rsidR="007A14AC" w:rsidRPr="00FE0F39" w:rsidRDefault="007A14AC" w:rsidP="007A14AC">
      <w:r w:rsidRPr="00FE0F39">
        <w:rPr>
          <w:noProof/>
        </w:rPr>
        <w:lastRenderedPageBreak/>
        <w:drawing>
          <wp:inline distT="0" distB="0" distL="0" distR="0" wp14:anchorId="7C8A7FB6" wp14:editId="6852523D">
            <wp:extent cx="5612130" cy="3898265"/>
            <wp:effectExtent l="0" t="0" r="7620" b="6985"/>
            <wp:docPr id="67" name="Picture 67" descr="03 03 03 &#10;.... &#10;...... &#10;------- &#10;Search &#10;X &#10;Q RESISTOR-100,1%, 1/16W, RESC1005X40N,901136,0402-RESC1005X40N &#10;X &#10;7 Reset &#10;Components (179) &#10;Match &#10;REFDES &#10;Y &#10;PART NUMBER &#10;FOOT PRINT &#10;LAYER &#10;ROTATION &#10;MIRROR &#10;X LOCATION &#10;Y LOCATION &#10;100% &#10;R64 0 &#10;ESISTOR-100,1%, 1/16W,RESC1005X40N,901136,0402-RESC1005X40N &#10;RESC1005X40N &#10;pp &#10;0.000ª &#10;NO &#10;2905.00 &#10;4176.00 D &#10;C+ &#10;100% &#10;R64 1 &#10;Select on Canvas &#10;V,RESC1005X40N,901136,0402-RESC1005X40N &#10;RESC1005X40N &#10;0.000° &#10;NO &#10;7605.00 &#10;4176.00 D &#10;100% &#10;C+ &#10;R64 2 &#10;Zoom &#10;V,RESC1005X40N,901136,0402-RESC1005X40N &#10;RESC1005X40N &#10;op &#10;0.000ª &#10;NO &#10;12305.00 &#10;4176.00 D &#10;C+ &#10;100% &#10;R64 3 &#10;ESISTOR-100, 1%, 1/16W, RESC1005X40N,901136,0402-RESC1005X40N &#10;RESC1005X40N &#10;0,000 &#10;NO &#10;17005.00 &#10;4176.00 &#10;100% &#10;R88 0 &#10;ESISTOR-100,1%, 1/16W, RESC1005X40N,901136,0402-RESC1005X40N &#10;RESC1005X40N &#10;op &#10;90.000ª NO &#10;2085.00 &#10;9010.00 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5" descr="03 03 03 &#10;.... &#10;...... &#10;------- &#10;Search &#10;X &#10;Q RESISTOR-100,1%, 1/16W, RESC1005X40N,901136,0402-RESC1005X40N &#10;X &#10;7 Reset &#10;Components (179) &#10;Match &#10;REFDES &#10;Y &#10;PART NUMBER &#10;FOOT PRINT &#10;LAYER &#10;ROTATION &#10;MIRROR &#10;X LOCATION &#10;Y LOCATION &#10;100% &#10;R64 0 &#10;ESISTOR-100,1%, 1/16W,RESC1005X40N,901136,0402-RESC1005X40N &#10;RESC1005X40N &#10;pp &#10;0.000ª &#10;NO &#10;2905.00 &#10;4176.00 D &#10;C+ &#10;100% &#10;R64 1 &#10;Select on Canvas &#10;V,RESC1005X40N,901136,0402-RESC1005X40N &#10;RESC1005X40N &#10;0.000° &#10;NO &#10;7605.00 &#10;4176.00 D &#10;100% &#10;C+ &#10;R64 2 &#10;Zoom &#10;V,RESC1005X40N,901136,0402-RESC1005X40N &#10;RESC1005X40N &#10;op &#10;0.000ª &#10;NO &#10;12305.00 &#10;4176.00 D &#10;C+ &#10;100% &#10;R64 3 &#10;ESISTOR-100, 1%, 1/16W, RESC1005X40N,901136,0402-RESC1005X40N &#10;RESC1005X40N &#10;0,000 &#10;NO &#10;17005.00 &#10;4176.00 &#10;100% &#10;R88 0 &#10;ESISTOR-100,1%, 1/16W, RESC1005X40N,901136,0402-RESC1005X40N &#10;RESC1005X40N &#10;op &#10;90.000ª NO &#10;2085.00 &#10;9010.00 D "/>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612130" cy="3898265"/>
                    </a:xfrm>
                    <a:prstGeom prst="rect">
                      <a:avLst/>
                    </a:prstGeom>
                    <a:noFill/>
                    <a:ln>
                      <a:noFill/>
                    </a:ln>
                  </pic:spPr>
                </pic:pic>
              </a:graphicData>
            </a:graphic>
          </wp:inline>
        </w:drawing>
      </w:r>
    </w:p>
    <w:p w14:paraId="5ACD8135" w14:textId="77777777" w:rsidR="007A14AC" w:rsidRPr="007A14AC" w:rsidRDefault="007A14AC" w:rsidP="007A14AC">
      <w:pPr>
        <w:rPr>
          <w:lang w:val="es-MX"/>
        </w:rPr>
      </w:pPr>
      <w:r w:rsidRPr="007A14AC">
        <w:rPr>
          <w:lang w:val="es-MX"/>
        </w:rPr>
        <w:t> </w:t>
      </w:r>
    </w:p>
    <w:p w14:paraId="18E2A94B" w14:textId="77777777" w:rsidR="007A14AC" w:rsidRPr="007A14AC" w:rsidRDefault="007A14AC" w:rsidP="007A14AC">
      <w:pPr>
        <w:rPr>
          <w:lang w:val="es-MX"/>
        </w:rPr>
      </w:pPr>
      <w:r w:rsidRPr="007A14AC">
        <w:rPr>
          <w:b/>
          <w:bCs/>
          <w:lang w:val="es-MX"/>
        </w:rPr>
        <w:t>CREACIÓN DE VISTAS PERSONALIZADAS:</w:t>
      </w:r>
      <w:r w:rsidRPr="007A14AC">
        <w:rPr>
          <w:lang w:val="es-MX"/>
        </w:rPr>
        <w:t> </w:t>
      </w:r>
    </w:p>
    <w:p w14:paraId="4A857052" w14:textId="77777777" w:rsidR="007A14AC" w:rsidRPr="007A14AC" w:rsidRDefault="007A14AC" w:rsidP="007A14AC">
      <w:pPr>
        <w:rPr>
          <w:lang w:val="es-MX"/>
        </w:rPr>
      </w:pPr>
      <w:r w:rsidRPr="007A14AC">
        <w:rPr>
          <w:lang w:val="es-MX"/>
        </w:rPr>
        <w:t> </w:t>
      </w:r>
    </w:p>
    <w:p w14:paraId="7C32DDF7" w14:textId="77777777" w:rsidR="007A14AC" w:rsidRPr="007A14AC" w:rsidRDefault="007A14AC" w:rsidP="007A14AC">
      <w:pPr>
        <w:rPr>
          <w:lang w:val="es-MX"/>
        </w:rPr>
      </w:pPr>
      <w:r w:rsidRPr="007A14AC">
        <w:rPr>
          <w:lang w:val="es-MX"/>
        </w:rPr>
        <w:t>Una vez hecha la configuración a gusto del usuario, nos daremos cuenta que si cerramos y abrimos de nuevo el .Brd la configuración que hicimos previamente no se guarda. Esto se debe a que el archivo fuente posee configuraciones predeterminadas, incluidas las asignaciones de color, las cuales se cargan cada vez que se abre el diseño. Para resolver esta situación, es posible crear un</w:t>
      </w:r>
      <w:r w:rsidRPr="007A14AC">
        <w:rPr>
          <w:b/>
          <w:bCs/>
          <w:lang w:val="es-MX"/>
        </w:rPr>
        <w:t> script</w:t>
      </w:r>
      <w:r w:rsidRPr="007A14AC">
        <w:rPr>
          <w:lang w:val="es-MX"/>
        </w:rPr>
        <w:t> dentro del mismo programa, lo cual permite automatizar la configuración inicial. </w:t>
      </w:r>
    </w:p>
    <w:p w14:paraId="467A4750" w14:textId="77777777" w:rsidR="007A14AC" w:rsidRPr="007A14AC" w:rsidRDefault="007A14AC" w:rsidP="007A14AC">
      <w:pPr>
        <w:rPr>
          <w:lang w:val="es-MX"/>
        </w:rPr>
      </w:pPr>
      <w:r w:rsidRPr="007A14AC">
        <w:rPr>
          <w:lang w:val="es-MX"/>
        </w:rPr>
        <w:t> </w:t>
      </w:r>
    </w:p>
    <w:p w14:paraId="5C0EA832" w14:textId="77777777" w:rsidR="007A14AC" w:rsidRPr="007A14AC" w:rsidRDefault="007A14AC" w:rsidP="007A14AC">
      <w:pPr>
        <w:rPr>
          <w:lang w:val="es-MX"/>
        </w:rPr>
      </w:pPr>
      <w:r w:rsidRPr="007A14AC">
        <w:rPr>
          <w:lang w:val="es-MX"/>
        </w:rPr>
        <w:t>Lo primero es abrir el programa. </w:t>
      </w:r>
    </w:p>
    <w:p w14:paraId="395761BA" w14:textId="77777777" w:rsidR="007A14AC" w:rsidRPr="00FE0F39" w:rsidRDefault="007A14AC" w:rsidP="007A14AC">
      <w:r w:rsidRPr="00FE0F39">
        <w:rPr>
          <w:noProof/>
        </w:rPr>
        <w:lastRenderedPageBreak/>
        <w:drawing>
          <wp:inline distT="0" distB="0" distL="0" distR="0" wp14:anchorId="3929E85E" wp14:editId="17C441CE">
            <wp:extent cx="5612130" cy="3014345"/>
            <wp:effectExtent l="0" t="0" r="7620" b="0"/>
            <wp:docPr id="66" name="Picture 66" descr="X &#10;88 (Read only) Allegro Free Physical Viewer: unnamed.brd Project: C .... /Downloads/ALLEGRO BRD/ALLEGRO BRD &#10;cadence &#10;File &#10;View &#10;Tools &#10;Help &#10;Properties &#10;₾ X &#10;Visibility &#10;+ X &#10;iļi &#10;Selection Filter &#10;All Layers &#10;On &#10;Off &#10;All Objects &#10;Groups &#10;Layer Stackup &#10;PRIMARY &#10;Trace Segments Traces &#10;Line Segments &#10;Lines &#10;Wires Vias &#10;Fingers Components &#10;Gates &#10;Pins &#10;Shapes &#10;Voids &#10;Text &#10;Views &#10;DRC Nets Diff Pairs &#10;Buses &#10;Net Groups &#10;Connections &#10;O Objects &amp; Areas &#10;Virtual Points &#10;O Geometries &#10;Status &#10;Components &#10;O Manufacturing &#10;Unplaced Components &#10;0/0 &#10;Rigid Flex &#10;Unrouted Nets &#10;0/0 &#10;Surface Finishes &#10;Unrouted Connections &#10;0/0 &#10;&gt; Data Layers &#10;Shape Islands &#10;Unassigned Shapes &#10;Out of Date Shapes &#10;DRC Status &#10;Up to Date &#10;DRC Errors &#10;Shorting Errors &#10;Waived Errors &#10;0 &#10;Waived Shorting Errors &#10;Grids &#10;Off &#10;Dots &#10;Lines &#10;Both &#10;Presets &#10;Mils &#10;Major (x,y) &#10;5 &#10;100 &#10;250 &#10;Custom &#10;Search &#10;- - X &#10;Minor (x,y) &#10;Q Search &#10;Y Reset &#10;1 &#10;5 &#10;25 &#10;50 &#10;Custom &#10;Major(x,y) &#10;25 &#10;Minor(x,y) &#10;25 &#10;25 &#10;Parameters &#10;Units &#10;mm &#10;cm &#10;um &#10;inches &#10;mils &#10;Accuracy &#10;0 &#10;12 &#10;13 &#10;A &#10;D &#10;Custom &#10;0 &#10;Sheet &#10;T Off &#10;A DRC &#10;KO &#10;Ready &#10;Idle &#10;Outline &#10;mils &#10;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6" descr="X &#10;88 (Read only) Allegro Free Physical Viewer: unnamed.brd Project: C .... /Downloads/ALLEGRO BRD/ALLEGRO BRD &#10;cadence &#10;File &#10;View &#10;Tools &#10;Help &#10;Properties &#10;₾ X &#10;Visibility &#10;+ X &#10;iļi &#10;Selection Filter &#10;All Layers &#10;On &#10;Off &#10;All Objects &#10;Groups &#10;Layer Stackup &#10;PRIMARY &#10;Trace Segments Traces &#10;Line Segments &#10;Lines &#10;Wires Vias &#10;Fingers Components &#10;Gates &#10;Pins &#10;Shapes &#10;Voids &#10;Text &#10;Views &#10;DRC Nets Diff Pairs &#10;Buses &#10;Net Groups &#10;Connections &#10;O Objects &amp; Areas &#10;Virtual Points &#10;O Geometries &#10;Status &#10;Components &#10;O Manufacturing &#10;Unplaced Components &#10;0/0 &#10;Rigid Flex &#10;Unrouted Nets &#10;0/0 &#10;Surface Finishes &#10;Unrouted Connections &#10;0/0 &#10;&gt; Data Layers &#10;Shape Islands &#10;Unassigned Shapes &#10;Out of Date Shapes &#10;DRC Status &#10;Up to Date &#10;DRC Errors &#10;Shorting Errors &#10;Waived Errors &#10;0 &#10;Waived Shorting Errors &#10;Grids &#10;Off &#10;Dots &#10;Lines &#10;Both &#10;Presets &#10;Mils &#10;Major (x,y) &#10;5 &#10;100 &#10;250 &#10;Custom &#10;Search &#10;- - X &#10;Minor (x,y) &#10;Q Search &#10;Y Reset &#10;1 &#10;5 &#10;25 &#10;50 &#10;Custom &#10;Major(x,y) &#10;25 &#10;Minor(x,y) &#10;25 &#10;25 &#10;Parameters &#10;Units &#10;mm &#10;cm &#10;um &#10;inches &#10;mils &#10;Accuracy &#10;0 &#10;12 &#10;13 &#10;A &#10;D &#10;Custom &#10;0 &#10;Sheet &#10;T Off &#10;A DRC &#10;KO &#10;Ready &#10;Idle &#10;Outline &#10;mils &#10;A "/>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612130" cy="3014345"/>
                    </a:xfrm>
                    <a:prstGeom prst="rect">
                      <a:avLst/>
                    </a:prstGeom>
                    <a:noFill/>
                    <a:ln>
                      <a:noFill/>
                    </a:ln>
                  </pic:spPr>
                </pic:pic>
              </a:graphicData>
            </a:graphic>
          </wp:inline>
        </w:drawing>
      </w:r>
    </w:p>
    <w:p w14:paraId="684CF50F" w14:textId="77777777" w:rsidR="007A14AC" w:rsidRPr="007A14AC" w:rsidRDefault="007A14AC" w:rsidP="007A14AC">
      <w:pPr>
        <w:rPr>
          <w:lang w:val="es-MX"/>
        </w:rPr>
      </w:pPr>
      <w:r w:rsidRPr="007A14AC">
        <w:rPr>
          <w:lang w:val="es-MX"/>
        </w:rPr>
        <w:t>  </w:t>
      </w:r>
    </w:p>
    <w:p w14:paraId="6B622E24" w14:textId="77777777" w:rsidR="007A14AC" w:rsidRPr="007A14AC" w:rsidRDefault="007A14AC" w:rsidP="007A14AC">
      <w:pPr>
        <w:rPr>
          <w:lang w:val="es-MX"/>
        </w:rPr>
      </w:pPr>
      <w:r w:rsidRPr="007A14AC">
        <w:rPr>
          <w:lang w:val="es-MX"/>
        </w:rPr>
        <w:t>Una vez abierto el programa nos vamos a ir al menú de File  </w:t>
      </w:r>
    </w:p>
    <w:p w14:paraId="30911849" w14:textId="77777777" w:rsidR="007A14AC" w:rsidRPr="00FE0F39" w:rsidRDefault="007A14AC" w:rsidP="007A14AC">
      <w:r w:rsidRPr="00FE0F39">
        <w:rPr>
          <w:noProof/>
        </w:rPr>
        <w:drawing>
          <wp:inline distT="0" distB="0" distL="0" distR="0" wp14:anchorId="5F1D45A4" wp14:editId="01057B33">
            <wp:extent cx="5612130" cy="3189605"/>
            <wp:effectExtent l="0" t="0" r="7620" b="0"/>
            <wp:docPr id="65" name="Picture 65" descr="(Read only) Allegro Free Physical Viewer: unnamed.brd Project: C .... /Downloads/ALLEGRO BRD/ALLEGRO BRD &#10;File &#10;View &#10;Tools &#10;Help &#10;Open ... &#10;Ctrl+O &#10;Recent Designs &#10;Print ... &#10;Ctrl+P &#10;Print Setup ... &#10;Off &#10;Script ... &#10;Exit &#10;Views &#10;Objects &amp; Areas &#10;Geometries &#10;Components &#10;Manufacturing &#10;Rigid Flex &#10;Surface Finishes &#10;O &#10;Data Layer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7" descr="(Read only) Allegro Free Physical Viewer: unnamed.brd Project: C .... /Downloads/ALLEGRO BRD/ALLEGRO BRD &#10;File &#10;View &#10;Tools &#10;Help &#10;Open ... &#10;Ctrl+O &#10;Recent Designs &#10;Print ... &#10;Ctrl+P &#10;Print Setup ... &#10;Off &#10;Script ... &#10;Exit &#10;Views &#10;Objects &amp; Areas &#10;Geometries &#10;Components &#10;Manufacturing &#10;Rigid Flex &#10;Surface Finishes &#10;O &#10;Data Layers "/>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612130" cy="3189605"/>
                    </a:xfrm>
                    <a:prstGeom prst="rect">
                      <a:avLst/>
                    </a:prstGeom>
                    <a:noFill/>
                    <a:ln>
                      <a:noFill/>
                    </a:ln>
                  </pic:spPr>
                </pic:pic>
              </a:graphicData>
            </a:graphic>
          </wp:inline>
        </w:drawing>
      </w:r>
    </w:p>
    <w:p w14:paraId="495D7013" w14:textId="77777777" w:rsidR="007A14AC" w:rsidRPr="007A14AC" w:rsidRDefault="007A14AC" w:rsidP="007A14AC">
      <w:pPr>
        <w:rPr>
          <w:lang w:val="es-MX"/>
        </w:rPr>
      </w:pPr>
      <w:r w:rsidRPr="007A14AC">
        <w:rPr>
          <w:lang w:val="es-MX"/>
        </w:rPr>
        <w:t> </w:t>
      </w:r>
    </w:p>
    <w:p w14:paraId="20A174A7" w14:textId="77777777" w:rsidR="007A14AC" w:rsidRPr="007A14AC" w:rsidRDefault="007A14AC" w:rsidP="007A14AC">
      <w:pPr>
        <w:rPr>
          <w:lang w:val="es-MX"/>
        </w:rPr>
      </w:pPr>
      <w:r w:rsidRPr="007A14AC">
        <w:rPr>
          <w:lang w:val="es-MX"/>
        </w:rPr>
        <w:t>Aquí nos vamos a seleccionar la opción de script. Y nos desplegara el menú siguiente </w:t>
      </w:r>
    </w:p>
    <w:p w14:paraId="6D04E5C9" w14:textId="77777777" w:rsidR="007A14AC" w:rsidRPr="00FE0F39" w:rsidRDefault="007A14AC" w:rsidP="007A14AC">
      <w:r w:rsidRPr="00FE0F39">
        <w:rPr>
          <w:noProof/>
        </w:rPr>
        <w:lastRenderedPageBreak/>
        <w:drawing>
          <wp:inline distT="0" distB="0" distL="0" distR="0" wp14:anchorId="4A54061B" wp14:editId="147B0497">
            <wp:extent cx="4514850" cy="2476500"/>
            <wp:effectExtent l="0" t="0" r="0" b="0"/>
            <wp:docPr id="64" name="Picture 64" descr="Scripting &#10;X &#10;Script File &#10;Browse ... &#10;Name: &#10;Library ... &#10;Macro record mode &#10;Generate ... &#10;Record/Replay &#10;Record &#10;Stop &#10;Replay &#10;Cancel &#10;Help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8" descr="Scripting &#10;X &#10;Script File &#10;Browse ... &#10;Name: &#10;Library ... &#10;Macro record mode &#10;Generate ... &#10;Record/Replay &#10;Record &#10;Stop &#10;Replay &#10;Cancel &#10;Help "/>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4514850" cy="2476500"/>
                    </a:xfrm>
                    <a:prstGeom prst="rect">
                      <a:avLst/>
                    </a:prstGeom>
                    <a:noFill/>
                    <a:ln>
                      <a:noFill/>
                    </a:ln>
                  </pic:spPr>
                </pic:pic>
              </a:graphicData>
            </a:graphic>
          </wp:inline>
        </w:drawing>
      </w:r>
    </w:p>
    <w:p w14:paraId="6FF035EB" w14:textId="77777777" w:rsidR="007A14AC" w:rsidRPr="00FE0F39" w:rsidRDefault="007A14AC" w:rsidP="007A14AC">
      <w:r w:rsidRPr="00FE0F39">
        <w:t> </w:t>
      </w:r>
    </w:p>
    <w:p w14:paraId="6D5179C5" w14:textId="77777777" w:rsidR="007A14AC" w:rsidRPr="00FE0F39" w:rsidRDefault="007A14AC" w:rsidP="007A14AC">
      <w:r w:rsidRPr="007A14AC">
        <w:rPr>
          <w:lang w:val="es-MX"/>
        </w:rPr>
        <w:t xml:space="preserve">En este menú vamos a  darle un nombre en este caso le daré el nombre ejemplo y seleccionamos la casilla de Macro record mode. </w:t>
      </w:r>
      <w:r w:rsidRPr="00FE0F39">
        <w:t xml:space="preserve">Y </w:t>
      </w:r>
      <w:proofErr w:type="spellStart"/>
      <w:r w:rsidRPr="00FE0F39">
        <w:t>después</w:t>
      </w:r>
      <w:proofErr w:type="spellEnd"/>
      <w:r w:rsidRPr="00FE0F39">
        <w:t xml:space="preserve"> le </w:t>
      </w:r>
      <w:proofErr w:type="spellStart"/>
      <w:r w:rsidRPr="00FE0F39">
        <w:t>damos</w:t>
      </w:r>
      <w:proofErr w:type="spellEnd"/>
      <w:r w:rsidRPr="00FE0F39">
        <w:t xml:space="preserve"> a la </w:t>
      </w:r>
      <w:proofErr w:type="spellStart"/>
      <w:r w:rsidRPr="00FE0F39">
        <w:t>opción</w:t>
      </w:r>
      <w:proofErr w:type="spellEnd"/>
      <w:r w:rsidRPr="00FE0F39">
        <w:t xml:space="preserve"> de Record. </w:t>
      </w:r>
    </w:p>
    <w:p w14:paraId="69B96F14" w14:textId="77777777" w:rsidR="007A14AC" w:rsidRPr="00FE0F39" w:rsidRDefault="007A14AC" w:rsidP="007A14AC">
      <w:r w:rsidRPr="00FE0F39">
        <w:rPr>
          <w:noProof/>
        </w:rPr>
        <w:drawing>
          <wp:inline distT="0" distB="0" distL="0" distR="0" wp14:anchorId="4E6BDE6F" wp14:editId="1B413067">
            <wp:extent cx="4375150" cy="2609850"/>
            <wp:effectExtent l="0" t="0" r="6350" b="0"/>
            <wp:docPr id="63" name="Picture 63" descr="Scripting &#10;X &#10;Script File &#10;Browse ... &#10;Name: &#10;Ejemplo &#10;Library ... &#10;Macro record mode &#10;Generate ... &#10;Record/Replay &#10;Record &#10;Stop &#10;Replay &#10;Cancel &#10;Help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9" descr="Scripting &#10;X &#10;Script File &#10;Browse ... &#10;Name: &#10;Ejemplo &#10;Library ... &#10;Macro record mode &#10;Generate ... &#10;Record/Replay &#10;Record &#10;Stop &#10;Replay &#10;Cancel &#10;Help "/>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4375150" cy="2609850"/>
                    </a:xfrm>
                    <a:prstGeom prst="rect">
                      <a:avLst/>
                    </a:prstGeom>
                    <a:noFill/>
                    <a:ln>
                      <a:noFill/>
                    </a:ln>
                  </pic:spPr>
                </pic:pic>
              </a:graphicData>
            </a:graphic>
          </wp:inline>
        </w:drawing>
      </w:r>
    </w:p>
    <w:p w14:paraId="09E73D7E" w14:textId="77777777" w:rsidR="007A14AC" w:rsidRPr="007A14AC" w:rsidRDefault="007A14AC" w:rsidP="007A14AC">
      <w:pPr>
        <w:rPr>
          <w:lang w:val="es-MX"/>
        </w:rPr>
      </w:pPr>
      <w:r w:rsidRPr="007A14AC">
        <w:rPr>
          <w:lang w:val="es-MX"/>
        </w:rPr>
        <w:t> </w:t>
      </w:r>
    </w:p>
    <w:p w14:paraId="072EBB7B" w14:textId="77777777" w:rsidR="007A14AC" w:rsidRPr="007A14AC" w:rsidRDefault="007A14AC" w:rsidP="007A14AC">
      <w:pPr>
        <w:rPr>
          <w:lang w:val="es-MX"/>
        </w:rPr>
      </w:pPr>
      <w:r w:rsidRPr="007A14AC">
        <w:rPr>
          <w:lang w:val="es-MX"/>
        </w:rPr>
        <w:t>Una vez activada la grabación, el menú se cerrará.</w:t>
      </w:r>
      <w:r w:rsidRPr="007A14AC">
        <w:rPr>
          <w:b/>
          <w:bCs/>
          <w:lang w:val="es-MX"/>
        </w:rPr>
        <w:t> A partir de este momento, todas las acciones realizadas formarán parte del script.</w:t>
      </w:r>
      <w:r w:rsidRPr="007A14AC">
        <w:rPr>
          <w:lang w:val="es-MX"/>
        </w:rPr>
        <w:t> Entonces lo primero que hacemos es abrir nuestro .brd y esperar a que cargue completamente. Una vez cargado la recomendación es hacer los pasos de configuración básica.  </w:t>
      </w:r>
    </w:p>
    <w:p w14:paraId="26DB13B5" w14:textId="77777777" w:rsidR="007A14AC" w:rsidRPr="00FE0F39" w:rsidRDefault="007A14AC" w:rsidP="007A14AC">
      <w:r w:rsidRPr="00FE0F39">
        <w:rPr>
          <w:noProof/>
        </w:rPr>
        <w:lastRenderedPageBreak/>
        <w:drawing>
          <wp:inline distT="0" distB="0" distL="0" distR="0" wp14:anchorId="2EEA9E5C" wp14:editId="79C9F913">
            <wp:extent cx="5612130" cy="3014345"/>
            <wp:effectExtent l="0" t="0" r="7620" b="0"/>
            <wp:docPr id="62" name="Picture 62" descr="89 (Read only) Allegro Free Physical Viewer: 1157195-07_01_ghostfish_2025-02-24-1500_172.brd Project: C .... /Downloads/ALLEGRO BRD/ALLEGRO BRD &#10;X &#10;File &#10;View &#10;Tools &#10;Help &#10;cadence &#10;Visibility &#10;+ X &#10;Properties &#10;- X &#10;iļi &#10;All Layers &#10;Y Selection Filter &#10;On &#10;Off &#10;All Objects &#10;Groups &#10;Layer Stackup &#10;PRIMARY &#10;Trace Segments Traces &#10;Line Segments &#10;Lines &#10;Wires &#10;Vias &#10;:::: &#10;Views &#10;Fingers Components &#10;Gates &#10;Pins &#10;Shapes &#10;Voids &#10;Text &#10;Objects &amp; Areas &#10;DRC Nets Diff Pairs &#10;Buses &#10;Net Groups &#10;Connections &#10;Signals &#10;Planes &#10;Dielectrics &#10;Masks &#10;Virtual Points &#10;V Status &#10;Pins &#10;Vias &#10;Traces &#10;Shapes &#10;Text &#10;DRC &#10;Via Keepout &#10;Route Keepout &#10;Package Keepout &#10;Unplaced Components &#10;0/10055 &#10;Regions &#10;Wires &#10;Unrouted Nets &#10;0/7800 &#10;All &#10;Unrouted Connections &#10;0/64414 &#10;All &#10;Top &#10;Shape Islands &#10;L02_Gnd1 &#10;Unassigned Shapes &#10;103_Int1 &#10;Out of Date Shapes &#10;04_Gnd2 &#10;DRC Status &#10;Up to Date &#10;LOS_Int2 &#10;DRC Errors &#10;L06 Gnd3 &#10;NL &#10;GND &#10;Shorting Errors &#10;0 &#10;L07_Int3 &#10;08 Gnd4 &#10;Waived Errors &#10;507 &#10;L09_Int4 &#10;Waived Shorting Errors &#10;10_Gnd5 &#10;Grids &#10;11_Pwr1 &#10;Dots &#10;L12_Pwr2 &#10;Lines &#10;Both &#10;.13_Pwr3 &#10;Presets &#10;Mils &#10;14_Pwr4 &#10;L15_Gnd6 &#10;Major (x,y) &#10;L16_Int5 &#10;50 &#10;100 &#10;250 &#10;Custom &#10;O &#10;L17_Gnd7 &#10;Search &#10;- X &#10;L18_Inte &#10;Minor (x,y) &#10;L19_Gnd8 &#10;Q Search &#10;7 Reset &#10;1 &#10;5 &#10;10 &#10;25 &#10;L20_Int &#10;Components (10344) &#10;Nets (7800) &#10;Pins (73869) &#10;races/Wires (24525) &#10;Shapes (270142) &#10;Vias (66951) &#10;Group (97) &#10;DRC (507) &#10;Diff Pairs (902) &#10;Buses (203) &#10;L21_Gnd9 &#10;Custom &#10;NFT &#10;TYPE &#10;NET CLASS &#10;L22_Int8 &#10;DIFF PAIR &#10;BUS &#10;NET GROUP &#10;XNET &#10;VOLTAGE &#10;SCHEDULE &#10;GROUP &#10;BACKDRILL MAX PTH STUB &#10;BUS &#10;Major(x,y) &#10;1 &#10;123_Gnd10 &#10;1R8_EFUES_LVL_TRANS_DIR 0 &#10;Signal &#10;None &#10;Bottom &#10;1 &#10;1 &#10;1R8_EFUES_LVL_TRANS_DIR_1 &#10;Minor(x,y] &#10;Signal &#10;None &#10;Through All &#10;Parameters &#10;Outer Layers &#10;1R8_EFUES_LVL_TRANS_DIR_2 &#10;Signal &#10;None &#10;Units &#10;mm &#10;cm &#10;um &#10;inches &#10;mils &#10;nner Planes &#10;1R8_EFUES_LVL TRANS DIR 3 &#10;Signal &#10;None &#10;Accuracy &#10;O &#10;1 &#10;2 &#10;3 &#10;Inner Signals &#10;3R3_IBC_SW_EN_0 &#10;Signal &#10;STATIC &#10;None &#10;Sheet &#10;LA &#10;D &#10;Custom &#10;Single Object = Alt &#10;Ready &#10;Idle &#10;Bottom &#10;351.62, 6668.09 &#10;mils &#10;Y Off &#10;A DRC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0" descr="89 (Read only) Allegro Free Physical Viewer: 1157195-07_01_ghostfish_2025-02-24-1500_172.brd Project: C .... /Downloads/ALLEGRO BRD/ALLEGRO BRD &#10;X &#10;File &#10;View &#10;Tools &#10;Help &#10;cadence &#10;Visibility &#10;+ X &#10;Properties &#10;- X &#10;iļi &#10;All Layers &#10;Y Selection Filter &#10;On &#10;Off &#10;All Objects &#10;Groups &#10;Layer Stackup &#10;PRIMARY &#10;Trace Segments Traces &#10;Line Segments &#10;Lines &#10;Wires &#10;Vias &#10;:::: &#10;Views &#10;Fingers Components &#10;Gates &#10;Pins &#10;Shapes &#10;Voids &#10;Text &#10;Objects &amp; Areas &#10;DRC Nets Diff Pairs &#10;Buses &#10;Net Groups &#10;Connections &#10;Signals &#10;Planes &#10;Dielectrics &#10;Masks &#10;Virtual Points &#10;V Status &#10;Pins &#10;Vias &#10;Traces &#10;Shapes &#10;Text &#10;DRC &#10;Via Keepout &#10;Route Keepout &#10;Package Keepout &#10;Unplaced Components &#10;0/10055 &#10;Regions &#10;Wires &#10;Unrouted Nets &#10;0/7800 &#10;All &#10;Unrouted Connections &#10;0/64414 &#10;All &#10;Top &#10;Shape Islands &#10;L02_Gnd1 &#10;Unassigned Shapes &#10;103_Int1 &#10;Out of Date Shapes &#10;04_Gnd2 &#10;DRC Status &#10;Up to Date &#10;LOS_Int2 &#10;DRC Errors &#10;L06 Gnd3 &#10;NL &#10;GND &#10;Shorting Errors &#10;0 &#10;L07_Int3 &#10;08 Gnd4 &#10;Waived Errors &#10;507 &#10;L09_Int4 &#10;Waived Shorting Errors &#10;10_Gnd5 &#10;Grids &#10;11_Pwr1 &#10;Dots &#10;L12_Pwr2 &#10;Lines &#10;Both &#10;.13_Pwr3 &#10;Presets &#10;Mils &#10;14_Pwr4 &#10;L15_Gnd6 &#10;Major (x,y) &#10;L16_Int5 &#10;50 &#10;100 &#10;250 &#10;Custom &#10;O &#10;L17_Gnd7 &#10;Search &#10;- X &#10;L18_Inte &#10;Minor (x,y) &#10;L19_Gnd8 &#10;Q Search &#10;7 Reset &#10;1 &#10;5 &#10;10 &#10;25 &#10;L20_Int &#10;Components (10344) &#10;Nets (7800) &#10;Pins (73869) &#10;races/Wires (24525) &#10;Shapes (270142) &#10;Vias (66951) &#10;Group (97) &#10;DRC (507) &#10;Diff Pairs (902) &#10;Buses (203) &#10;L21_Gnd9 &#10;Custom &#10;NFT &#10;TYPE &#10;NET CLASS &#10;L22_Int8 &#10;DIFF PAIR &#10;BUS &#10;NET GROUP &#10;XNET &#10;VOLTAGE &#10;SCHEDULE &#10;GROUP &#10;BACKDRILL MAX PTH STUB &#10;BUS &#10;Major(x,y) &#10;1 &#10;123_Gnd10 &#10;1R8_EFUES_LVL_TRANS_DIR 0 &#10;Signal &#10;None &#10;Bottom &#10;1 &#10;1 &#10;1R8_EFUES_LVL_TRANS_DIR_1 &#10;Minor(x,y] &#10;Signal &#10;None &#10;Through All &#10;Parameters &#10;Outer Layers &#10;1R8_EFUES_LVL_TRANS_DIR_2 &#10;Signal &#10;None &#10;Units &#10;mm &#10;cm &#10;um &#10;inches &#10;mils &#10;nner Planes &#10;1R8_EFUES_LVL TRANS DIR 3 &#10;Signal &#10;None &#10;Accuracy &#10;O &#10;1 &#10;2 &#10;3 &#10;Inner Signals &#10;3R3_IBC_SW_EN_0 &#10;Signal &#10;STATIC &#10;None &#10;Sheet &#10;LA &#10;D &#10;Custom &#10;Single Object = Alt &#10;Ready &#10;Idle &#10;Bottom &#10;351.62, 6668.09 &#10;mils &#10;Y Off &#10;A DRC "/>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612130" cy="3014345"/>
                    </a:xfrm>
                    <a:prstGeom prst="rect">
                      <a:avLst/>
                    </a:prstGeom>
                    <a:noFill/>
                    <a:ln>
                      <a:noFill/>
                    </a:ln>
                  </pic:spPr>
                </pic:pic>
              </a:graphicData>
            </a:graphic>
          </wp:inline>
        </w:drawing>
      </w:r>
    </w:p>
    <w:p w14:paraId="3D8FDF2B" w14:textId="77777777" w:rsidR="007A14AC" w:rsidRPr="007A14AC" w:rsidRDefault="007A14AC" w:rsidP="007A14AC">
      <w:pPr>
        <w:rPr>
          <w:lang w:val="es-MX"/>
        </w:rPr>
      </w:pPr>
      <w:r w:rsidRPr="007A14AC">
        <w:rPr>
          <w:lang w:val="es-MX"/>
        </w:rPr>
        <w:t> </w:t>
      </w:r>
    </w:p>
    <w:p w14:paraId="53715B59" w14:textId="77777777" w:rsidR="007A14AC" w:rsidRPr="007A14AC" w:rsidRDefault="007A14AC" w:rsidP="007A14AC">
      <w:pPr>
        <w:rPr>
          <w:lang w:val="es-MX"/>
        </w:rPr>
      </w:pPr>
      <w:r w:rsidRPr="007A14AC">
        <w:rPr>
          <w:lang w:val="es-MX"/>
        </w:rPr>
        <w:t>Una vez hecha volvemos a abrir el menú de script  y le damos clic a la opción de stop para terminar el script. </w:t>
      </w:r>
    </w:p>
    <w:p w14:paraId="3ECA404C" w14:textId="77777777" w:rsidR="007A14AC" w:rsidRPr="00FE0F39" w:rsidRDefault="007A14AC" w:rsidP="007A14AC">
      <w:r w:rsidRPr="00FE0F39">
        <w:rPr>
          <w:noProof/>
        </w:rPr>
        <w:drawing>
          <wp:inline distT="0" distB="0" distL="0" distR="0" wp14:anchorId="54653CF2" wp14:editId="4ADFF13F">
            <wp:extent cx="5612130" cy="2279650"/>
            <wp:effectExtent l="0" t="0" r="7620" b="6350"/>
            <wp:docPr id="61" name="Picture 61" descr="(Read only) Allegro Free Physical Viewer: 1157195-07_01_ghostfish_2025-02-24-1500_172.brd Project: C .... /Downloads/ALLEGRO BRD/ALLEGRO BRD &#10;cade &#10;File &#10;View &#10;Tools &#10;Help &#10;Properties &#10;Visibility &#10;+ X &#10;Scripting &#10;X &#10;Script File &#10;Selection Filter &#10;All Layers &#10;On &#10;Off &#10;Browse .. &#10;All Objects &#10;Groups &#10;Name: &#10;Library ... &#10;Layer Stackup &#10;PRIMARY &#10;Trace Segments &#10;Traces &#10;Line Segments &#10;Lines &#10;Wires &#10;Macro record mode &#10;Generate ... &#10;Fingers Components &#10;Gates &#10;Pins &#10;Shapes &#10;Voids &#10;Te &#10;Views &#10;Record/Replay &#10;DRC &#10;Nets Diff Pairs &#10;Buses Net Groups &#10;Connections &#10;Objects &amp; Areas &#10;Virtual Points &#10;Signals &#10;Planes &#10;Dielectrics Masks &#10;Record &#10;Stop &#10;Replay &#10;Status &#10;Pins &#10;Vias &#10;Traces &#10;Shapes &#10;Text &#10;DRC &#10;Help &#10;Unplaced Components &#10;0/1 &#10;Cancel &#10;Via Keepout &#10;Route Keepout &#10;Package Keepout &#10;Unrouted Nets &#10;0/ &#10;Regions &#10;Wires &#10;Unrouted Connections &#10;0/6 &#10;Al &#10;Shape Islands &#10;Top &#10;Unassigned Shapes &#10;Out of Date Shapes &#10;. ... &#10;L02_Gnd1 &#10;103_Int1 &#10;DRC Status &#10;Up to &#10;L04_Gnd2 &#10;ORC Errors &#10;05_Int2 &#10;Shorting Errors &#10;L06_Gnd3 &#10;L07_Int3 &#10;Waived Errors &#10;L08_Gnd4 &#10;Waived Shorting Errors &#10;09_Int4 &#10;110_Gnd5 &#10;Grid &#10;L11_Pwr1 &#10;Off &#10;Dots &#10;Lines &#10;Both &#10;L12_Pwr2 &#10;L13_Pwr3 &#10;Presets &#10;Mils &#10;L14_Pwr4 &#10;Major (x,y) &#10;L15_Gnd6 &#10;L16_Int &#10;10 &#10;50 &#10;100 &#10;250 &#10;Custo &#10;L17_Gnd7 &#10;Search &#10;- X &#10;Minor (x,y) &#10;L18_Int6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1" descr="(Read only) Allegro Free Physical Viewer: 1157195-07_01_ghostfish_2025-02-24-1500_172.brd Project: C .... /Downloads/ALLEGRO BRD/ALLEGRO BRD &#10;cade &#10;File &#10;View &#10;Tools &#10;Help &#10;Properties &#10;Visibility &#10;+ X &#10;Scripting &#10;X &#10;Script File &#10;Selection Filter &#10;All Layers &#10;On &#10;Off &#10;Browse .. &#10;All Objects &#10;Groups &#10;Name: &#10;Library ... &#10;Layer Stackup &#10;PRIMARY &#10;Trace Segments &#10;Traces &#10;Line Segments &#10;Lines &#10;Wires &#10;Macro record mode &#10;Generate ... &#10;Fingers Components &#10;Gates &#10;Pins &#10;Shapes &#10;Voids &#10;Te &#10;Views &#10;Record/Replay &#10;DRC &#10;Nets Diff Pairs &#10;Buses Net Groups &#10;Connections &#10;Objects &amp; Areas &#10;Virtual Points &#10;Signals &#10;Planes &#10;Dielectrics Masks &#10;Record &#10;Stop &#10;Replay &#10;Status &#10;Pins &#10;Vias &#10;Traces &#10;Shapes &#10;Text &#10;DRC &#10;Help &#10;Unplaced Components &#10;0/1 &#10;Cancel &#10;Via Keepout &#10;Route Keepout &#10;Package Keepout &#10;Unrouted Nets &#10;0/ &#10;Regions &#10;Wires &#10;Unrouted Connections &#10;0/6 &#10;Al &#10;Shape Islands &#10;Top &#10;Unassigned Shapes &#10;Out of Date Shapes &#10;. ... &#10;L02_Gnd1 &#10;103_Int1 &#10;DRC Status &#10;Up to &#10;L04_Gnd2 &#10;ORC Errors &#10;05_Int2 &#10;Shorting Errors &#10;L06_Gnd3 &#10;L07_Int3 &#10;Waived Errors &#10;L08_Gnd4 &#10;Waived Shorting Errors &#10;09_Int4 &#10;110_Gnd5 &#10;Grid &#10;L11_Pwr1 &#10;Off &#10;Dots &#10;Lines &#10;Both &#10;L12_Pwr2 &#10;L13_Pwr3 &#10;Presets &#10;Mils &#10;L14_Pwr4 &#10;Major (x,y) &#10;L15_Gnd6 &#10;L16_Int &#10;10 &#10;50 &#10;100 &#10;250 &#10;Custo &#10;L17_Gnd7 &#10;Search &#10;- X &#10;Minor (x,y) &#10;L18_Int6 "/>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612130" cy="2279650"/>
                    </a:xfrm>
                    <a:prstGeom prst="rect">
                      <a:avLst/>
                    </a:prstGeom>
                    <a:noFill/>
                    <a:ln>
                      <a:noFill/>
                    </a:ln>
                  </pic:spPr>
                </pic:pic>
              </a:graphicData>
            </a:graphic>
          </wp:inline>
        </w:drawing>
      </w:r>
    </w:p>
    <w:p w14:paraId="70116AB7" w14:textId="77777777" w:rsidR="007A14AC" w:rsidRPr="007A14AC" w:rsidRDefault="007A14AC" w:rsidP="007A14AC">
      <w:pPr>
        <w:rPr>
          <w:lang w:val="es-MX"/>
        </w:rPr>
      </w:pPr>
      <w:r w:rsidRPr="007A14AC">
        <w:rPr>
          <w:lang w:val="es-MX"/>
        </w:rPr>
        <w:t> </w:t>
      </w:r>
    </w:p>
    <w:p w14:paraId="6737D6C7" w14:textId="77777777" w:rsidR="007A14AC" w:rsidRPr="007A14AC" w:rsidRDefault="007A14AC" w:rsidP="007A14AC">
      <w:pPr>
        <w:rPr>
          <w:lang w:val="es-MX"/>
        </w:rPr>
      </w:pPr>
      <w:r w:rsidRPr="007A14AC">
        <w:rPr>
          <w:lang w:val="es-MX"/>
        </w:rPr>
        <w:t>El script queda almacenado y puede localizarse utilizando la opción </w:t>
      </w:r>
      <w:r w:rsidRPr="007A14AC">
        <w:rPr>
          <w:i/>
          <w:iCs/>
          <w:lang w:val="es-MX"/>
        </w:rPr>
        <w:t>Browse</w:t>
      </w:r>
      <w:r w:rsidRPr="007A14AC">
        <w:rPr>
          <w:lang w:val="es-MX"/>
        </w:rPr>
        <w:t>, donde se abre un explorador de archivos. </w:t>
      </w:r>
    </w:p>
    <w:p w14:paraId="64378A80" w14:textId="77777777" w:rsidR="007A14AC" w:rsidRPr="00FE0F39" w:rsidRDefault="007A14AC" w:rsidP="007A14AC">
      <w:r w:rsidRPr="00FE0F39">
        <w:rPr>
          <w:noProof/>
        </w:rPr>
        <w:lastRenderedPageBreak/>
        <w:drawing>
          <wp:inline distT="0" distB="0" distL="0" distR="0" wp14:anchorId="0C36D5DB" wp14:editId="2EB6EF7A">
            <wp:extent cx="5612130" cy="5418455"/>
            <wp:effectExtent l="0" t="0" r="7620" b="0"/>
            <wp:docPr id="60" name="Picture 60" descr="Scripting &#10;X &#10;Script File &#10;Browse ... &#10;Name: &#10;Seleccionamos &#10;Library ... &#10;Macro record mode &#10;Generate ... &#10;Record/Replay &#10;Record &#10;Sto &#10;Replay &#10;Cancel &#10;Help &#10;Script &#10;X &#10;Look in: &#10;C:\Users\gdlgesco\Down ... LLEGRO BRD\ALLEGRO BRD &#10;My Computer &#10;Name &#10;Size &#10;Type &#10;Date Modified &#10;gdlgesco &#10;signoise.run &#10;File ... Ider 31/10/2 ... 8 a. m. &#10;Ejemplo.scr &#10;1.94 KiB scr File &#10;17/01/2 ... 7 a. m. &#10;File name: &#10;Open &#10;Searc &#10;Files of type: &#10;Script ( *. scr) &#10;Cancel &#10;D Se &#10;Change Directory &#10;omponents (10344) &#10;Nets (7800) &#10;Pins (73869) &#10;Traces/Wires (24525) &#10;Shapes (270142) &#10;Vias (66951) &#10;Group (97) &#10;DRC (507) &#10;Diff Pairs (902) &#10;Buses (20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2" descr="Scripting &#10;X &#10;Script File &#10;Browse ... &#10;Name: &#10;Seleccionamos &#10;Library ... &#10;Macro record mode &#10;Generate ... &#10;Record/Replay &#10;Record &#10;Sto &#10;Replay &#10;Cancel &#10;Help &#10;Script &#10;X &#10;Look in: &#10;C:\Users\gdlgesco\Down ... LLEGRO BRD\ALLEGRO BRD &#10;My Computer &#10;Name &#10;Size &#10;Type &#10;Date Modified &#10;gdlgesco &#10;signoise.run &#10;File ... Ider 31/10/2 ... 8 a. m. &#10;Ejemplo.scr &#10;1.94 KiB scr File &#10;17/01/2 ... 7 a. m. &#10;File name: &#10;Open &#10;Searc &#10;Files of type: &#10;Script ( *. scr) &#10;Cancel &#10;D Se &#10;Change Directory &#10;omponents (10344) &#10;Nets (7800) &#10;Pins (73869) &#10;Traces/Wires (24525) &#10;Shapes (270142) &#10;Vias (66951) &#10;Group (97) &#10;DRC (507) &#10;Diff Pairs (902) &#10;Buses (20 "/>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612130" cy="5418455"/>
                    </a:xfrm>
                    <a:prstGeom prst="rect">
                      <a:avLst/>
                    </a:prstGeom>
                    <a:noFill/>
                    <a:ln>
                      <a:noFill/>
                    </a:ln>
                  </pic:spPr>
                </pic:pic>
              </a:graphicData>
            </a:graphic>
          </wp:inline>
        </w:drawing>
      </w:r>
    </w:p>
    <w:p w14:paraId="41C93428" w14:textId="77777777" w:rsidR="007A14AC" w:rsidRPr="007A14AC" w:rsidRDefault="007A14AC" w:rsidP="007A14AC">
      <w:pPr>
        <w:rPr>
          <w:lang w:val="es-MX"/>
        </w:rPr>
      </w:pPr>
      <w:r w:rsidRPr="007A14AC">
        <w:rPr>
          <w:lang w:val="es-MX"/>
        </w:rPr>
        <w:t> </w:t>
      </w:r>
    </w:p>
    <w:p w14:paraId="5EE2AC56" w14:textId="77777777" w:rsidR="007A14AC" w:rsidRPr="007A14AC" w:rsidRDefault="007A14AC" w:rsidP="007A14AC">
      <w:pPr>
        <w:rPr>
          <w:lang w:val="es-MX"/>
        </w:rPr>
      </w:pPr>
      <w:r w:rsidRPr="007A14AC">
        <w:rPr>
          <w:lang w:val="es-MX"/>
        </w:rPr>
        <w:t>Para ejecutarlo, basta con abrir el archivo del script y presionar la opción </w:t>
      </w:r>
      <w:r w:rsidRPr="007A14AC">
        <w:rPr>
          <w:b/>
          <w:bCs/>
          <w:lang w:val="es-MX"/>
        </w:rPr>
        <w:t>Replay</w:t>
      </w:r>
      <w:r w:rsidRPr="007A14AC">
        <w:rPr>
          <w:lang w:val="es-MX"/>
        </w:rPr>
        <w:t>. </w:t>
      </w:r>
    </w:p>
    <w:p w14:paraId="38FA35DC" w14:textId="77777777" w:rsidR="007A14AC" w:rsidRPr="00FE0F39" w:rsidRDefault="007A14AC" w:rsidP="007A14AC">
      <w:r w:rsidRPr="00FE0F39">
        <w:rPr>
          <w:noProof/>
        </w:rPr>
        <w:lastRenderedPageBreak/>
        <w:drawing>
          <wp:inline distT="0" distB="0" distL="0" distR="0" wp14:anchorId="3B0DE8A6" wp14:editId="1FA2ED2B">
            <wp:extent cx="5612130" cy="3602355"/>
            <wp:effectExtent l="0" t="0" r="7620" b="0"/>
            <wp:docPr id="59" name="Picture 59" descr="Scripting &#10;X &#10;Script File &#10;Browse ... &#10;Archivo cargado &#10;Name: &#10;C:/Users/gdlgesco/Downloads/ALLEGRO BRD/ &#10;Library ... &#10;GND &#10;GND &#10;Macro record mode &#10;Generate ... &#10;Record/Replay &#10;Record &#10;Stop &#10;Replay &#10;botón de replay &#10;Cancel &#10;Help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3" descr="Scripting &#10;X &#10;Script File &#10;Browse ... &#10;Archivo cargado &#10;Name: &#10;C:/Users/gdlgesco/Downloads/ALLEGRO BRD/ &#10;Library ... &#10;GND &#10;GND &#10;Macro record mode &#10;Generate ... &#10;Record/Replay &#10;Record &#10;Stop &#10;Replay &#10;botón de replay &#10;Cancel &#10;Help "/>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612130" cy="3602355"/>
                    </a:xfrm>
                    <a:prstGeom prst="rect">
                      <a:avLst/>
                    </a:prstGeom>
                    <a:noFill/>
                    <a:ln>
                      <a:noFill/>
                    </a:ln>
                  </pic:spPr>
                </pic:pic>
              </a:graphicData>
            </a:graphic>
          </wp:inline>
        </w:drawing>
      </w:r>
    </w:p>
    <w:p w14:paraId="71F111DC" w14:textId="77777777" w:rsidR="007A14AC" w:rsidRPr="00FE0F39" w:rsidRDefault="007A14AC" w:rsidP="007A14AC">
      <w:r w:rsidRPr="00FE0F39">
        <w:t>  </w:t>
      </w:r>
    </w:p>
    <w:p w14:paraId="48471610" w14:textId="77777777" w:rsidR="007A14AC" w:rsidRPr="007A14AC" w:rsidRDefault="007A14AC" w:rsidP="007A14AC">
      <w:pPr>
        <w:rPr>
          <w:lang w:val="es-MX"/>
        </w:rPr>
      </w:pPr>
      <w:r w:rsidRPr="007A14AC">
        <w:rPr>
          <w:lang w:val="es-MX"/>
        </w:rPr>
        <w:t>El uso de scripts queda a criterio de cada usuario. </w:t>
      </w:r>
    </w:p>
    <w:p w14:paraId="6A264870" w14:textId="77777777" w:rsidR="007A14AC" w:rsidRPr="007A14AC" w:rsidRDefault="007A14AC" w:rsidP="007A14AC">
      <w:pPr>
        <w:rPr>
          <w:lang w:val="es-MX"/>
        </w:rPr>
      </w:pPr>
      <w:r w:rsidRPr="007A14AC">
        <w:rPr>
          <w:lang w:val="es-MX"/>
        </w:rPr>
        <w:t> </w:t>
      </w:r>
    </w:p>
    <w:p w14:paraId="59B5EEB7" w14:textId="77777777" w:rsidR="007A14AC" w:rsidRPr="007A14AC" w:rsidRDefault="007A14AC" w:rsidP="007A14AC">
      <w:pPr>
        <w:rPr>
          <w:lang w:val="es-MX"/>
        </w:rPr>
      </w:pPr>
      <w:r w:rsidRPr="007A14AC">
        <w:rPr>
          <w:lang w:val="es-MX"/>
        </w:rPr>
        <w:t> </w:t>
      </w:r>
    </w:p>
    <w:p w14:paraId="3393D040" w14:textId="77777777" w:rsidR="007A14AC" w:rsidRPr="00FE0F39" w:rsidRDefault="007A14AC" w:rsidP="007A14AC">
      <w:r w:rsidRPr="00FE0F39">
        <w:t>German Escobar </w:t>
      </w:r>
    </w:p>
    <w:p w14:paraId="48A9050F" w14:textId="77777777" w:rsidR="007A14AC" w:rsidRPr="00FE0F39" w:rsidRDefault="007A14AC" w:rsidP="007A14AC"/>
    <w:p w14:paraId="2F05672F" w14:textId="1733FA2D" w:rsidR="00B552C6" w:rsidRDefault="00000000">
      <w:r>
        <w:br/>
      </w:r>
    </w:p>
    <w:sectPr w:rsidR="00B552C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52852893">
    <w:abstractNumId w:val="8"/>
  </w:num>
  <w:num w:numId="2" w16cid:durableId="762846279">
    <w:abstractNumId w:val="6"/>
  </w:num>
  <w:num w:numId="3" w16cid:durableId="1184902757">
    <w:abstractNumId w:val="5"/>
  </w:num>
  <w:num w:numId="4" w16cid:durableId="1453209220">
    <w:abstractNumId w:val="4"/>
  </w:num>
  <w:num w:numId="5" w16cid:durableId="184442023">
    <w:abstractNumId w:val="7"/>
  </w:num>
  <w:num w:numId="6" w16cid:durableId="287669701">
    <w:abstractNumId w:val="3"/>
  </w:num>
  <w:num w:numId="7" w16cid:durableId="1835953698">
    <w:abstractNumId w:val="2"/>
  </w:num>
  <w:num w:numId="8" w16cid:durableId="612633273">
    <w:abstractNumId w:val="1"/>
  </w:num>
  <w:num w:numId="9" w16cid:durableId="11464317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A14AC"/>
    <w:rsid w:val="00AA1D8D"/>
    <w:rsid w:val="00B47730"/>
    <w:rsid w:val="00B552C6"/>
    <w:rsid w:val="00CB0664"/>
    <w:rsid w:val="00F34CC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ED17556"/>
  <w14:defaultImageDpi w14:val="300"/>
  <w15:docId w15:val="{8AED98D1-F61C-40E7-95C8-714358F9FC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7A14AC"/>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fontTable" Target="fontTable.xml"/><Relationship Id="rId7" Type="http://schemas.openxmlformats.org/officeDocument/2006/relationships/hyperlink" Target="https://flex.ent.box.com/folder/337086306593" TargetMode="External"/><Relationship Id="rId2" Type="http://schemas.openxmlformats.org/officeDocument/2006/relationships/numbering" Target="numbering.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image" Target="media/image38.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8" Type="http://schemas.openxmlformats.org/officeDocument/2006/relationships/image" Target="media/image2.png"/><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20" Type="http://schemas.openxmlformats.org/officeDocument/2006/relationships/image" Target="media/image14.png"/><Relationship Id="rId41" Type="http://schemas.openxmlformats.org/officeDocument/2006/relationships/image" Target="media/image35.png"/><Relationship Id="rId1" Type="http://schemas.openxmlformats.org/officeDocument/2006/relationships/customXml" Target="../customXml/item1.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28</Pages>
  <Words>1726</Words>
  <Characters>9495</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11199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Jacquelinne Mendoza</dc:creator>
  <cp:keywords/>
  <dc:description>generated by python-docx</dc:description>
  <cp:lastModifiedBy>Jacquelinne Mendoza</cp:lastModifiedBy>
  <cp:revision>2</cp:revision>
  <dcterms:created xsi:type="dcterms:W3CDTF">2026-06-26T16:46:00Z</dcterms:created>
  <dcterms:modified xsi:type="dcterms:W3CDTF">2026-06-26T16:48:00Z</dcterms:modified>
  <cp:category/>
</cp:coreProperties>
</file>