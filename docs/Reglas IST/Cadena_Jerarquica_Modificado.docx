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0427D" w14:textId="77777777" w:rsidR="00666B19" w:rsidRPr="001F7D69" w:rsidRDefault="00000000">
      <w:pPr>
        <w:pStyle w:val="Title"/>
        <w:rPr>
          <w:lang w:val="es-MX"/>
        </w:rPr>
      </w:pPr>
      <w:proofErr w:type="spellStart"/>
      <w:r w:rsidRPr="001F7D69">
        <w:rPr>
          <w:lang w:val="es-MX"/>
        </w:rPr>
        <w:t>Cadena_Jerarquica_Modificado</w:t>
      </w:r>
      <w:proofErr w:type="spellEnd"/>
    </w:p>
    <w:p w14:paraId="699F6B60" w14:textId="23E72FCC" w:rsidR="001F7D69" w:rsidRPr="001F7D69" w:rsidRDefault="00000000">
      <w:pPr>
        <w:rPr>
          <w:lang w:val="es-MX"/>
        </w:rPr>
      </w:pPr>
      <w:r w:rsidRPr="001F7D69">
        <w:rPr>
          <w:lang w:val="es-MX"/>
        </w:rPr>
        <w:t>INFORMACIÓN BASE DEL SISTEMA EXPERTO</w:t>
      </w:r>
      <w:r w:rsidRPr="001F7D69">
        <w:rPr>
          <w:lang w:val="es-MX"/>
        </w:rPr>
        <w:br/>
      </w:r>
      <w:r w:rsidRPr="001F7D69">
        <w:rPr>
          <w:lang w:val="es-MX"/>
        </w:rPr>
        <w:br/>
        <w:t>TIPO:</w:t>
      </w:r>
      <w:r w:rsidRPr="001F7D69">
        <w:rPr>
          <w:lang w:val="es-MX"/>
        </w:rPr>
        <w:br/>
        <w:t>Cadena Jerárquica de Escalación</w:t>
      </w:r>
      <w:r w:rsidRPr="001F7D69">
        <w:rPr>
          <w:lang w:val="es-MX"/>
        </w:rPr>
        <w:br/>
      </w:r>
      <w:r w:rsidRPr="001F7D69">
        <w:rPr>
          <w:lang w:val="es-MX"/>
        </w:rPr>
        <w:br/>
        <w:t>USO:</w:t>
      </w:r>
      <w:r w:rsidRPr="001F7D69">
        <w:rPr>
          <w:lang w:val="es-MX"/>
        </w:rPr>
        <w:br/>
        <w:t xml:space="preserve">Definir la ruta de escalación y responsables para el análisis, seguimiento y resolución de unidades falladas dentro de las áreas de </w:t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t xml:space="preserve"> e IST.</w:t>
      </w:r>
      <w:r w:rsidRPr="001F7D69">
        <w:rPr>
          <w:lang w:val="es-MX"/>
        </w:rPr>
        <w:br/>
      </w:r>
      <w:r w:rsidRPr="001F7D69">
        <w:rPr>
          <w:lang w:val="es-MX"/>
        </w:rPr>
        <w:br/>
        <w:t>APLICA CUANDO:</w:t>
      </w:r>
      <w:r w:rsidRPr="001F7D69">
        <w:rPr>
          <w:lang w:val="es-MX"/>
        </w:rPr>
        <w:br/>
        <w:t xml:space="preserve">- Existen unidades en </w:t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t>.</w:t>
      </w:r>
      <w:r w:rsidRPr="001F7D69">
        <w:rPr>
          <w:lang w:val="es-MX"/>
        </w:rPr>
        <w:br/>
        <w:t>- Se requiere escalación técnica.</w:t>
      </w:r>
      <w:r w:rsidRPr="001F7D69">
        <w:rPr>
          <w:lang w:val="es-MX"/>
        </w:rPr>
        <w:br/>
        <w:t>- Una unidad supera el tiempo objetivo de reparación.</w:t>
      </w:r>
      <w:r w:rsidRPr="001F7D69">
        <w:rPr>
          <w:lang w:val="es-MX"/>
        </w:rPr>
        <w:br/>
        <w:t xml:space="preserve">- Se necesita asignar </w:t>
      </w:r>
      <w:proofErr w:type="spellStart"/>
      <w:r w:rsidRPr="001F7D69">
        <w:rPr>
          <w:lang w:val="es-MX"/>
        </w:rPr>
        <w:t>ownership</w:t>
      </w:r>
      <w:proofErr w:type="spellEnd"/>
      <w:r w:rsidRPr="001F7D69">
        <w:rPr>
          <w:lang w:val="es-MX"/>
        </w:rPr>
        <w:t>.</w:t>
      </w:r>
      <w:r w:rsidRPr="001F7D69">
        <w:rPr>
          <w:lang w:val="es-MX"/>
        </w:rPr>
        <w:br/>
      </w:r>
      <w:r w:rsidRPr="001F7D69">
        <w:rPr>
          <w:lang w:val="es-MX"/>
        </w:rPr>
        <w:br/>
        <w:t>AREA:</w:t>
      </w:r>
      <w:r w:rsidRPr="001F7D69">
        <w:rPr>
          <w:lang w:val="es-MX"/>
        </w:rPr>
        <w:br/>
        <w:t>DEBUG</w:t>
      </w:r>
      <w:r w:rsidRPr="001F7D69">
        <w:rPr>
          <w:lang w:val="es-MX"/>
        </w:rPr>
        <w:br/>
        <w:t>IST</w:t>
      </w:r>
      <w:r w:rsidRPr="001F7D69">
        <w:rPr>
          <w:lang w:val="es-MX"/>
        </w:rPr>
        <w:br/>
        <w:t>BFT</w:t>
      </w:r>
      <w:r w:rsidRPr="001F7D69">
        <w:rPr>
          <w:lang w:val="es-MX"/>
        </w:rPr>
        <w:br/>
        <w:t>ICT</w:t>
      </w:r>
      <w:r w:rsidRPr="001F7D69">
        <w:rPr>
          <w:lang w:val="es-MX"/>
        </w:rPr>
        <w:br/>
        <w:t>BONEPILE</w:t>
      </w:r>
      <w:r w:rsidRPr="001F7D69">
        <w:rPr>
          <w:lang w:val="es-MX"/>
        </w:rPr>
        <w:br/>
      </w:r>
      <w:r w:rsidRPr="001F7D69">
        <w:rPr>
          <w:lang w:val="es-MX"/>
        </w:rPr>
        <w:br/>
        <w:t>KEYWORDS:</w:t>
      </w:r>
      <w:r w:rsidRPr="001F7D69">
        <w:rPr>
          <w:lang w:val="es-MX"/>
        </w:rPr>
        <w:br/>
        <w:t>Leader</w:t>
      </w:r>
      <w:r w:rsidRPr="001F7D69">
        <w:rPr>
          <w:lang w:val="es-MX"/>
        </w:rPr>
        <w:br/>
        <w:t xml:space="preserve">FA </w:t>
      </w:r>
      <w:proofErr w:type="spellStart"/>
      <w:r w:rsidRPr="001F7D69">
        <w:rPr>
          <w:lang w:val="es-MX"/>
        </w:rPr>
        <w:t>Technician</w:t>
      </w:r>
      <w:proofErr w:type="spellEnd"/>
      <w:r w:rsidRPr="001F7D69">
        <w:rPr>
          <w:lang w:val="es-MX"/>
        </w:rPr>
        <w:br/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t xml:space="preserve"> </w:t>
      </w:r>
      <w:proofErr w:type="spellStart"/>
      <w:r w:rsidRPr="001F7D69">
        <w:rPr>
          <w:lang w:val="es-MX"/>
        </w:rPr>
        <w:t>Technician</w:t>
      </w:r>
      <w:proofErr w:type="spellEnd"/>
      <w:r w:rsidRPr="001F7D69">
        <w:rPr>
          <w:lang w:val="es-MX"/>
        </w:rPr>
        <w:br/>
      </w:r>
      <w:proofErr w:type="spellStart"/>
      <w:r w:rsidRPr="001F7D69">
        <w:rPr>
          <w:lang w:val="es-MX"/>
        </w:rPr>
        <w:t>Hard</w:t>
      </w:r>
      <w:proofErr w:type="spellEnd"/>
      <w:r w:rsidRPr="001F7D69">
        <w:rPr>
          <w:lang w:val="es-MX"/>
        </w:rPr>
        <w:t xml:space="preserve"> </w:t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br/>
      </w:r>
      <w:proofErr w:type="spellStart"/>
      <w:r w:rsidRPr="001F7D69">
        <w:rPr>
          <w:lang w:val="es-MX"/>
        </w:rPr>
        <w:t>First</w:t>
      </w:r>
      <w:proofErr w:type="spellEnd"/>
      <w:r w:rsidRPr="001F7D69">
        <w:rPr>
          <w:lang w:val="es-MX"/>
        </w:rPr>
        <w:t xml:space="preserve"> Hand</w:t>
      </w:r>
      <w:r w:rsidRPr="001F7D69">
        <w:rPr>
          <w:lang w:val="es-MX"/>
        </w:rPr>
        <w:br/>
      </w:r>
      <w:proofErr w:type="spellStart"/>
      <w:r w:rsidRPr="001F7D69">
        <w:rPr>
          <w:lang w:val="es-MX"/>
        </w:rPr>
        <w:t>Tracker</w:t>
      </w:r>
      <w:proofErr w:type="spellEnd"/>
      <w:r w:rsidRPr="001F7D69">
        <w:rPr>
          <w:lang w:val="es-MX"/>
        </w:rPr>
        <w:t xml:space="preserve"> </w:t>
      </w:r>
      <w:proofErr w:type="spellStart"/>
      <w:r w:rsidRPr="001F7D69">
        <w:rPr>
          <w:lang w:val="es-MX"/>
        </w:rPr>
        <w:t>Team</w:t>
      </w:r>
      <w:proofErr w:type="spellEnd"/>
      <w:r w:rsidRPr="001F7D69">
        <w:rPr>
          <w:lang w:val="es-MX"/>
        </w:rPr>
        <w:br/>
      </w:r>
      <w:proofErr w:type="spellStart"/>
      <w:r w:rsidRPr="001F7D69">
        <w:rPr>
          <w:lang w:val="es-MX"/>
        </w:rPr>
        <w:t>Bonepile</w:t>
      </w:r>
      <w:proofErr w:type="spellEnd"/>
      <w:r w:rsidRPr="001F7D69">
        <w:rPr>
          <w:lang w:val="es-MX"/>
        </w:rPr>
        <w:br/>
      </w:r>
      <w:proofErr w:type="spellStart"/>
      <w:r w:rsidRPr="001F7D69">
        <w:rPr>
          <w:lang w:val="es-MX"/>
        </w:rPr>
        <w:t>Escalation</w:t>
      </w:r>
      <w:proofErr w:type="spellEnd"/>
      <w:r w:rsidRPr="001F7D69">
        <w:rPr>
          <w:lang w:val="es-MX"/>
        </w:rPr>
        <w:br/>
      </w:r>
      <w:r w:rsidRPr="001F7D69">
        <w:rPr>
          <w:lang w:val="es-MX"/>
        </w:rPr>
        <w:br/>
        <w:t>RESUMEN:</w:t>
      </w:r>
      <w:r w:rsidRPr="001F7D69">
        <w:rPr>
          <w:lang w:val="es-MX"/>
        </w:rPr>
        <w:br/>
        <w:t xml:space="preserve">La cadena jerárquica establece los responsables y niveles de soporte para la atención de fallas y seguimiento de unidades dentro de las áreas de </w:t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t xml:space="preserve">, IST, BFT, ICT y </w:t>
      </w:r>
      <w:proofErr w:type="spellStart"/>
      <w:r w:rsidRPr="001F7D69">
        <w:rPr>
          <w:lang w:val="es-MX"/>
        </w:rPr>
        <w:t>Bonepile</w:t>
      </w:r>
      <w:proofErr w:type="spellEnd"/>
      <w:r w:rsidRPr="001F7D69">
        <w:rPr>
          <w:lang w:val="es-MX"/>
        </w:rPr>
        <w:t xml:space="preserve">. También incluye el manejo de unidades con más de 15 días de falla. </w:t>
      </w:r>
      <w:r>
        <w:t>citeturn51search1</w:t>
      </w:r>
      <w:r>
        <w:br/>
      </w:r>
      <w:r>
        <w:br/>
        <w:t>AREAS INVOLUCRADAS:</w:t>
      </w:r>
      <w:r>
        <w:br/>
        <w:t>- Debug.</w:t>
      </w:r>
      <w:r>
        <w:br/>
        <w:t>- FA &amp; BPY Engineers.</w:t>
      </w:r>
      <w:r>
        <w:br/>
      </w:r>
      <w:r>
        <w:lastRenderedPageBreak/>
        <w:t>- IST.</w:t>
      </w:r>
      <w:r>
        <w:br/>
        <w:t>- BFT.</w:t>
      </w:r>
      <w:r>
        <w:br/>
        <w:t>- ICT.</w:t>
      </w:r>
      <w:r>
        <w:br/>
        <w:t>- Bonepile Team. citeturn51search1</w:t>
      </w:r>
      <w:r>
        <w:br/>
      </w:r>
      <w:r>
        <w:br/>
        <w:t>ROLES PRINCIPALES:</w:t>
      </w:r>
      <w:r>
        <w:br/>
        <w:t>- Leader.</w:t>
      </w:r>
      <w:r>
        <w:br/>
        <w:t>- First Hand Technician.</w:t>
      </w:r>
      <w:r>
        <w:br/>
        <w:t>- FA Technician.</w:t>
      </w:r>
      <w:r>
        <w:br/>
        <w:t>- Debug Technician.</w:t>
      </w:r>
      <w:r>
        <w:br/>
        <w:t>- Hard Debug Technician.</w:t>
      </w:r>
      <w:r>
        <w:br/>
        <w:t>- Tracker Team. </w:t>
      </w:r>
      <w:r w:rsidRPr="001F7D69">
        <w:rPr>
          <w:lang w:val="es-MX"/>
        </w:rPr>
        <w:t>cite</w:t>
      </w:r>
      <w:r>
        <w:t></w:t>
      </w:r>
      <w:r w:rsidRPr="001F7D69">
        <w:rPr>
          <w:lang w:val="es-MX"/>
        </w:rPr>
        <w:t>turn51search1</w:t>
      </w:r>
      <w:r>
        <w:t></w:t>
      </w:r>
      <w:r w:rsidRPr="001F7D69">
        <w:rPr>
          <w:lang w:val="es-MX"/>
        </w:rPr>
        <w:br/>
      </w:r>
      <w:r w:rsidRPr="001F7D69">
        <w:rPr>
          <w:lang w:val="es-MX"/>
        </w:rPr>
        <w:br/>
        <w:t>ESCALACION SUGERIDA:</w:t>
      </w:r>
      <w:r w:rsidRPr="001F7D69">
        <w:rPr>
          <w:lang w:val="es-MX"/>
        </w:rPr>
        <w:br/>
        <w:t>1. Técnico asignado.</w:t>
      </w:r>
      <w:r w:rsidRPr="001F7D69">
        <w:rPr>
          <w:lang w:val="es-MX"/>
        </w:rPr>
        <w:br/>
        <w:t xml:space="preserve">2. </w:t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t xml:space="preserve"> </w:t>
      </w:r>
      <w:proofErr w:type="spellStart"/>
      <w:r w:rsidRPr="001F7D69">
        <w:rPr>
          <w:lang w:val="es-MX"/>
        </w:rPr>
        <w:t>Technician</w:t>
      </w:r>
      <w:proofErr w:type="spellEnd"/>
      <w:r w:rsidRPr="001F7D69">
        <w:rPr>
          <w:lang w:val="es-MX"/>
        </w:rPr>
        <w:t>.</w:t>
      </w:r>
      <w:r w:rsidRPr="001F7D69">
        <w:rPr>
          <w:lang w:val="es-MX"/>
        </w:rPr>
        <w:br/>
        <w:t xml:space="preserve">3. </w:t>
      </w:r>
      <w:proofErr w:type="spellStart"/>
      <w:r w:rsidRPr="001F7D69">
        <w:rPr>
          <w:lang w:val="es-MX"/>
        </w:rPr>
        <w:t>Hard</w:t>
      </w:r>
      <w:proofErr w:type="spellEnd"/>
      <w:r w:rsidRPr="001F7D69">
        <w:rPr>
          <w:lang w:val="es-MX"/>
        </w:rPr>
        <w:t xml:space="preserve"> </w:t>
      </w:r>
      <w:proofErr w:type="spellStart"/>
      <w:r w:rsidRPr="001F7D69">
        <w:rPr>
          <w:lang w:val="es-MX"/>
        </w:rPr>
        <w:t>Debug</w:t>
      </w:r>
      <w:proofErr w:type="spellEnd"/>
      <w:r w:rsidRPr="001F7D69">
        <w:rPr>
          <w:lang w:val="es-MX"/>
        </w:rPr>
        <w:t xml:space="preserve"> </w:t>
      </w:r>
      <w:proofErr w:type="spellStart"/>
      <w:r w:rsidRPr="001F7D69">
        <w:rPr>
          <w:lang w:val="es-MX"/>
        </w:rPr>
        <w:t>Technician</w:t>
      </w:r>
      <w:proofErr w:type="spellEnd"/>
      <w:r w:rsidRPr="001F7D69">
        <w:rPr>
          <w:lang w:val="es-MX"/>
        </w:rPr>
        <w:t>.</w:t>
      </w:r>
      <w:r w:rsidRPr="001F7D69">
        <w:rPr>
          <w:lang w:val="es-MX"/>
        </w:rPr>
        <w:br/>
        <w:t xml:space="preserve">4. FA </w:t>
      </w:r>
      <w:proofErr w:type="spellStart"/>
      <w:r w:rsidRPr="001F7D69">
        <w:rPr>
          <w:lang w:val="es-MX"/>
        </w:rPr>
        <w:t>Technician</w:t>
      </w:r>
      <w:proofErr w:type="spellEnd"/>
      <w:r w:rsidRPr="001F7D69">
        <w:rPr>
          <w:lang w:val="es-MX"/>
        </w:rPr>
        <w:t>.</w:t>
      </w:r>
      <w:r w:rsidRPr="001F7D69">
        <w:rPr>
          <w:lang w:val="es-MX"/>
        </w:rPr>
        <w:br/>
        <w:t>5. Leader.</w:t>
      </w:r>
      <w:r w:rsidRPr="001F7D69">
        <w:rPr>
          <w:lang w:val="es-MX"/>
        </w:rPr>
        <w:br/>
        <w:t xml:space="preserve">6. FA &amp; BPY </w:t>
      </w:r>
      <w:proofErr w:type="spellStart"/>
      <w:r w:rsidRPr="001F7D69">
        <w:rPr>
          <w:lang w:val="es-MX"/>
        </w:rPr>
        <w:t>Engineers</w:t>
      </w:r>
      <w:proofErr w:type="spellEnd"/>
      <w:r w:rsidRPr="001F7D69">
        <w:rPr>
          <w:lang w:val="es-MX"/>
        </w:rPr>
        <w:t xml:space="preserve">. </w:t>
      </w:r>
      <w:r>
        <w:t></w:t>
      </w:r>
      <w:r w:rsidRPr="001F7D69">
        <w:rPr>
          <w:lang w:val="es-MX"/>
        </w:rPr>
        <w:t>cite</w:t>
      </w:r>
      <w:r>
        <w:t></w:t>
      </w:r>
      <w:r w:rsidRPr="001F7D69">
        <w:rPr>
          <w:lang w:val="es-MX"/>
        </w:rPr>
        <w:t>turn51search1</w:t>
      </w:r>
      <w:r>
        <w:t></w:t>
      </w:r>
      <w:r w:rsidRPr="001F7D69">
        <w:rPr>
          <w:lang w:val="es-MX"/>
        </w:rPr>
        <w:br/>
      </w:r>
      <w:r w:rsidRPr="001F7D69">
        <w:rPr>
          <w:lang w:val="es-MX"/>
        </w:rPr>
        <w:br/>
        <w:t>UNIDADES MAYORES A 15 DIAS:</w:t>
      </w:r>
      <w:r w:rsidRPr="001F7D69">
        <w:rPr>
          <w:lang w:val="es-MX"/>
        </w:rPr>
        <w:br/>
        <w:t xml:space="preserve">Las unidades con más de 15 días de falla requieren seguimiento especial, revisión de </w:t>
      </w:r>
      <w:proofErr w:type="spellStart"/>
      <w:r w:rsidRPr="001F7D69">
        <w:rPr>
          <w:lang w:val="es-MX"/>
        </w:rPr>
        <w:t>ownership</w:t>
      </w:r>
      <w:proofErr w:type="spellEnd"/>
      <w:r w:rsidRPr="001F7D69">
        <w:rPr>
          <w:lang w:val="es-MX"/>
        </w:rPr>
        <w:t xml:space="preserve"> y escalación formal. </w:t>
      </w:r>
      <w:r>
        <w:t>citeturn51search1</w:t>
      </w:r>
      <w:r>
        <w:br/>
      </w:r>
      <w:r>
        <w:br/>
        <w:t>COMPONENTES DE SOPORTE:</w:t>
      </w:r>
      <w:r>
        <w:br/>
        <w:t>- Tracker Team.</w:t>
      </w:r>
      <w:r>
        <w:br/>
        <w:t>- Bonepile Team.</w:t>
      </w:r>
      <w:r>
        <w:br/>
        <w:t>- De-Assembly Area. </w:t>
      </w:r>
      <w:r w:rsidRPr="001F7D69">
        <w:rPr>
          <w:lang w:val="es-MX"/>
        </w:rPr>
        <w:t>cite</w:t>
      </w:r>
      <w:r>
        <w:t></w:t>
      </w:r>
      <w:r w:rsidRPr="001F7D69">
        <w:rPr>
          <w:lang w:val="es-MX"/>
        </w:rPr>
        <w:t>turn51search1</w:t>
      </w:r>
      <w:r>
        <w:t></w:t>
      </w:r>
      <w:r w:rsidRPr="001F7D69">
        <w:rPr>
          <w:lang w:val="es-MX"/>
        </w:rPr>
        <w:br/>
      </w:r>
      <w:r w:rsidRPr="001F7D69">
        <w:rPr>
          <w:lang w:val="es-MX"/>
        </w:rPr>
        <w:br/>
        <w:t>ACCION CORRECTIVA:</w:t>
      </w:r>
      <w:r w:rsidRPr="001F7D69">
        <w:rPr>
          <w:lang w:val="es-MX"/>
        </w:rPr>
        <w:br/>
        <w:t>- Escalar al siguiente nivel técnico.</w:t>
      </w:r>
      <w:r w:rsidRPr="001F7D69">
        <w:rPr>
          <w:lang w:val="es-MX"/>
        </w:rPr>
        <w:br/>
        <w:t xml:space="preserve">- Asignar </w:t>
      </w:r>
      <w:proofErr w:type="spellStart"/>
      <w:r w:rsidRPr="001F7D69">
        <w:rPr>
          <w:lang w:val="es-MX"/>
        </w:rPr>
        <w:t>ownership</w:t>
      </w:r>
      <w:proofErr w:type="spellEnd"/>
      <w:r w:rsidRPr="001F7D69">
        <w:rPr>
          <w:lang w:val="es-MX"/>
        </w:rPr>
        <w:t>.</w:t>
      </w:r>
      <w:r w:rsidRPr="001F7D69">
        <w:rPr>
          <w:lang w:val="es-MX"/>
        </w:rPr>
        <w:br/>
        <w:t>- Documentar avances.</w:t>
      </w:r>
      <w:r w:rsidRPr="001F7D69">
        <w:rPr>
          <w:lang w:val="es-MX"/>
        </w:rPr>
        <w:br/>
        <w:t>- Mantener seguimiento hasta cierre.</w:t>
      </w:r>
      <w:r w:rsidRPr="001F7D69">
        <w:rPr>
          <w:lang w:val="es-MX"/>
        </w:rPr>
        <w:br/>
      </w:r>
      <w:r w:rsidRPr="001F7D69">
        <w:rPr>
          <w:lang w:val="es-MX"/>
        </w:rPr>
        <w:br/>
        <w:t>SALIDA ESPERADA:</w:t>
      </w:r>
      <w:r w:rsidRPr="001F7D69">
        <w:rPr>
          <w:lang w:val="es-MX"/>
        </w:rPr>
        <w:br/>
        <w:t xml:space="preserve">Asegurar que cada unidad tenga un responsable definido y una ruta clara de escalación hasta su resolución. </w:t>
      </w:r>
      <w:r w:rsidRPr="001F7D69">
        <w:rPr>
          <w:lang w:val="es-MX"/>
        </w:rPr>
        <w:br/>
      </w:r>
    </w:p>
    <w:p w14:paraId="102DEC73" w14:textId="77777777" w:rsidR="001F7D69" w:rsidRPr="001F7D69" w:rsidRDefault="001F7D69" w:rsidP="001F7D69">
      <w:r w:rsidRPr="001F7D69">
        <w:t xml:space="preserve">Cadena </w:t>
      </w:r>
      <w:proofErr w:type="spellStart"/>
      <w:r w:rsidRPr="001F7D69">
        <w:t>Jerarquica</w:t>
      </w:r>
      <w:proofErr w:type="spellEnd"/>
    </w:p>
    <w:p w14:paraId="4CD4B5F8" w14:textId="77777777" w:rsidR="001F7D69" w:rsidRPr="001F7D69" w:rsidRDefault="001F7D69" w:rsidP="001F7D69">
      <w:r w:rsidRPr="001F7D69">
        <w:t>Tuesday, April 28, 2026</w:t>
      </w:r>
    </w:p>
    <w:p w14:paraId="1755BBCB" w14:textId="77777777" w:rsidR="001F7D69" w:rsidRPr="001F7D69" w:rsidRDefault="001F7D69" w:rsidP="001F7D69">
      <w:r w:rsidRPr="001F7D69">
        <w:lastRenderedPageBreak/>
        <w:t>4:24 PM</w:t>
      </w:r>
    </w:p>
    <w:p w14:paraId="4F122646" w14:textId="6EEF1208" w:rsidR="001F7D69" w:rsidRPr="001F7D69" w:rsidRDefault="001F7D69" w:rsidP="001F7D69">
      <w:pPr>
        <w:rPr>
          <w:lang w:val="es-MX"/>
        </w:rPr>
      </w:pPr>
      <w:r w:rsidRPr="001F7D69">
        <w:rPr>
          <w:lang w:val="es-MX"/>
        </w:rPr>
        <w:drawing>
          <wp:inline distT="0" distB="0" distL="0" distR="0" wp14:anchorId="5E3AC895" wp14:editId="0FD8101E">
            <wp:extent cx="5486400" cy="3063875"/>
            <wp:effectExtent l="0" t="0" r="0" b="3175"/>
            <wp:docPr id="2" name="Picture 2" descr="DEBUG &#10;FA &amp; BPY ENGINEERS &#10;IST &#10;BFT &#10;ICT &#10;BONEPILE TEAM &#10;Total &#10;Parcial &#10;* i &#10;! UNIT &gt; 15 FAIL DAYS &#10;De-Assembly &#10;De-Assembly &#10;LEADER &#10;LEADER &#10;LEADER &#10;LEADER &#10;FA TECHNICIAN &#10;FIRST HAND &#10;LEADER &#10;TECHNICIAN &#10;FA TECHNICIAN &#10;FA TECHNICIAN &#10;FA TECHNICIAN &#10;HARD DEBUG &#10;HARD DEBUG &#10;HARD DEBUG &#10;TECHNICIAN &#10;DEBUG TECHNICIAN &#10;HARD DEBUG &#10;TECHNICIAN &#10;TECHNICIAN &#10;TECHNICIAN &#10;DEBUG TECHNICIAN &#10;DEBUG TECHNICIAN &#10;DEBUG TECHNICIAN &#10;TRACKER TEAM &#10;flex &#10;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BUG &#10;FA &amp; BPY ENGINEERS &#10;IST &#10;BFT &#10;ICT &#10;BONEPILE TEAM &#10;Total &#10;Parcial &#10;* i &#10;! UNIT &gt; 15 FAIL DAYS &#10;De-Assembly &#10;De-Assembly &#10;LEADER &#10;LEADER &#10;LEADER &#10;LEADER &#10;FA TECHNICIAN &#10;FIRST HAND &#10;LEADER &#10;TECHNICIAN &#10;FA TECHNICIAN &#10;FA TECHNICIAN &#10;FA TECHNICIAN &#10;HARD DEBUG &#10;HARD DEBUG &#10;HARD DEBUG &#10;TECHNICIAN &#10;DEBUG TECHNICIAN &#10;HARD DEBUG &#10;TECHNICIAN &#10;TECHNICIAN &#10;TECHNICIAN &#10;DEBUG TECHNICIAN &#10;DEBUG TECHNICIAN &#10;DEBUG TECHNICIAN &#10;TRACKER TEAM &#10;flex &#10;3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4541" w14:textId="77777777" w:rsidR="001F7D69" w:rsidRPr="001F7D69" w:rsidRDefault="001F7D69">
      <w:pPr>
        <w:rPr>
          <w:lang w:val="es-MX"/>
        </w:rPr>
      </w:pPr>
    </w:p>
    <w:sectPr w:rsidR="001F7D69" w:rsidRPr="001F7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169899">
    <w:abstractNumId w:val="8"/>
  </w:num>
  <w:num w:numId="2" w16cid:durableId="1773814476">
    <w:abstractNumId w:val="6"/>
  </w:num>
  <w:num w:numId="3" w16cid:durableId="2124498478">
    <w:abstractNumId w:val="5"/>
  </w:num>
  <w:num w:numId="4" w16cid:durableId="1522012234">
    <w:abstractNumId w:val="4"/>
  </w:num>
  <w:num w:numId="5" w16cid:durableId="1213729561">
    <w:abstractNumId w:val="7"/>
  </w:num>
  <w:num w:numId="6" w16cid:durableId="1116825949">
    <w:abstractNumId w:val="3"/>
  </w:num>
  <w:num w:numId="7" w16cid:durableId="515853988">
    <w:abstractNumId w:val="2"/>
  </w:num>
  <w:num w:numId="8" w16cid:durableId="534543106">
    <w:abstractNumId w:val="1"/>
  </w:num>
  <w:num w:numId="9" w16cid:durableId="159563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69"/>
    <w:rsid w:val="0029639D"/>
    <w:rsid w:val="00326F90"/>
    <w:rsid w:val="00666B19"/>
    <w:rsid w:val="00AA1D8D"/>
    <w:rsid w:val="00B47730"/>
    <w:rsid w:val="00C010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CC648"/>
  <w14:defaultImageDpi w14:val="300"/>
  <w15:docId w15:val="{0E720213-CF9D-434A-A5DA-09B91599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6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2026-06-29T15:31:00Z</dcterms:created>
  <dcterms:modified xsi:type="dcterms:W3CDTF">2026-06-29T15:34:00Z</dcterms:modified>
  <cp:category/>
</cp:coreProperties>
</file>