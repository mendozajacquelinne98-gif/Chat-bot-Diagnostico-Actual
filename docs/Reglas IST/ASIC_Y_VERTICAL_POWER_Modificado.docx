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33042" w14:textId="77777777" w:rsidR="00D23657" w:rsidRPr="00D5792C" w:rsidRDefault="00000000">
      <w:pPr>
        <w:pStyle w:val="Title"/>
        <w:rPr>
          <w:lang w:val="es-MX"/>
        </w:rPr>
      </w:pPr>
      <w:proofErr w:type="spellStart"/>
      <w:r w:rsidRPr="00D5792C">
        <w:rPr>
          <w:lang w:val="es-MX"/>
        </w:rPr>
        <w:t>ASIC_Y_VERTICAL_POWER_Modificado</w:t>
      </w:r>
      <w:proofErr w:type="spellEnd"/>
    </w:p>
    <w:p w14:paraId="6FA14F35" w14:textId="77777777" w:rsidR="00D5792C" w:rsidRPr="00D5792C" w:rsidRDefault="00000000">
      <w:pPr>
        <w:rPr>
          <w:lang w:val="es-MX"/>
        </w:rPr>
      </w:pPr>
      <w:r w:rsidRPr="00D5792C">
        <w:rPr>
          <w:lang w:val="es-MX"/>
        </w:rPr>
        <w:t>INFORMACIÓN BASE DEL SISTEMA EXPERTO</w:t>
      </w:r>
      <w:r w:rsidRPr="00D5792C">
        <w:rPr>
          <w:lang w:val="es-MX"/>
        </w:rPr>
        <w:br/>
      </w:r>
      <w:r w:rsidRPr="00D5792C">
        <w:rPr>
          <w:lang w:val="es-MX"/>
        </w:rPr>
        <w:br/>
        <w:t>TIPO:</w:t>
      </w:r>
      <w:r w:rsidRPr="00D5792C">
        <w:rPr>
          <w:lang w:val="es-MX"/>
        </w:rPr>
        <w:br/>
        <w:t xml:space="preserve">Regla de Reemplazo ASIC y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br/>
      </w:r>
      <w:r w:rsidRPr="00D5792C">
        <w:rPr>
          <w:lang w:val="es-MX"/>
        </w:rPr>
        <w:br/>
        <w:t>USO:</w:t>
      </w:r>
      <w:r w:rsidRPr="00D5792C">
        <w:rPr>
          <w:lang w:val="es-MX"/>
        </w:rPr>
        <w:br/>
        <w:t xml:space="preserve">Definir las reglas de baja y reemplazo de ASIC y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 (VPWR) dentro del sistema FF conforme a los requerimientos del cliente.</w:t>
      </w:r>
      <w:r w:rsidRPr="00D5792C">
        <w:rPr>
          <w:lang w:val="es-MX"/>
        </w:rPr>
        <w:br/>
      </w:r>
      <w:r w:rsidRPr="00D5792C">
        <w:rPr>
          <w:lang w:val="es-MX"/>
        </w:rPr>
        <w:br/>
        <w:t>APLICA CUANDO:</w:t>
      </w:r>
      <w:r w:rsidRPr="00D5792C">
        <w:rPr>
          <w:lang w:val="es-MX"/>
        </w:rPr>
        <w:br/>
        <w:t>- Se da de baja un ASIC.</w:t>
      </w:r>
      <w:r w:rsidRPr="00D5792C">
        <w:rPr>
          <w:lang w:val="es-MX"/>
        </w:rPr>
        <w:br/>
        <w:t xml:space="preserve">- Se da de baja un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>.</w:t>
      </w:r>
      <w:r w:rsidRPr="00D5792C">
        <w:rPr>
          <w:lang w:val="es-MX"/>
        </w:rPr>
        <w:br/>
        <w:t>- Se realiza un cambio de componente en FF.</w:t>
      </w:r>
      <w:r w:rsidRPr="00D5792C">
        <w:rPr>
          <w:lang w:val="es-MX"/>
        </w:rPr>
        <w:br/>
        <w:t>- Se requiere cumplir con las reglas de espejo entre ASIC y VPWR.</w:t>
      </w:r>
      <w:r w:rsidRPr="00D5792C">
        <w:rPr>
          <w:lang w:val="es-MX"/>
        </w:rPr>
        <w:br/>
      </w:r>
      <w:r w:rsidRPr="00D5792C">
        <w:rPr>
          <w:lang w:val="es-MX"/>
        </w:rPr>
        <w:br/>
        <w:t>AREA:</w:t>
      </w:r>
      <w:r w:rsidRPr="00D5792C">
        <w:rPr>
          <w:lang w:val="es-MX"/>
        </w:rPr>
        <w:br/>
        <w:t>DEBUG</w:t>
      </w:r>
      <w:r w:rsidRPr="00D5792C">
        <w:rPr>
          <w:lang w:val="es-MX"/>
        </w:rPr>
        <w:br/>
        <w:t>FA</w:t>
      </w:r>
      <w:r w:rsidRPr="00D5792C">
        <w:rPr>
          <w:lang w:val="es-MX"/>
        </w:rPr>
        <w:br/>
        <w:t>REPARACION</w:t>
      </w:r>
      <w:r w:rsidRPr="00D5792C">
        <w:rPr>
          <w:lang w:val="es-MX"/>
        </w:rPr>
        <w:br/>
        <w:t>FF</w:t>
      </w:r>
      <w:r w:rsidRPr="00D5792C">
        <w:rPr>
          <w:lang w:val="es-MX"/>
        </w:rPr>
        <w:br/>
      </w:r>
      <w:r w:rsidRPr="00D5792C">
        <w:rPr>
          <w:lang w:val="es-MX"/>
        </w:rPr>
        <w:br/>
        <w:t>KEYWORDS:</w:t>
      </w:r>
      <w:r w:rsidRPr="00D5792C">
        <w:rPr>
          <w:lang w:val="es-MX"/>
        </w:rPr>
        <w:br/>
        <w:t>ASIC</w:t>
      </w:r>
      <w:r w:rsidRPr="00D5792C">
        <w:rPr>
          <w:lang w:val="es-MX"/>
        </w:rPr>
        <w:br/>
        <w:t>VPWR</w:t>
      </w:r>
      <w:r w:rsidRPr="00D5792C">
        <w:rPr>
          <w:lang w:val="es-MX"/>
        </w:rPr>
        <w:br/>
        <w:t xml:space="preserve">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br/>
        <w:t>FF</w:t>
      </w:r>
      <w:r w:rsidRPr="00D5792C">
        <w:rPr>
          <w:lang w:val="es-MX"/>
        </w:rPr>
        <w:br/>
      </w:r>
      <w:proofErr w:type="spellStart"/>
      <w:r w:rsidRPr="00D5792C">
        <w:rPr>
          <w:lang w:val="es-MX"/>
        </w:rPr>
        <w:t>Mirror</w:t>
      </w:r>
      <w:proofErr w:type="spellEnd"/>
      <w:r w:rsidRPr="00D5792C">
        <w:rPr>
          <w:lang w:val="es-MX"/>
        </w:rPr>
        <w:t xml:space="preserve"> ASIC</w:t>
      </w:r>
      <w:r w:rsidRPr="00D5792C">
        <w:rPr>
          <w:lang w:val="es-MX"/>
        </w:rPr>
        <w:br/>
      </w:r>
      <w:proofErr w:type="spellStart"/>
      <w:r w:rsidRPr="00D5792C">
        <w:rPr>
          <w:lang w:val="es-MX"/>
        </w:rPr>
        <w:t>Customer</w:t>
      </w:r>
      <w:proofErr w:type="spellEnd"/>
      <w:r w:rsidRPr="00D5792C">
        <w:rPr>
          <w:lang w:val="es-MX"/>
        </w:rPr>
        <w:t xml:space="preserve"> </w:t>
      </w:r>
      <w:proofErr w:type="spellStart"/>
      <w:r w:rsidRPr="00D5792C">
        <w:rPr>
          <w:lang w:val="es-MX"/>
        </w:rPr>
        <w:t>Requirement</w:t>
      </w:r>
      <w:proofErr w:type="spellEnd"/>
      <w:r w:rsidRPr="00D5792C">
        <w:rPr>
          <w:lang w:val="es-MX"/>
        </w:rPr>
        <w:br/>
      </w:r>
      <w:proofErr w:type="spellStart"/>
      <w:r w:rsidRPr="00D5792C">
        <w:rPr>
          <w:lang w:val="es-MX"/>
        </w:rPr>
        <w:t>Component</w:t>
      </w:r>
      <w:proofErr w:type="spellEnd"/>
      <w:r w:rsidRPr="00D5792C">
        <w:rPr>
          <w:lang w:val="es-MX"/>
        </w:rPr>
        <w:t xml:space="preserve"> </w:t>
      </w:r>
      <w:proofErr w:type="spellStart"/>
      <w:r w:rsidRPr="00D5792C">
        <w:rPr>
          <w:lang w:val="es-MX"/>
        </w:rPr>
        <w:t>Replacement</w:t>
      </w:r>
      <w:proofErr w:type="spellEnd"/>
      <w:r w:rsidRPr="00D5792C">
        <w:rPr>
          <w:lang w:val="es-MX"/>
        </w:rPr>
        <w:br/>
      </w:r>
      <w:r w:rsidRPr="00D5792C">
        <w:rPr>
          <w:lang w:val="es-MX"/>
        </w:rPr>
        <w:br/>
        <w:t>RESUMEN:</w:t>
      </w:r>
      <w:r w:rsidRPr="00D5792C">
        <w:rPr>
          <w:lang w:val="es-MX"/>
        </w:rPr>
        <w:br/>
        <w:t xml:space="preserve">Existen reglas específicas definidas por el cliente para el reemplazo de ASIC y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. El sistema FF realiza cargas automáticas de componentes relacionados para mantener la configuración requerida. </w:t>
      </w:r>
      <w:r>
        <w:t></w:t>
      </w:r>
      <w:r w:rsidRPr="00D5792C">
        <w:rPr>
          <w:lang w:val="es-MX"/>
        </w:rPr>
        <w:t>cite</w:t>
      </w:r>
      <w:r>
        <w:t></w:t>
      </w:r>
      <w:r w:rsidRPr="00D5792C">
        <w:rPr>
          <w:lang w:val="es-MX"/>
        </w:rPr>
        <w:t>turn52search1</w:t>
      </w:r>
      <w:r>
        <w:t></w:t>
      </w:r>
      <w:r w:rsidRPr="00D5792C">
        <w:rPr>
          <w:lang w:val="es-MX"/>
        </w:rPr>
        <w:br/>
      </w:r>
      <w:r w:rsidRPr="00D5792C">
        <w:rPr>
          <w:lang w:val="es-MX"/>
        </w:rPr>
        <w:br/>
        <w:t>REGLA 1:</w:t>
      </w:r>
      <w:r w:rsidRPr="00D5792C">
        <w:rPr>
          <w:lang w:val="es-MX"/>
        </w:rPr>
        <w:br/>
        <w:t>BAJA DE ASIC</w:t>
      </w:r>
      <w:r w:rsidRPr="00D5792C">
        <w:rPr>
          <w:lang w:val="es-MX"/>
        </w:rPr>
        <w:br/>
      </w:r>
      <w:r w:rsidRPr="00D5792C">
        <w:rPr>
          <w:lang w:val="es-MX"/>
        </w:rPr>
        <w:br/>
        <w:t xml:space="preserve">Cuando se da de baja una localidad ASIC en FF, el sistema carga automáticamente los dos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 asociados. Esta acción se realiza por requerimiento del cliente. </w:t>
      </w:r>
      <w:r>
        <w:lastRenderedPageBreak/>
        <w:t></w:t>
      </w:r>
      <w:r w:rsidRPr="00D5792C">
        <w:rPr>
          <w:lang w:val="es-MX"/>
        </w:rPr>
        <w:t>cite</w:t>
      </w:r>
      <w:r>
        <w:t></w:t>
      </w:r>
      <w:r w:rsidRPr="00D5792C">
        <w:rPr>
          <w:lang w:val="es-MX"/>
        </w:rPr>
        <w:t>turn52search1</w:t>
      </w:r>
      <w:r>
        <w:t></w:t>
      </w:r>
      <w:r w:rsidRPr="00D5792C">
        <w:rPr>
          <w:lang w:val="es-MX"/>
        </w:rPr>
        <w:br/>
      </w:r>
      <w:r w:rsidRPr="00D5792C">
        <w:rPr>
          <w:lang w:val="es-MX"/>
        </w:rPr>
        <w:br/>
        <w:t>REGLA 2:</w:t>
      </w:r>
      <w:r w:rsidRPr="00D5792C">
        <w:rPr>
          <w:lang w:val="es-MX"/>
        </w:rPr>
        <w:br/>
        <w:t>BAJA DE VERTICAL POWER</w:t>
      </w:r>
      <w:r w:rsidRPr="00D5792C">
        <w:rPr>
          <w:lang w:val="es-MX"/>
        </w:rPr>
        <w:br/>
      </w:r>
      <w:r w:rsidRPr="00D5792C">
        <w:rPr>
          <w:lang w:val="es-MX"/>
        </w:rPr>
        <w:br/>
        <w:t xml:space="preserve">Cuando se da de baja un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, deben darse de baja ambos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 aunque solamente uno presente el defecto. Esto se debe a restricciones de perfiles dentro del sistema y a requerimientos del cliente. </w:t>
      </w:r>
      <w:r>
        <w:t></w:t>
      </w:r>
      <w:r w:rsidRPr="00D5792C">
        <w:rPr>
          <w:lang w:val="es-MX"/>
        </w:rPr>
        <w:t>cite</w:t>
      </w:r>
      <w:r>
        <w:t></w:t>
      </w:r>
      <w:r w:rsidRPr="00D5792C">
        <w:rPr>
          <w:lang w:val="es-MX"/>
        </w:rPr>
        <w:t>turn52search1</w:t>
      </w:r>
      <w:r>
        <w:t></w:t>
      </w:r>
      <w:r w:rsidRPr="00D5792C">
        <w:rPr>
          <w:lang w:val="es-MX"/>
        </w:rPr>
        <w:br/>
      </w:r>
      <w:r w:rsidRPr="00D5792C">
        <w:rPr>
          <w:lang w:val="es-MX"/>
        </w:rPr>
        <w:br/>
        <w:t>EFECTO ESPEJO:</w:t>
      </w:r>
      <w:r w:rsidRPr="00D5792C">
        <w:rPr>
          <w:lang w:val="es-MX"/>
        </w:rPr>
        <w:br/>
        <w:t xml:space="preserve">Al cargar ambos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, el sistema también cargará automáticamente el ASIC espejo correspondiente. </w:t>
      </w:r>
      <w:r>
        <w:t></w:t>
      </w:r>
      <w:r w:rsidRPr="00D5792C">
        <w:rPr>
          <w:lang w:val="es-MX"/>
        </w:rPr>
        <w:t>cite</w:t>
      </w:r>
      <w:r>
        <w:t></w:t>
      </w:r>
      <w:r w:rsidRPr="00D5792C">
        <w:rPr>
          <w:lang w:val="es-MX"/>
        </w:rPr>
        <w:t>turn52search1</w:t>
      </w:r>
      <w:r>
        <w:t></w:t>
      </w:r>
      <w:r w:rsidRPr="00D5792C">
        <w:rPr>
          <w:lang w:val="es-MX"/>
        </w:rPr>
        <w:br/>
      </w:r>
      <w:r w:rsidRPr="00D5792C">
        <w:rPr>
          <w:lang w:val="es-MX"/>
        </w:rPr>
        <w:br/>
        <w:t>COMO CONFIRMAR:</w:t>
      </w:r>
      <w:r w:rsidRPr="00D5792C">
        <w:rPr>
          <w:lang w:val="es-MX"/>
        </w:rPr>
        <w:br/>
        <w:t>1. Revisar la localidad afectada.</w:t>
      </w:r>
      <w:r w:rsidRPr="00D5792C">
        <w:rPr>
          <w:lang w:val="es-MX"/>
        </w:rPr>
        <w:br/>
        <w:t>2. Confirmar si corresponde a ASIC o VPWR.</w:t>
      </w:r>
      <w:r w:rsidRPr="00D5792C">
        <w:rPr>
          <w:lang w:val="es-MX"/>
        </w:rPr>
        <w:br/>
        <w:t>3. Verificar las cargas automáticas realizadas por FF.</w:t>
      </w:r>
      <w:r w:rsidRPr="00D5792C">
        <w:rPr>
          <w:lang w:val="es-MX"/>
        </w:rPr>
        <w:br/>
        <w:t>4. Confirmar que los componentes espejo fueron incluidos.</w:t>
      </w:r>
      <w:r w:rsidRPr="00D5792C">
        <w:rPr>
          <w:lang w:val="es-MX"/>
        </w:rPr>
        <w:br/>
      </w:r>
      <w:r w:rsidRPr="00D5792C">
        <w:rPr>
          <w:lang w:val="es-MX"/>
        </w:rPr>
        <w:br/>
        <w:t>CAUSAS PROBABLES DE ERROR:</w:t>
      </w:r>
      <w:r w:rsidRPr="00D5792C">
        <w:rPr>
          <w:lang w:val="es-MX"/>
        </w:rPr>
        <w:br/>
        <w:t>- Cambio parcial de VPWR.</w:t>
      </w:r>
      <w:r w:rsidRPr="00D5792C">
        <w:rPr>
          <w:lang w:val="es-MX"/>
        </w:rPr>
        <w:br/>
        <w:t>- Omisión de componente espejo.</w:t>
      </w:r>
      <w:r w:rsidRPr="00D5792C">
        <w:rPr>
          <w:lang w:val="es-MX"/>
        </w:rPr>
        <w:br/>
        <w:t>- Aplicación incorrecta de reglas de FF.</w:t>
      </w:r>
      <w:r w:rsidRPr="00D5792C">
        <w:rPr>
          <w:lang w:val="es-MX"/>
        </w:rPr>
        <w:br/>
      </w:r>
      <w:r w:rsidRPr="00D5792C">
        <w:rPr>
          <w:lang w:val="es-MX"/>
        </w:rPr>
        <w:br/>
        <w:t>ACCION CORRECTIVA:</w:t>
      </w:r>
      <w:r w:rsidRPr="00D5792C">
        <w:rPr>
          <w:lang w:val="es-MX"/>
        </w:rPr>
        <w:br/>
        <w:t>- Seguir las reglas de cliente.</w:t>
      </w:r>
      <w:r w:rsidRPr="00D5792C">
        <w:rPr>
          <w:lang w:val="es-MX"/>
        </w:rPr>
        <w:br/>
        <w:t>- Reemplazar ambos VPWR cuando aplique.</w:t>
      </w:r>
      <w:r w:rsidRPr="00D5792C">
        <w:rPr>
          <w:lang w:val="es-MX"/>
        </w:rPr>
        <w:br/>
        <w:t>- Verificar que ASIC espejo sea cargado automáticamente.</w:t>
      </w:r>
      <w:r w:rsidRPr="00D5792C">
        <w:rPr>
          <w:lang w:val="es-MX"/>
        </w:rPr>
        <w:br/>
        <w:t>- Confirmar consistencia de BOM después del reemplazo.</w:t>
      </w:r>
      <w:r w:rsidRPr="00D5792C">
        <w:rPr>
          <w:lang w:val="es-MX"/>
        </w:rPr>
        <w:br/>
      </w:r>
      <w:r w:rsidRPr="00D5792C">
        <w:rPr>
          <w:lang w:val="es-MX"/>
        </w:rPr>
        <w:br/>
        <w:t>RELACIONADO CON:</w:t>
      </w:r>
      <w:r w:rsidRPr="00D5792C">
        <w:rPr>
          <w:lang w:val="es-MX"/>
        </w:rPr>
        <w:br/>
        <w:t xml:space="preserve">- FF </w:t>
      </w:r>
      <w:proofErr w:type="spellStart"/>
      <w:r w:rsidRPr="00D5792C">
        <w:rPr>
          <w:lang w:val="es-MX"/>
        </w:rPr>
        <w:t>System</w:t>
      </w:r>
      <w:proofErr w:type="spellEnd"/>
      <w:r w:rsidRPr="00D5792C">
        <w:rPr>
          <w:lang w:val="es-MX"/>
        </w:rPr>
        <w:br/>
        <w:t xml:space="preserve">- ASIC </w:t>
      </w:r>
      <w:proofErr w:type="spellStart"/>
      <w:r w:rsidRPr="00D5792C">
        <w:rPr>
          <w:lang w:val="es-MX"/>
        </w:rPr>
        <w:t>Replacement</w:t>
      </w:r>
      <w:proofErr w:type="spellEnd"/>
      <w:r w:rsidRPr="00D5792C">
        <w:rPr>
          <w:lang w:val="es-MX"/>
        </w:rPr>
        <w:br/>
        <w:t xml:space="preserve">-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 </w:t>
      </w:r>
      <w:proofErr w:type="spellStart"/>
      <w:r w:rsidRPr="00D5792C">
        <w:rPr>
          <w:lang w:val="es-MX"/>
        </w:rPr>
        <w:t>Replacement</w:t>
      </w:r>
      <w:proofErr w:type="spellEnd"/>
      <w:r w:rsidRPr="00D5792C">
        <w:rPr>
          <w:lang w:val="es-MX"/>
        </w:rPr>
        <w:br/>
        <w:t xml:space="preserve">- </w:t>
      </w:r>
      <w:proofErr w:type="spellStart"/>
      <w:r w:rsidRPr="00D5792C">
        <w:rPr>
          <w:lang w:val="es-MX"/>
        </w:rPr>
        <w:t>Mirror</w:t>
      </w:r>
      <w:proofErr w:type="spellEnd"/>
      <w:r w:rsidRPr="00D5792C">
        <w:rPr>
          <w:lang w:val="es-MX"/>
        </w:rPr>
        <w:t xml:space="preserve"> </w:t>
      </w:r>
      <w:proofErr w:type="spellStart"/>
      <w:r w:rsidRPr="00D5792C">
        <w:rPr>
          <w:lang w:val="es-MX"/>
        </w:rPr>
        <w:t>Components</w:t>
      </w:r>
      <w:proofErr w:type="spellEnd"/>
      <w:r w:rsidRPr="00D5792C">
        <w:rPr>
          <w:lang w:val="es-MX"/>
        </w:rPr>
        <w:br/>
        <w:t xml:space="preserve">- </w:t>
      </w:r>
      <w:proofErr w:type="spellStart"/>
      <w:r w:rsidRPr="00D5792C">
        <w:rPr>
          <w:lang w:val="es-MX"/>
        </w:rPr>
        <w:t>Customer</w:t>
      </w:r>
      <w:proofErr w:type="spellEnd"/>
      <w:r w:rsidRPr="00D5792C">
        <w:rPr>
          <w:lang w:val="es-MX"/>
        </w:rPr>
        <w:t xml:space="preserve"> </w:t>
      </w:r>
      <w:proofErr w:type="spellStart"/>
      <w:r w:rsidRPr="00D5792C">
        <w:rPr>
          <w:lang w:val="es-MX"/>
        </w:rPr>
        <w:t>Requirements</w:t>
      </w:r>
      <w:proofErr w:type="spellEnd"/>
      <w:r w:rsidRPr="00D5792C">
        <w:rPr>
          <w:lang w:val="es-MX"/>
        </w:rPr>
        <w:br/>
      </w:r>
      <w:r w:rsidRPr="00D5792C">
        <w:rPr>
          <w:lang w:val="es-MX"/>
        </w:rPr>
        <w:br/>
        <w:t>SALIDA ESPERADA:</w:t>
      </w:r>
      <w:r w:rsidRPr="00D5792C">
        <w:rPr>
          <w:lang w:val="es-MX"/>
        </w:rPr>
        <w:br/>
        <w:t>Garantizar que los reemplazos de ASIC y VPWR cumplan con las reglas definidas por el cliente y evitar discrepancias de configuración en la unidad.</w:t>
      </w:r>
    </w:p>
    <w:p w14:paraId="6717B069" w14:textId="77777777" w:rsidR="00D5792C" w:rsidRPr="00D5792C" w:rsidRDefault="00D5792C" w:rsidP="00D5792C">
      <w:r w:rsidRPr="00D5792C">
        <w:t>ASIC Y VERTICAL POWER</w:t>
      </w:r>
    </w:p>
    <w:p w14:paraId="12D7950C" w14:textId="77777777" w:rsidR="00D5792C" w:rsidRPr="00D5792C" w:rsidRDefault="00D5792C" w:rsidP="00D5792C">
      <w:r w:rsidRPr="00D5792C">
        <w:t>Tuesday, April 28, 2026</w:t>
      </w:r>
    </w:p>
    <w:p w14:paraId="737DAC39" w14:textId="77777777" w:rsidR="00D5792C" w:rsidRPr="00D5792C" w:rsidRDefault="00D5792C" w:rsidP="00D5792C">
      <w:pPr>
        <w:rPr>
          <w:lang w:val="es-MX"/>
        </w:rPr>
      </w:pPr>
      <w:r w:rsidRPr="00D5792C">
        <w:rPr>
          <w:lang w:val="es-MX"/>
        </w:rPr>
        <w:lastRenderedPageBreak/>
        <w:t>4:28 PM</w:t>
      </w:r>
    </w:p>
    <w:p w14:paraId="3744EFC2" w14:textId="77777777" w:rsidR="00D5792C" w:rsidRPr="00D5792C" w:rsidRDefault="00D5792C" w:rsidP="00D5792C">
      <w:pPr>
        <w:rPr>
          <w:lang w:val="es-MX"/>
        </w:rPr>
      </w:pPr>
      <w:r w:rsidRPr="00D5792C">
        <w:rPr>
          <w:lang w:val="es-MX"/>
        </w:rPr>
        <w:t xml:space="preserve">Regla al dar de baja los VPWR Y ASIC: </w:t>
      </w:r>
    </w:p>
    <w:p w14:paraId="6AAEB26D" w14:textId="77777777" w:rsidR="00D5792C" w:rsidRPr="00D5792C" w:rsidRDefault="00D5792C" w:rsidP="00D5792C">
      <w:pPr>
        <w:rPr>
          <w:lang w:val="es-MX"/>
        </w:rPr>
      </w:pPr>
      <w:r w:rsidRPr="00D5792C">
        <w:rPr>
          <w:lang w:val="es-MX"/>
        </w:rPr>
        <w:t xml:space="preserve">Cuando damos de Baja una localidad de ASIC en FF, el sistema automáticamente le cargara los 2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( Esto por </w:t>
      </w:r>
      <w:proofErr w:type="spellStart"/>
      <w:r w:rsidRPr="00D5792C">
        <w:rPr>
          <w:lang w:val="es-MX"/>
        </w:rPr>
        <w:t>indicacion</w:t>
      </w:r>
      <w:proofErr w:type="spellEnd"/>
      <w:r w:rsidRPr="00D5792C">
        <w:rPr>
          <w:lang w:val="es-MX"/>
        </w:rPr>
        <w:t xml:space="preserve"> del cliente)</w:t>
      </w:r>
    </w:p>
    <w:p w14:paraId="4AFFEE57" w14:textId="77777777" w:rsidR="00D5792C" w:rsidRPr="00D5792C" w:rsidRDefault="00D5792C" w:rsidP="00D5792C">
      <w:pPr>
        <w:rPr>
          <w:lang w:val="es-MX"/>
        </w:rPr>
      </w:pPr>
      <w:r w:rsidRPr="00D5792C">
        <w:rPr>
          <w:lang w:val="es-MX"/>
        </w:rPr>
        <w:t xml:space="preserve">Cuando damos de Baja una localidad de VPWR en FF, tenemos que asegurarnos de dar de baja los 2 Vertical </w:t>
      </w:r>
      <w:proofErr w:type="spellStart"/>
      <w:r w:rsidRPr="00D5792C">
        <w:rPr>
          <w:lang w:val="es-MX"/>
        </w:rPr>
        <w:t>power</w:t>
      </w:r>
      <w:proofErr w:type="spellEnd"/>
      <w:r w:rsidRPr="00D5792C">
        <w:rPr>
          <w:lang w:val="es-MX"/>
        </w:rPr>
        <w:t xml:space="preserve"> aunque solo 1 tenga el defecto, esto se hace ya que no es posible por temas de perfiles. Solo cambiar 1 y por </w:t>
      </w:r>
      <w:proofErr w:type="spellStart"/>
      <w:r w:rsidRPr="00D5792C">
        <w:rPr>
          <w:lang w:val="es-MX"/>
        </w:rPr>
        <w:t>indicacion</w:t>
      </w:r>
      <w:proofErr w:type="spellEnd"/>
      <w:r w:rsidRPr="00D5792C">
        <w:rPr>
          <w:lang w:val="es-MX"/>
        </w:rPr>
        <w:t xml:space="preserve"> de cliente. Y al igual Se cargara el ASIC espejo al cargar los 2 Vertical </w:t>
      </w:r>
      <w:proofErr w:type="spellStart"/>
      <w:r w:rsidRPr="00D5792C">
        <w:rPr>
          <w:lang w:val="es-MX"/>
        </w:rPr>
        <w:t>POWERs</w:t>
      </w:r>
      <w:proofErr w:type="spellEnd"/>
    </w:p>
    <w:p w14:paraId="57676B47" w14:textId="77777777" w:rsidR="00D5792C" w:rsidRPr="00D5792C" w:rsidRDefault="00D5792C" w:rsidP="00D5792C">
      <w:pPr>
        <w:rPr>
          <w:lang w:val="es-MX"/>
        </w:rPr>
      </w:pPr>
      <w:r w:rsidRPr="00D5792C">
        <w:rPr>
          <w:lang w:val="es-MX"/>
        </w:rPr>
        <w:t> </w:t>
      </w:r>
    </w:p>
    <w:p w14:paraId="358B5D4F" w14:textId="77777777" w:rsidR="00D5792C" w:rsidRPr="00D5792C" w:rsidRDefault="00D5792C" w:rsidP="00D5792C">
      <w:r w:rsidRPr="00D5792C">
        <w:t xml:space="preserve">Eduardo </w:t>
      </w:r>
      <w:proofErr w:type="spellStart"/>
      <w:r w:rsidRPr="00D5792C">
        <w:t>Audelo</w:t>
      </w:r>
      <w:proofErr w:type="spellEnd"/>
    </w:p>
    <w:p w14:paraId="3E87635C" w14:textId="22A10A72" w:rsidR="00D5792C" w:rsidRPr="00D5792C" w:rsidRDefault="00D5792C" w:rsidP="00D5792C">
      <w:pPr>
        <w:rPr>
          <w:lang w:val="es-MX"/>
        </w:rPr>
      </w:pPr>
      <w:r w:rsidRPr="00D5792C">
        <w:rPr>
          <w:lang w:val="es-MX"/>
        </w:rPr>
        <w:drawing>
          <wp:inline distT="0" distB="0" distL="0" distR="0" wp14:anchorId="22B7251E" wp14:editId="0099AD7B">
            <wp:extent cx="2641600" cy="2482850"/>
            <wp:effectExtent l="0" t="0" r="6350" b="0"/>
            <wp:docPr id="2" name="Picture 2" descr="CAUTION &#10;WORK &#10;UNDER &#10;PROGRES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UTION &#10;WORK &#10;UNDER &#10;PROGRES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2B91" w14:textId="7ED294BF" w:rsidR="00D23657" w:rsidRPr="00D5792C" w:rsidRDefault="00000000">
      <w:pPr>
        <w:rPr>
          <w:lang w:val="es-MX"/>
        </w:rPr>
      </w:pPr>
      <w:r w:rsidRPr="00D5792C">
        <w:rPr>
          <w:lang w:val="es-MX"/>
        </w:rPr>
        <w:br/>
      </w:r>
    </w:p>
    <w:sectPr w:rsidR="00D23657" w:rsidRPr="00D57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776929">
    <w:abstractNumId w:val="8"/>
  </w:num>
  <w:num w:numId="2" w16cid:durableId="1701322019">
    <w:abstractNumId w:val="6"/>
  </w:num>
  <w:num w:numId="3" w16cid:durableId="691536229">
    <w:abstractNumId w:val="5"/>
  </w:num>
  <w:num w:numId="4" w16cid:durableId="1940718997">
    <w:abstractNumId w:val="4"/>
  </w:num>
  <w:num w:numId="5" w16cid:durableId="1000237254">
    <w:abstractNumId w:val="7"/>
  </w:num>
  <w:num w:numId="6" w16cid:durableId="1755125420">
    <w:abstractNumId w:val="3"/>
  </w:num>
  <w:num w:numId="7" w16cid:durableId="1323050575">
    <w:abstractNumId w:val="2"/>
  </w:num>
  <w:num w:numId="8" w16cid:durableId="1754005625">
    <w:abstractNumId w:val="1"/>
  </w:num>
  <w:num w:numId="9" w16cid:durableId="54002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10B1"/>
    <w:rsid w:val="00CB0664"/>
    <w:rsid w:val="00D23657"/>
    <w:rsid w:val="00D579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60299"/>
  <w14:defaultImageDpi w14:val="300"/>
  <w15:docId w15:val="{0E720213-CF9D-434A-A5DA-09B91599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9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2026-06-29T15:33:00Z</dcterms:created>
  <dcterms:modified xsi:type="dcterms:W3CDTF">2026-06-29T15:34:00Z</dcterms:modified>
  <cp:category/>
</cp:coreProperties>
</file>