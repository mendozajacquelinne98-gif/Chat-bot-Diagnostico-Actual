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5DA2" w14:textId="77777777" w:rsidR="00FB190B" w:rsidRPr="00F543F2" w:rsidRDefault="00000000">
      <w:pPr>
        <w:pStyle w:val="Title"/>
        <w:rPr>
          <w:lang w:val="es-MX"/>
        </w:rPr>
      </w:pPr>
      <w:proofErr w:type="spellStart"/>
      <w:r w:rsidRPr="00F543F2">
        <w:rPr>
          <w:lang w:val="es-MX"/>
        </w:rPr>
        <w:t>PROVISIONING_Modificado</w:t>
      </w:r>
      <w:proofErr w:type="spellEnd"/>
    </w:p>
    <w:p w14:paraId="0F1DE31A" w14:textId="77777777" w:rsidR="00F543F2" w:rsidRPr="00F543F2" w:rsidRDefault="00000000">
      <w:pPr>
        <w:rPr>
          <w:lang w:val="es-MX"/>
        </w:rPr>
      </w:pPr>
      <w:r w:rsidRPr="00F543F2">
        <w:rPr>
          <w:lang w:val="es-MX"/>
        </w:rPr>
        <w:t>INFORMACIÓN BASE DEL SISTEMA EXPERTO</w:t>
      </w:r>
      <w:r w:rsidRPr="00F543F2">
        <w:rPr>
          <w:lang w:val="es-MX"/>
        </w:rPr>
        <w:br/>
      </w:r>
      <w:r w:rsidRPr="00F543F2">
        <w:rPr>
          <w:lang w:val="es-MX"/>
        </w:rPr>
        <w:br/>
        <w:t>TIPO:</w:t>
      </w:r>
      <w:r w:rsidRPr="00F543F2">
        <w:rPr>
          <w:lang w:val="es-MX"/>
        </w:rPr>
        <w:br/>
        <w:t>Procedimiento</w:t>
      </w:r>
      <w:r w:rsidRPr="00F543F2">
        <w:rPr>
          <w:lang w:val="es-MX"/>
        </w:rPr>
        <w:br/>
      </w:r>
      <w:r w:rsidRPr="00F543F2">
        <w:rPr>
          <w:lang w:val="es-MX"/>
        </w:rPr>
        <w:br/>
        <w:t>USO:</w:t>
      </w:r>
      <w:r w:rsidRPr="00F543F2">
        <w:rPr>
          <w:lang w:val="es-MX"/>
        </w:rPr>
        <w:br/>
        <w:t xml:space="preserve">Validar el registro y almacenamiento de logs de </w:t>
      </w:r>
      <w:proofErr w:type="spellStart"/>
      <w:r w:rsidRPr="00F543F2">
        <w:rPr>
          <w:lang w:val="es-MX"/>
        </w:rPr>
        <w:t>ASICs</w:t>
      </w:r>
      <w:proofErr w:type="spellEnd"/>
      <w:r w:rsidRPr="00F543F2">
        <w:rPr>
          <w:lang w:val="es-MX"/>
        </w:rPr>
        <w:t xml:space="preserve"> en los servidores del cliente durante la estación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>, así como documentar diagnósticos y reparaciones cuando ocurra una falla.</w:t>
      </w:r>
      <w:r w:rsidRPr="00F543F2">
        <w:rPr>
          <w:lang w:val="es-MX"/>
        </w:rPr>
        <w:br/>
      </w:r>
      <w:r w:rsidRPr="00F543F2">
        <w:rPr>
          <w:lang w:val="es-MX"/>
        </w:rPr>
        <w:br/>
        <w:t>APLICA CUANDO:</w:t>
      </w:r>
      <w:r w:rsidRPr="00F543F2">
        <w:rPr>
          <w:lang w:val="es-MX"/>
        </w:rPr>
        <w:br/>
        <w:t xml:space="preserve">- Una unidad llega a la estación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>.</w:t>
      </w:r>
      <w:r w:rsidRPr="00F543F2">
        <w:rPr>
          <w:lang w:val="es-MX"/>
        </w:rPr>
        <w:br/>
        <w:t>- Existen fallas de validación de logs.</w:t>
      </w:r>
      <w:r w:rsidRPr="00F543F2">
        <w:rPr>
          <w:lang w:val="es-MX"/>
        </w:rPr>
        <w:br/>
        <w:t>- Se requiere registrar NDF.</w:t>
      </w:r>
      <w:r w:rsidRPr="00F543F2">
        <w:rPr>
          <w:lang w:val="es-MX"/>
        </w:rPr>
        <w:br/>
        <w:t>- Se necesita reingresar una unidad a IST.</w:t>
      </w:r>
      <w:r w:rsidRPr="00F543F2">
        <w:rPr>
          <w:lang w:val="es-MX"/>
        </w:rPr>
        <w:br/>
        <w:t xml:space="preserve">- Se presentan errores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o verificación.</w:t>
      </w:r>
      <w:r w:rsidRPr="00F543F2">
        <w:rPr>
          <w:lang w:val="es-MX"/>
        </w:rPr>
        <w:br/>
      </w:r>
      <w:r w:rsidRPr="00F543F2">
        <w:rPr>
          <w:lang w:val="es-MX"/>
        </w:rPr>
        <w:br/>
        <w:t>AREA:</w:t>
      </w:r>
      <w:r w:rsidRPr="00F543F2">
        <w:rPr>
          <w:lang w:val="es-MX"/>
        </w:rPr>
        <w:br/>
        <w:t>PROVISIONING</w:t>
      </w:r>
      <w:r w:rsidRPr="00F543F2">
        <w:rPr>
          <w:lang w:val="es-MX"/>
        </w:rPr>
        <w:br/>
        <w:t>IST</w:t>
      </w:r>
      <w:r w:rsidRPr="00F543F2">
        <w:rPr>
          <w:lang w:val="es-MX"/>
        </w:rPr>
        <w:br/>
        <w:t>REPARACION</w:t>
      </w:r>
      <w:r w:rsidRPr="00F543F2">
        <w:rPr>
          <w:lang w:val="es-MX"/>
        </w:rPr>
        <w:br/>
        <w:t>DEBUG</w:t>
      </w:r>
      <w:r w:rsidRPr="00F543F2">
        <w:rPr>
          <w:lang w:val="es-MX"/>
        </w:rPr>
        <w:br/>
        <w:t>DIAGNOSTICO</w:t>
      </w:r>
      <w:r w:rsidRPr="00F543F2">
        <w:rPr>
          <w:lang w:val="es-MX"/>
        </w:rPr>
        <w:br/>
      </w:r>
      <w:r w:rsidRPr="00F543F2">
        <w:rPr>
          <w:lang w:val="es-MX"/>
        </w:rPr>
        <w:br/>
        <w:t>KEYWORDS:</w:t>
      </w:r>
      <w:r w:rsidRPr="00F543F2">
        <w:rPr>
          <w:lang w:val="es-MX"/>
        </w:rPr>
        <w:br/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br/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</w:t>
      </w:r>
      <w:proofErr w:type="spellStart"/>
      <w:r w:rsidRPr="00F543F2">
        <w:rPr>
          <w:lang w:val="es-MX"/>
        </w:rPr>
        <w:t>Record</w:t>
      </w:r>
      <w:proofErr w:type="spellEnd"/>
      <w:r w:rsidRPr="00F543F2">
        <w:rPr>
          <w:lang w:val="es-MX"/>
        </w:rPr>
        <w:br/>
        <w:t>ASIC</w:t>
      </w:r>
      <w:r w:rsidRPr="00F543F2">
        <w:rPr>
          <w:lang w:val="es-MX"/>
        </w:rPr>
        <w:br/>
        <w:t>Logs</w:t>
      </w:r>
      <w:r w:rsidRPr="00F543F2">
        <w:rPr>
          <w:lang w:val="es-MX"/>
        </w:rPr>
        <w:br/>
        <w:t>NDF</w:t>
      </w:r>
      <w:r w:rsidRPr="00F543F2">
        <w:rPr>
          <w:lang w:val="es-MX"/>
        </w:rPr>
        <w:br/>
      </w:r>
      <w:proofErr w:type="spellStart"/>
      <w:r w:rsidRPr="00F543F2">
        <w:rPr>
          <w:lang w:val="es-MX"/>
        </w:rPr>
        <w:t>Reprogram</w:t>
      </w:r>
      <w:proofErr w:type="spellEnd"/>
      <w:r w:rsidRPr="00F543F2">
        <w:rPr>
          <w:lang w:val="es-MX"/>
        </w:rPr>
        <w:br/>
        <w:t>Set Up</w:t>
      </w:r>
      <w:r w:rsidRPr="00F543F2">
        <w:rPr>
          <w:lang w:val="es-MX"/>
        </w:rPr>
        <w:br/>
      </w:r>
      <w:proofErr w:type="spellStart"/>
      <w:r w:rsidRPr="00F543F2">
        <w:rPr>
          <w:lang w:val="es-MX"/>
        </w:rPr>
        <w:t>sn_found_verified</w:t>
      </w:r>
      <w:proofErr w:type="spellEnd"/>
      <w:r w:rsidRPr="00F543F2">
        <w:rPr>
          <w:lang w:val="es-MX"/>
        </w:rPr>
        <w:br/>
      </w:r>
      <w:proofErr w:type="spellStart"/>
      <w:r w:rsidRPr="00F543F2">
        <w:rPr>
          <w:lang w:val="es-MX"/>
        </w:rPr>
        <w:t>sn_found_verify_failed</w:t>
      </w:r>
      <w:proofErr w:type="spellEnd"/>
      <w:r w:rsidRPr="00F543F2">
        <w:rPr>
          <w:lang w:val="es-MX"/>
        </w:rPr>
        <w:br/>
        <w:t>Ghostfish</w:t>
      </w:r>
      <w:r w:rsidRPr="00F543F2">
        <w:rPr>
          <w:lang w:val="es-MX"/>
        </w:rPr>
        <w:br/>
        <w:t>IST</w:t>
      </w:r>
      <w:r w:rsidRPr="00F543F2">
        <w:rPr>
          <w:lang w:val="es-MX"/>
        </w:rPr>
        <w:br/>
      </w:r>
      <w:r w:rsidRPr="00F543F2">
        <w:rPr>
          <w:lang w:val="es-MX"/>
        </w:rPr>
        <w:br/>
        <w:t>RESUMEN:</w:t>
      </w:r>
      <w:r w:rsidRPr="00F543F2">
        <w:rPr>
          <w:lang w:val="es-MX"/>
        </w:rPr>
        <w:br/>
        <w:t xml:space="preserve">Este procedimiento explica cómo gestionar fallas en la estación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, registrar diagnósticos y reparaciones, interpretar estados del sistema y ejecutar el proceso de </w:t>
      </w:r>
      <w:r w:rsidRPr="00F543F2">
        <w:rPr>
          <w:lang w:val="es-MX"/>
        </w:rPr>
        <w:lastRenderedPageBreak/>
        <w:t>desbloqueo para unidades que requieren regresar a IST.</w:t>
      </w:r>
      <w:r w:rsidRPr="00F543F2">
        <w:rPr>
          <w:lang w:val="es-MX"/>
        </w:rPr>
        <w:br/>
      </w:r>
      <w:r w:rsidRPr="00F543F2">
        <w:rPr>
          <w:lang w:val="es-MX"/>
        </w:rPr>
        <w:br/>
        <w:t>USO RAPIDO:</w:t>
      </w:r>
      <w:r w:rsidRPr="00F543F2">
        <w:rPr>
          <w:lang w:val="es-MX"/>
        </w:rPr>
        <w:br/>
        <w:t xml:space="preserve">1. Revisar el resultado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>.</w:t>
      </w:r>
      <w:r w:rsidRPr="00F543F2">
        <w:rPr>
          <w:lang w:val="es-MX"/>
        </w:rPr>
        <w:br/>
        <w:t xml:space="preserve">2. Si falla, abrir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</w:t>
      </w:r>
      <w:proofErr w:type="spellStart"/>
      <w:r w:rsidRPr="00F543F2">
        <w:rPr>
          <w:lang w:val="es-MX"/>
        </w:rPr>
        <w:t>Record</w:t>
      </w:r>
      <w:proofErr w:type="spellEnd"/>
      <w:r w:rsidRPr="00F543F2">
        <w:rPr>
          <w:lang w:val="es-MX"/>
        </w:rPr>
        <w:t>.</w:t>
      </w:r>
      <w:r w:rsidRPr="00F543F2">
        <w:rPr>
          <w:lang w:val="es-MX"/>
        </w:rPr>
        <w:br/>
        <w:t>3. Capturar diagnóstico y reparación.</w:t>
      </w:r>
      <w:r w:rsidRPr="00F543F2">
        <w:rPr>
          <w:lang w:val="es-MX"/>
        </w:rPr>
        <w:br/>
        <w:t>4. Para NDF utilizar: Diagnóstico=NDF, Localidad=NDF, Reparación=</w:t>
      </w:r>
      <w:proofErr w:type="spellStart"/>
      <w:r w:rsidRPr="00F543F2">
        <w:rPr>
          <w:lang w:val="es-MX"/>
        </w:rPr>
        <w:t>None</w:t>
      </w:r>
      <w:proofErr w:type="spellEnd"/>
      <w:r w:rsidRPr="00F543F2">
        <w:rPr>
          <w:lang w:val="es-MX"/>
        </w:rPr>
        <w:t>/</w:t>
      </w:r>
      <w:proofErr w:type="spellStart"/>
      <w:r w:rsidRPr="00F543F2">
        <w:rPr>
          <w:lang w:val="es-MX"/>
        </w:rPr>
        <w:t>Retest</w:t>
      </w:r>
      <w:proofErr w:type="spellEnd"/>
      <w:r w:rsidRPr="00F543F2">
        <w:rPr>
          <w:lang w:val="es-MX"/>
        </w:rPr>
        <w:t xml:space="preserve"> as </w:t>
      </w:r>
      <w:proofErr w:type="spellStart"/>
      <w:r w:rsidRPr="00F543F2">
        <w:rPr>
          <w:lang w:val="es-MX"/>
        </w:rPr>
        <w:t>is</w:t>
      </w:r>
      <w:proofErr w:type="spellEnd"/>
      <w:r w:rsidRPr="00F543F2">
        <w:rPr>
          <w:lang w:val="es-MX"/>
        </w:rPr>
        <w:t>.</w:t>
      </w:r>
      <w:r w:rsidRPr="00F543F2">
        <w:rPr>
          <w:lang w:val="es-MX"/>
        </w:rPr>
        <w:br/>
        <w:t>5. Para reingreso a IST utilizar: Diagnóstico=Set Up, Localidad=NDF, Reparación=</w:t>
      </w:r>
      <w:proofErr w:type="spellStart"/>
      <w:r w:rsidRPr="00F543F2">
        <w:rPr>
          <w:lang w:val="es-MX"/>
        </w:rPr>
        <w:t>Reprogram</w:t>
      </w:r>
      <w:proofErr w:type="spellEnd"/>
      <w:r w:rsidRPr="00F543F2">
        <w:rPr>
          <w:lang w:val="es-MX"/>
        </w:rPr>
        <w:t>.</w:t>
      </w:r>
      <w:r w:rsidRPr="00F543F2">
        <w:rPr>
          <w:lang w:val="es-MX"/>
        </w:rPr>
        <w:br/>
        <w:t xml:space="preserve">6. Ejecutar secuencia de desbloqueo en Rack </w:t>
      </w:r>
      <w:proofErr w:type="spellStart"/>
      <w:r w:rsidRPr="00F543F2">
        <w:rPr>
          <w:lang w:val="es-MX"/>
        </w:rPr>
        <w:t>Debug</w:t>
      </w:r>
      <w:proofErr w:type="spellEnd"/>
      <w:r w:rsidRPr="00F543F2">
        <w:rPr>
          <w:lang w:val="es-MX"/>
        </w:rPr>
        <w:t xml:space="preserve"> cuando aplique.</w:t>
      </w:r>
      <w:r w:rsidRPr="00F543F2">
        <w:rPr>
          <w:lang w:val="es-MX"/>
        </w:rPr>
        <w:br/>
        <w:t>7. Reingresar la unidad al flujo correspondiente.</w:t>
      </w:r>
      <w:r w:rsidRPr="00F543F2">
        <w:rPr>
          <w:lang w:val="es-MX"/>
        </w:rPr>
        <w:br/>
      </w:r>
      <w:r w:rsidRPr="00F543F2">
        <w:rPr>
          <w:lang w:val="es-MX"/>
        </w:rPr>
        <w:br/>
        <w:t>MODOS DE REGISTRO:</w:t>
      </w:r>
      <w:r w:rsidRPr="00F543F2">
        <w:rPr>
          <w:lang w:val="es-MX"/>
        </w:rPr>
        <w:br/>
        <w:t>NDF:</w:t>
      </w:r>
      <w:r w:rsidRPr="00F543F2">
        <w:rPr>
          <w:lang w:val="es-MX"/>
        </w:rPr>
        <w:br/>
        <w:t>- Diagnóstico: NDF</w:t>
      </w:r>
      <w:r w:rsidRPr="00F543F2">
        <w:rPr>
          <w:lang w:val="es-MX"/>
        </w:rPr>
        <w:br/>
        <w:t>- Localidad: NDF</w:t>
      </w:r>
      <w:r w:rsidRPr="00F543F2">
        <w:rPr>
          <w:lang w:val="es-MX"/>
        </w:rPr>
        <w:br/>
        <w:t xml:space="preserve">- Reparación: </w:t>
      </w:r>
      <w:proofErr w:type="spellStart"/>
      <w:r w:rsidRPr="00F543F2">
        <w:rPr>
          <w:lang w:val="es-MX"/>
        </w:rPr>
        <w:t>None</w:t>
      </w:r>
      <w:proofErr w:type="spellEnd"/>
      <w:r w:rsidRPr="00F543F2">
        <w:rPr>
          <w:lang w:val="es-MX"/>
        </w:rPr>
        <w:t xml:space="preserve"> / </w:t>
      </w:r>
      <w:proofErr w:type="spellStart"/>
      <w:r w:rsidRPr="00F543F2">
        <w:rPr>
          <w:lang w:val="es-MX"/>
        </w:rPr>
        <w:t>Retest</w:t>
      </w:r>
      <w:proofErr w:type="spellEnd"/>
      <w:r w:rsidRPr="00F543F2">
        <w:rPr>
          <w:lang w:val="es-MX"/>
        </w:rPr>
        <w:t xml:space="preserve"> as </w:t>
      </w:r>
      <w:proofErr w:type="spellStart"/>
      <w:r w:rsidRPr="00F543F2">
        <w:rPr>
          <w:lang w:val="es-MX"/>
        </w:rPr>
        <w:t>is</w:t>
      </w:r>
      <w:proofErr w:type="spellEnd"/>
      <w:r w:rsidRPr="00F543F2">
        <w:rPr>
          <w:lang w:val="es-MX"/>
        </w:rPr>
        <w:br/>
      </w:r>
      <w:r w:rsidRPr="00F543F2">
        <w:rPr>
          <w:lang w:val="es-MX"/>
        </w:rPr>
        <w:br/>
        <w:t>REINGRESO A IST:</w:t>
      </w:r>
      <w:r w:rsidRPr="00F543F2">
        <w:rPr>
          <w:lang w:val="es-MX"/>
        </w:rPr>
        <w:br/>
        <w:t>- Diagnóstico: Set Up</w:t>
      </w:r>
      <w:r w:rsidRPr="00F543F2">
        <w:rPr>
          <w:lang w:val="es-MX"/>
        </w:rPr>
        <w:br/>
        <w:t>- Localidad: NDF</w:t>
      </w:r>
      <w:r w:rsidRPr="00F543F2">
        <w:rPr>
          <w:lang w:val="es-MX"/>
        </w:rPr>
        <w:br/>
        <w:t xml:space="preserve">- Reparación: </w:t>
      </w:r>
      <w:proofErr w:type="spellStart"/>
      <w:r w:rsidRPr="00F543F2">
        <w:rPr>
          <w:lang w:val="es-MX"/>
        </w:rPr>
        <w:t>Reprogram</w:t>
      </w:r>
      <w:proofErr w:type="spellEnd"/>
      <w:r w:rsidRPr="00F543F2">
        <w:rPr>
          <w:lang w:val="es-MX"/>
        </w:rPr>
        <w:br/>
      </w:r>
      <w:r w:rsidRPr="00F543F2">
        <w:rPr>
          <w:lang w:val="es-MX"/>
        </w:rPr>
        <w:br/>
        <w:t>ESTATUS IMPORTANTES:</w:t>
      </w:r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sn_found_verified</w:t>
      </w:r>
      <w:proofErr w:type="spellEnd"/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sn_found_verify_failed</w:t>
      </w:r>
      <w:proofErr w:type="spellEnd"/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sn_found_verify_not_start</w:t>
      </w:r>
      <w:proofErr w:type="spellEnd"/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api_retry_expired</w:t>
      </w:r>
      <w:proofErr w:type="spellEnd"/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gpn_not_found</w:t>
      </w:r>
      <w:proofErr w:type="spellEnd"/>
      <w:r w:rsidRPr="00F543F2">
        <w:rPr>
          <w:lang w:val="es-MX"/>
        </w:rPr>
        <w:br/>
        <w:t xml:space="preserve">- </w:t>
      </w:r>
      <w:proofErr w:type="spellStart"/>
      <w:r w:rsidRPr="00F543F2">
        <w:rPr>
          <w:lang w:val="es-MX"/>
        </w:rPr>
        <w:t>sn_not_found_gpn_found</w:t>
      </w:r>
      <w:proofErr w:type="spellEnd"/>
      <w:r w:rsidRPr="00F543F2">
        <w:rPr>
          <w:lang w:val="es-MX"/>
        </w:rPr>
        <w:br/>
      </w:r>
      <w:r w:rsidRPr="00F543F2">
        <w:rPr>
          <w:lang w:val="es-MX"/>
        </w:rPr>
        <w:br/>
        <w:t>RELACIONADO CON:</w:t>
      </w:r>
      <w:r w:rsidRPr="00F543F2">
        <w:rPr>
          <w:lang w:val="es-MX"/>
        </w:rPr>
        <w:br/>
        <w:t xml:space="preserve">- Rack Modo </w:t>
      </w:r>
      <w:proofErr w:type="spellStart"/>
      <w:r w:rsidRPr="00F543F2">
        <w:rPr>
          <w:lang w:val="es-MX"/>
        </w:rPr>
        <w:t>Debug</w:t>
      </w:r>
      <w:proofErr w:type="spellEnd"/>
      <w:r w:rsidRPr="00F543F2">
        <w:rPr>
          <w:lang w:val="es-MX"/>
        </w:rPr>
        <w:br/>
        <w:t>- IST</w:t>
      </w:r>
      <w:r w:rsidRPr="00F543F2">
        <w:rPr>
          <w:lang w:val="es-MX"/>
        </w:rPr>
        <w:br/>
        <w:t>- Reprogramación</w:t>
      </w:r>
      <w:r w:rsidRPr="00F543F2">
        <w:rPr>
          <w:lang w:val="es-MX"/>
        </w:rPr>
        <w:br/>
        <w:t>- Validación ASIC</w:t>
      </w:r>
      <w:r w:rsidRPr="00F543F2">
        <w:rPr>
          <w:lang w:val="es-MX"/>
        </w:rPr>
        <w:br/>
        <w:t>- Diagnóstico de manufactura</w:t>
      </w:r>
      <w:r w:rsidRPr="00F543F2">
        <w:rPr>
          <w:lang w:val="es-MX"/>
        </w:rPr>
        <w:br/>
        <w:t>- Ghostfish</w:t>
      </w:r>
      <w:r w:rsidRPr="00F543F2">
        <w:rPr>
          <w:lang w:val="es-MX"/>
        </w:rPr>
        <w:br/>
      </w:r>
      <w:r w:rsidRPr="00F543F2">
        <w:rPr>
          <w:lang w:val="es-MX"/>
        </w:rPr>
        <w:br/>
        <w:t>SALIDA ESPERADA:</w:t>
      </w:r>
      <w:r w:rsidRPr="00F543F2">
        <w:rPr>
          <w:lang w:val="es-MX"/>
        </w:rPr>
        <w:br/>
        <w:t xml:space="preserve">Validación exitosa de logs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o correcta documentación y recuperación de unidades con fallas de registro.</w:t>
      </w:r>
    </w:p>
    <w:p w14:paraId="2FECB56C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PROVISIONING</w:t>
      </w:r>
    </w:p>
    <w:p w14:paraId="26F8B090" w14:textId="77777777" w:rsidR="00F543F2" w:rsidRPr="00F543F2" w:rsidRDefault="00F543F2" w:rsidP="00F543F2">
      <w:pPr>
        <w:rPr>
          <w:lang w:val="es-MX"/>
        </w:rPr>
      </w:pPr>
      <w:proofErr w:type="spellStart"/>
      <w:r w:rsidRPr="00F543F2">
        <w:rPr>
          <w:lang w:val="es-MX"/>
        </w:rPr>
        <w:lastRenderedPageBreak/>
        <w:t>Monday</w:t>
      </w:r>
      <w:proofErr w:type="spellEnd"/>
      <w:r w:rsidRPr="00F543F2">
        <w:rPr>
          <w:lang w:val="es-MX"/>
        </w:rPr>
        <w:t>, March 30, 2026</w:t>
      </w:r>
    </w:p>
    <w:p w14:paraId="2D9A489C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3:04 PM</w:t>
      </w:r>
    </w:p>
    <w:p w14:paraId="12E06506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 xml:space="preserve">Después de la prueba de </w:t>
      </w:r>
      <w:proofErr w:type="spellStart"/>
      <w:r w:rsidRPr="00F543F2">
        <w:rPr>
          <w:lang w:val="es-MX"/>
        </w:rPr>
        <w:t>Purge&amp;Dry</w:t>
      </w:r>
      <w:proofErr w:type="spellEnd"/>
    </w:p>
    <w:p w14:paraId="459058EE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La unidad pasa por la estación de “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>” donde se valida el registro de la prueba de los ASIC en los servidores del cliente.</w:t>
      </w:r>
    </w:p>
    <w:p w14:paraId="4DB07811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 </w:t>
      </w:r>
    </w:p>
    <w:p w14:paraId="05FAFEFE" w14:textId="3143D32D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drawing>
          <wp:inline distT="0" distB="0" distL="0" distR="0" wp14:anchorId="6855C668" wp14:editId="1CD1A215">
            <wp:extent cx="5486400" cy="2239010"/>
            <wp:effectExtent l="0" t="0" r="0" b="8890"/>
            <wp:docPr id="12" name="Picture 12" descr="Autotest &#10;180 &#10;PurgeDry &#10;Debug x Repair &#10;Autotest &#10;PO &#10;PROVISIONING &#10;PROVISIONING &#10;YES &#10;RECORD &#10;DI &#10;STATUS &#10;NDF &#10;NO &#10;200 &#10;Get Open Issue (10 min) &#10;P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utotest &#10;180 &#10;PurgeDry &#10;Debug x Repair &#10;Autotest &#10;PO &#10;PROVISIONING &#10;PROVISIONING &#10;YES &#10;RECORD &#10;DI &#10;STATUS &#10;NDF &#10;NO &#10;200 &#10;Get Open Issue (10 min) &#10;PO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0F73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 </w:t>
      </w:r>
    </w:p>
    <w:p w14:paraId="07FE5299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Si llegara a fallar la unidad, hay que utilizar la estación “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</w:t>
      </w:r>
      <w:proofErr w:type="spellStart"/>
      <w:r w:rsidRPr="00F543F2">
        <w:rPr>
          <w:lang w:val="es-MX"/>
        </w:rPr>
        <w:t>record</w:t>
      </w:r>
      <w:proofErr w:type="spellEnd"/>
      <w:r w:rsidRPr="00F543F2">
        <w:rPr>
          <w:lang w:val="es-MX"/>
        </w:rPr>
        <w:t>” para cargar tanto el diagnostico como la “reparación”.</w:t>
      </w:r>
    </w:p>
    <w:p w14:paraId="42B36450" w14:textId="39B79D9E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drawing>
          <wp:inline distT="0" distB="0" distL="0" distR="0" wp14:anchorId="3DA980B0" wp14:editId="234C1B14">
            <wp:extent cx="5486400" cy="3229610"/>
            <wp:effectExtent l="0" t="0" r="0" b="8890"/>
            <wp:docPr id="11" name="Picture 11" descr="Application Aufstration VIEW ADOUL &#10;PROVISIONING RECORD &#10;Station Settings &#10;Info Center &#10;Dashboard &#10;Work Instruction &#10;Pre Alert &#10;FLG2611-00680 &#10;Repair Count &#10;Test Information &#10;Station PROVISIONING_STATUS yee admin &#10;Finish Time 2026-03-13 14:31:44 .. 79 &#10;Failure List &#10;Provisioning_Logs_Fail &#10;Enter Defect information for above failure. After that click Add button to get back to Test Detail screen &#10;Defect List &#10;Defect Type &#10;NDF &#10;Get &#10;Rework Action &#10;Description &#10;NDF &#10;% Replace [RWK Replace Paired] &#10;.......... &#10;O Load All Part Number &#10;O Load All RefDesignator &#10;# None/Retest-as-is [RWK None/Retest-as-is] &#10;% Replace [RWK Replace] &#10;RefDesignator &#10;a Touch-up [RWK Touch-up] &#10;Reprogram [RWK Reprogram] &#10;NDF &#10;@% Clean [RWK Clean] &#10;Es Reflow [RWK Reflow] &#10;Part Number &#10;% Remove [RWK Remove] &#10;PLO-NDF-TEST-TRAY-DOC [01] &#10;@% Repress [RWK Repress] &#10;NDF-TEST-TRAY &#10;% Swap [RWK Swap] &#10;None/Retest-as-is &#10;og Reseat [RWK Reseat] &#10;Get &#10;@% Reassemble [RWK Reassemble] &#10;RWK None/Retest-as-is &#10;Remark &#10;IP CHANGE &#10;Add Debug Detail &#10;Add Repair Detai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pplication Aufstration VIEW ADOUL &#10;PROVISIONING RECORD &#10;Station Settings &#10;Info Center &#10;Dashboard &#10;Work Instruction &#10;Pre Alert &#10;FLG2611-00680 &#10;Repair Count &#10;Test Information &#10;Station PROVISIONING_STATUS yee admin &#10;Finish Time 2026-03-13 14:31:44 .. 79 &#10;Failure List &#10;Provisioning_Logs_Fail &#10;Enter Defect information for above failure. After that click Add button to get back to Test Detail screen &#10;Defect List &#10;Defect Type &#10;NDF &#10;Get &#10;Rework Action &#10;Description &#10;NDF &#10;% Replace [RWK Replace Paired] &#10;.......... &#10;O Load All Part Number &#10;O Load All RefDesignator &#10;# None/Retest-as-is [RWK None/Retest-as-is] &#10;% Replace [RWK Replace] &#10;RefDesignator &#10;a Touch-up [RWK Touch-up] &#10;Reprogram [RWK Reprogram] &#10;NDF &#10;@% Clean [RWK Clean] &#10;Es Reflow [RWK Reflow] &#10;Part Number &#10;% Remove [RWK Remove] &#10;PLO-NDF-TEST-TRAY-DOC [01] &#10;@% Repress [RWK Repress] &#10;NDF-TEST-TRAY &#10;% Swap [RWK Swap] &#10;None/Retest-as-is &#10;og Reseat [RWK Reseat] &#10;Get &#10;@% Reassemble [RWK Reassemble] &#10;RWK None/Retest-as-is &#10;Remark &#10;IP CHANGE &#10;Add Debug Detail &#10;Add Repair Detai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3BC2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lastRenderedPageBreak/>
        <w:br/>
        <w:t xml:space="preserve">Para los casos NDF, se debe de cargar como </w:t>
      </w:r>
    </w:p>
    <w:p w14:paraId="112D747F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Diagnóstico: NDF</w:t>
      </w:r>
    </w:p>
    <w:p w14:paraId="17DAD8B9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Localidad: NDF</w:t>
      </w:r>
    </w:p>
    <w:p w14:paraId="41B8E79B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 xml:space="preserve">Reparación: </w:t>
      </w:r>
      <w:proofErr w:type="spellStart"/>
      <w:r w:rsidRPr="00F543F2">
        <w:rPr>
          <w:lang w:val="es-MX"/>
        </w:rPr>
        <w:t>None</w:t>
      </w:r>
      <w:proofErr w:type="spellEnd"/>
      <w:r w:rsidRPr="00F543F2">
        <w:rPr>
          <w:lang w:val="es-MX"/>
        </w:rPr>
        <w:t xml:space="preserve"> / </w:t>
      </w:r>
      <w:proofErr w:type="spellStart"/>
      <w:r w:rsidRPr="00F543F2">
        <w:rPr>
          <w:lang w:val="es-MX"/>
        </w:rPr>
        <w:t>Retest</w:t>
      </w:r>
      <w:proofErr w:type="spellEnd"/>
      <w:r w:rsidRPr="00F543F2">
        <w:rPr>
          <w:lang w:val="es-MX"/>
        </w:rPr>
        <w:t xml:space="preserve"> as </w:t>
      </w:r>
      <w:proofErr w:type="spellStart"/>
      <w:r w:rsidRPr="00F543F2">
        <w:rPr>
          <w:lang w:val="es-MX"/>
        </w:rPr>
        <w:t>is</w:t>
      </w:r>
      <w:proofErr w:type="spellEnd"/>
      <w:r w:rsidRPr="00F543F2">
        <w:rPr>
          <w:lang w:val="es-MX"/>
        </w:rPr>
        <w:t xml:space="preserve"> </w:t>
      </w:r>
    </w:p>
    <w:p w14:paraId="6D99FA33" w14:textId="51D29A33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drawing>
          <wp:inline distT="0" distB="0" distL="0" distR="0" wp14:anchorId="2ABAB1E9" wp14:editId="41D63596">
            <wp:extent cx="5486400" cy="1903730"/>
            <wp:effectExtent l="0" t="0" r="0" b="1270"/>
            <wp:docPr id="10" name="Picture 10" descr="Dataset Name &#10;gcd_products &#10;Run Status: &#10;Select Status &#10;earch By &#10;TLA Serial Number + &#10;FLG2611-00680 &#10;Process Runs &#10;ime &#10;End Date/Time &#10;Duration (m) &#10;4 &#10;Product Name &#10;Secondary Comm Code &#10;Assembly GPN &#10;Test Step &#10;4P &#10;Status &#10;Symptom Label &#10;2026-03-13 &#10;0.02 &#10;GFT &#10;GHOSTFISH &#10;1227014 &#10;L10-HVL &#10;PASSED &#10;17:52:52 &#10;2026-03-13 &#10;0.03 &#10;GFT &#10;GHOSTFISH &#10;1227014 &#10;L10-HVL &#10;FAILED &#10;sn_found_waiting_for_data &#10;14:31:4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ataset Name &#10;gcd_products &#10;Run Status: &#10;Select Status &#10;earch By &#10;TLA Serial Number + &#10;FLG2611-00680 &#10;Process Runs &#10;ime &#10;End Date/Time &#10;Duration (m) &#10;4 &#10;Product Name &#10;Secondary Comm Code &#10;Assembly GPN &#10;Test Step &#10;4P &#10;Status &#10;Symptom Label &#10;2026-03-13 &#10;0.02 &#10;GFT &#10;GHOSTFISH &#10;1227014 &#10;L10-HVL &#10;PASSED &#10;17:52:52 &#10;2026-03-13 &#10;0.03 &#10;GFT &#10;GHOSTFISH &#10;1227014 &#10;L10-HVL &#10;FAILED &#10;sn_found_waiting_for_data &#10;14:31:45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6F03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 </w:t>
      </w:r>
    </w:p>
    <w:p w14:paraId="424FA2ED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En los casos que se requiera volver a probar en IST, se deberá de cargar como Diagnóstico: Set up</w:t>
      </w:r>
    </w:p>
    <w:p w14:paraId="042A39F7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Localidad: NDF</w:t>
      </w:r>
    </w:p>
    <w:p w14:paraId="62FE605E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 xml:space="preserve">Reparación: </w:t>
      </w:r>
      <w:proofErr w:type="spellStart"/>
      <w:r w:rsidRPr="00F543F2">
        <w:rPr>
          <w:lang w:val="es-MX"/>
        </w:rPr>
        <w:t>Reprogram</w:t>
      </w:r>
      <w:proofErr w:type="spellEnd"/>
    </w:p>
    <w:p w14:paraId="53C3D35C" w14:textId="6DE8B228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drawing>
          <wp:inline distT="0" distB="0" distL="0" distR="0" wp14:anchorId="5748068B" wp14:editId="16CA6746">
            <wp:extent cx="5486400" cy="1306830"/>
            <wp:effectExtent l="0" t="0" r="0" b="7620"/>
            <wp:docPr id="9" name="Picture 9" descr="FLG2612-01360 &#10;Search &#10;Host Name &#10;Station Name &#10;Station Id &#10;Start Date/Time &#10;Duration (m) &#10;Product Name &#10;Secondary Comm Code &#10;Assembly GPN &#10;Test Step &#10;Status &#10;Symptom Label &#10;NAL &#10;PROVISIONING- &#10;PROVISIONING- &#10;1 &#10;2026-03-25 &#10;0.0 &#10;GFT &#10;GHOSTFISH &#10;1227014 &#10;L10-HVL &#10;FAILED &#10;sn_found_verify_failed &#10;1 &#10;01 &#10;01 &#10;11:19:21 &#10;NAL &#10;PROVISIONING- &#10;PROVISIONING- &#10;1 &#10;2026-03-24 &#10;0.03 &#10;GFT &#10;GHOSTFISH &#10;1227014 &#10;L10-HVL &#10;FAILED &#10;sn_found_verify_failed &#10;01 &#10;01 &#10;20:50:3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G2612-01360 &#10;Search &#10;Host Name &#10;Station Name &#10;Station Id &#10;Start Date/Time &#10;Duration (m) &#10;Product Name &#10;Secondary Comm Code &#10;Assembly GPN &#10;Test Step &#10;Status &#10;Symptom Label &#10;NAL &#10;PROVISIONING- &#10;PROVISIONING- &#10;1 &#10;2026-03-25 &#10;0.0 &#10;GFT &#10;GHOSTFISH &#10;1227014 &#10;L10-HVL &#10;FAILED &#10;sn_found_verify_failed &#10;1 &#10;01 &#10;01 &#10;11:19:21 &#10;NAL &#10;PROVISIONING- &#10;PROVISIONING- &#10;1 &#10;2026-03-24 &#10;0.03 &#10;GFT &#10;GHOSTFISH &#10;1227014 &#10;L10-HVL &#10;FAILED &#10;sn_found_verify_failed &#10;01 &#10;01 &#10;20:50:32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48C4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 xml:space="preserve">En estos casos después de dar de baja se debe "desbloquear" la unidad corriendo los siguientes pasos en el rack en modo </w:t>
      </w:r>
      <w:proofErr w:type="spellStart"/>
      <w:r w:rsidRPr="00F543F2">
        <w:rPr>
          <w:lang w:val="es-MX"/>
        </w:rPr>
        <w:t>debug</w:t>
      </w:r>
      <w:proofErr w:type="spellEnd"/>
      <w:r w:rsidRPr="00F543F2">
        <w:rPr>
          <w:lang w:val="es-MX"/>
        </w:rPr>
        <w:t>.</w:t>
      </w:r>
    </w:p>
    <w:p w14:paraId="2C44409A" w14:textId="300B0561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lastRenderedPageBreak/>
        <w:drawing>
          <wp:inline distT="0" distB="0" distL="0" distR="0" wp14:anchorId="012FE69B" wp14:editId="15EFEAAF">
            <wp:extent cx="4375150" cy="3371850"/>
            <wp:effectExtent l="0" t="0" r="6350" b="0"/>
            <wp:docPr id="8" name="Picture 8" descr="CHEci TRO Dala &#10;Delay 10 mins to allow gBMC to update successfully &#10;Power On Group &#10;Update Power Sequencer Firmware Group &#10;gBMC DRAM Test &#10;Boot FSM Check &#10;PCle In Band Test With Retry Group &#10;PCle Out Of Band Test &#10;SMBus Test &#10;Get ADM1266 Blackbox Dump &#10;LED Card Presence Test &#10;ADM1272 Test Group &#10;Get Loop Type &#10;FRU Programming &#10;Update Host Tray Firmware Group &#10;Update Host Tray Firmware Group with no-UUT &#10;Update Habanero16 Firmware Group &#10;Validate Ghost Connection (Before Firmware Update) Group &#10;Update Ghostfish Firmware Group &#10;e VPWR Config &#10;Update VPV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HEci TRO Dala &#10;Delay 10 mins to allow gBMC to update successfully &#10;Power On Group &#10;Update Power Sequencer Firmware Group &#10;gBMC DRAM Test &#10;Boot FSM Check &#10;PCle In Band Test With Retry Group &#10;PCle Out Of Band Test &#10;SMBus Test &#10;Get ADM1266 Blackbox Dump &#10;LED Card Presence Test &#10;ADM1272 Test Group &#10;Get Loop Type &#10;FRU Programming &#10;Update Host Tray Firmware Group &#10;Update Host Tray Firmware Group with no-UUT &#10;Update Habanero16 Firmware Group &#10;Validate Ghost Connection (Before Firmware Update) Group &#10;Update Ghostfish Firmware Group &#10;e VPWR Config &#10;Update VPV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0CAA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 xml:space="preserve">Una vez dada de baja la unidad, ésta procederá de nuevo a la estación de </w:t>
      </w:r>
      <w:proofErr w:type="spellStart"/>
      <w:r w:rsidRPr="00F543F2">
        <w:rPr>
          <w:lang w:val="es-MX"/>
        </w:rPr>
        <w:t>Provisioning</w:t>
      </w:r>
      <w:proofErr w:type="spellEnd"/>
      <w:r w:rsidRPr="00F543F2">
        <w:rPr>
          <w:lang w:val="es-MX"/>
        </w:rPr>
        <w:t xml:space="preserve"> si fue un NDF o a la estación de </w:t>
      </w:r>
      <w:proofErr w:type="spellStart"/>
      <w:r w:rsidRPr="00F543F2">
        <w:rPr>
          <w:lang w:val="es-MX"/>
        </w:rPr>
        <w:t>Dig</w:t>
      </w:r>
      <w:proofErr w:type="spellEnd"/>
      <w:r w:rsidRPr="00F543F2">
        <w:rPr>
          <w:lang w:val="es-MX"/>
        </w:rPr>
        <w:t xml:space="preserve"> </w:t>
      </w:r>
      <w:proofErr w:type="spellStart"/>
      <w:r w:rsidRPr="00F543F2">
        <w:rPr>
          <w:lang w:val="es-MX"/>
        </w:rPr>
        <w:t>Dug</w:t>
      </w:r>
      <w:proofErr w:type="spellEnd"/>
      <w:r w:rsidRPr="00F543F2">
        <w:rPr>
          <w:lang w:val="es-MX"/>
        </w:rPr>
        <w:t xml:space="preserve"> si se requiere reingresar a IST. </w:t>
      </w:r>
    </w:p>
    <w:p w14:paraId="2C45C2DB" w14:textId="77777777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t> </w:t>
      </w:r>
    </w:p>
    <w:p w14:paraId="0B511105" w14:textId="4488E723" w:rsidR="00F543F2" w:rsidRPr="00F543F2" w:rsidRDefault="00F543F2" w:rsidP="00F543F2">
      <w:pPr>
        <w:rPr>
          <w:lang w:val="es-MX"/>
        </w:rPr>
      </w:pPr>
      <w:r w:rsidRPr="00F543F2">
        <w:rPr>
          <w:lang w:val="es-MX"/>
        </w:rPr>
        <w:drawing>
          <wp:inline distT="0" distB="0" distL="0" distR="0" wp14:anchorId="25AE6F33" wp14:editId="40E5A21C">
            <wp:extent cx="4572000" cy="2914650"/>
            <wp:effectExtent l="0" t="0" r="0" b="0"/>
            <wp:docPr id="7" name="Picture 7" descr="Status table &#10;Value &#10;Description &#10;sn_found_verified &#10;Provisioning logs were validated and stored properly, the &#10;product is ready to ship. &#10;sn_found_verify_failed &#10;Provisioning logs were collected by the cache server, &#10;however, the data failed to be validated and stored. &#10;sn_found_verify_not_start &#10;The provisioning logs were collected by the cache server &#10;and the data is still waiting in queue for processing. (This will &#10;be the default status after the cache server collect the log) &#10;api_retry_expired &#10;Try to validate and upload with multiple retries, but it doesn't &#10;work out. The cache server has stopped trying to process &#10;the provisioning logs. &#10;gpn_not_found &#10;It's a non-cm-provisioned GPN, the dut GPN number can &#10;not be found in the cache. &#10;sn_not_found_gpn_found &#10;The part contains one or more cm-provisioned chips GPNs. &#10;However, the serial number in the system is not presen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tatus table &#10;Value &#10;Description &#10;sn_found_verified &#10;Provisioning logs were validated and stored properly, the &#10;product is ready to ship. &#10;sn_found_verify_failed &#10;Provisioning logs were collected by the cache server, &#10;however, the data failed to be validated and stored. &#10;sn_found_verify_not_start &#10;The provisioning logs were collected by the cache server &#10;and the data is still waiting in queue for processing. (This will &#10;be the default status after the cache server collect the log) &#10;api_retry_expired &#10;Try to validate and upload with multiple retries, but it doesn't &#10;work out. The cache server has stopped trying to process &#10;the provisioning logs. &#10;gpn_not_found &#10;It's a non-cm-provisioned GPN, the dut GPN number can &#10;not be found in the cache. &#10;sn_not_found_gpn_found &#10;The part contains one or more cm-provisioned chips GPNs. &#10;However, the serial number in the system is not present.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FFCB" w14:textId="12923C3E" w:rsidR="00FB190B" w:rsidRPr="00F543F2" w:rsidRDefault="00000000">
      <w:pPr>
        <w:rPr>
          <w:lang w:val="es-MX"/>
        </w:rPr>
      </w:pPr>
      <w:r w:rsidRPr="00F543F2">
        <w:rPr>
          <w:lang w:val="es-MX"/>
        </w:rPr>
        <w:br/>
      </w:r>
    </w:p>
    <w:sectPr w:rsidR="00FB190B" w:rsidRPr="00F543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898522">
    <w:abstractNumId w:val="8"/>
  </w:num>
  <w:num w:numId="2" w16cid:durableId="1939408464">
    <w:abstractNumId w:val="6"/>
  </w:num>
  <w:num w:numId="3" w16cid:durableId="947275949">
    <w:abstractNumId w:val="5"/>
  </w:num>
  <w:num w:numId="4" w16cid:durableId="669260321">
    <w:abstractNumId w:val="4"/>
  </w:num>
  <w:num w:numId="5" w16cid:durableId="812214401">
    <w:abstractNumId w:val="7"/>
  </w:num>
  <w:num w:numId="6" w16cid:durableId="476187721">
    <w:abstractNumId w:val="3"/>
  </w:num>
  <w:num w:numId="7" w16cid:durableId="873808541">
    <w:abstractNumId w:val="2"/>
  </w:num>
  <w:num w:numId="8" w16cid:durableId="45035829">
    <w:abstractNumId w:val="1"/>
  </w:num>
  <w:num w:numId="9" w16cid:durableId="45056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2E"/>
    <w:rsid w:val="00326F90"/>
    <w:rsid w:val="00AA1D8D"/>
    <w:rsid w:val="00B47730"/>
    <w:rsid w:val="00CB0664"/>
    <w:rsid w:val="00F543F2"/>
    <w:rsid w:val="00FB1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87FE0"/>
  <w14:defaultImageDpi w14:val="300"/>
  <w15:docId w15:val="{773D3403-FDEF-4F49-8ED9-5656542E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0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2026-06-26T17:27:00Z</dcterms:created>
  <dcterms:modified xsi:type="dcterms:W3CDTF">2026-06-26T17:30:00Z</dcterms:modified>
  <cp:category/>
</cp:coreProperties>
</file>