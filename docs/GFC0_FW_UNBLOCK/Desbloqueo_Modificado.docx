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EC107" w14:textId="77777777" w:rsidR="00FF6424" w:rsidRDefault="00000000">
      <w:pPr>
        <w:pStyle w:val="Title"/>
      </w:pPr>
      <w:r>
        <w:t>Desbloqueo_Modificado</w:t>
      </w:r>
    </w:p>
    <w:p w14:paraId="42F01B0F" w14:textId="77777777" w:rsidR="00FF6424" w:rsidRPr="00357060" w:rsidRDefault="00000000">
      <w:pPr>
        <w:rPr>
          <w:lang w:val="es-MX"/>
        </w:rPr>
      </w:pPr>
      <w:r w:rsidRPr="00357060">
        <w:rPr>
          <w:lang w:val="es-MX"/>
        </w:rPr>
        <w:t>INFORMACIÓN BASE DEL SISTEMA EXPERTO</w:t>
      </w:r>
      <w:r w:rsidRPr="00357060">
        <w:rPr>
          <w:lang w:val="es-MX"/>
        </w:rPr>
        <w:br/>
      </w:r>
      <w:r w:rsidRPr="00357060">
        <w:rPr>
          <w:lang w:val="es-MX"/>
        </w:rPr>
        <w:br/>
        <w:t>TIPO:</w:t>
      </w:r>
      <w:r w:rsidRPr="00357060">
        <w:rPr>
          <w:lang w:val="es-MX"/>
        </w:rPr>
        <w:br/>
        <w:t>Procedimiento de Desbloqueo de ASIC / Recuperación de Firmware</w:t>
      </w:r>
      <w:r w:rsidRPr="00357060">
        <w:rPr>
          <w:lang w:val="es-MX"/>
        </w:rPr>
        <w:br/>
      </w:r>
      <w:r w:rsidRPr="00357060">
        <w:rPr>
          <w:lang w:val="es-MX"/>
        </w:rPr>
        <w:br/>
        <w:t>USO:</w:t>
      </w:r>
      <w:r w:rsidRPr="00357060">
        <w:rPr>
          <w:lang w:val="es-MX"/>
        </w:rPr>
        <w:br/>
        <w:t xml:space="preserve">Restaurar la detección de firmware en </w:t>
      </w:r>
      <w:proofErr w:type="spellStart"/>
      <w:r w:rsidRPr="00357060">
        <w:rPr>
          <w:lang w:val="es-MX"/>
        </w:rPr>
        <w:t>ASICs</w:t>
      </w:r>
      <w:proofErr w:type="spellEnd"/>
      <w:r w:rsidRPr="00357060">
        <w:rPr>
          <w:lang w:val="es-MX"/>
        </w:rPr>
        <w:t xml:space="preserve"> GFC cuando aparecen errores de firmware desconocido o </w:t>
      </w:r>
      <w:proofErr w:type="spellStart"/>
      <w:r w:rsidRPr="00357060">
        <w:rPr>
          <w:lang w:val="es-MX"/>
        </w:rPr>
        <w:t>GhostFish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Process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Crash</w:t>
      </w:r>
      <w:proofErr w:type="spellEnd"/>
      <w:r w:rsidRPr="00357060">
        <w:rPr>
          <w:lang w:val="es-MX"/>
        </w:rPr>
        <w:t>.</w:t>
      </w:r>
      <w:r w:rsidRPr="00357060">
        <w:rPr>
          <w:lang w:val="es-MX"/>
        </w:rPr>
        <w:br/>
      </w:r>
      <w:r w:rsidRPr="00357060">
        <w:rPr>
          <w:lang w:val="es-MX"/>
        </w:rPr>
        <w:br/>
      </w:r>
      <w:r>
        <w:t>APLICA CUANDO:</w:t>
      </w:r>
      <w:r>
        <w:br/>
        <w:t>- GFC0_FW.</w:t>
      </w:r>
      <w:r>
        <w:br/>
        <w:t>- GhostFish Process Crash.</w:t>
      </w:r>
      <w:r>
        <w:br/>
        <w:t>- gfcX-fw-version FAILED.</w:t>
      </w:r>
      <w:r>
        <w:br/>
        <w:t>- The TpuStatusInterface is not set.</w:t>
      </w:r>
      <w:r>
        <w:br/>
        <w:t>- Unknown version detectado en list_firmware.sh.</w:t>
      </w:r>
      <w:r>
        <w:br/>
      </w:r>
      <w:r>
        <w:br/>
        <w:t>AREA:</w:t>
      </w:r>
      <w:r>
        <w:br/>
        <w:t>IST</w:t>
      </w:r>
      <w:r>
        <w:br/>
        <w:t>DEBUG</w:t>
      </w:r>
      <w:r>
        <w:br/>
        <w:t>FIRMWARE</w:t>
      </w:r>
      <w:r>
        <w:br/>
        <w:t>ASIC</w:t>
      </w:r>
      <w:r>
        <w:br/>
        <w:t>GBMC</w:t>
      </w:r>
      <w:r>
        <w:br/>
      </w:r>
      <w:r>
        <w:br/>
        <w:t>KEYWORDS:</w:t>
      </w:r>
      <w:r>
        <w:br/>
        <w:t>gfc-fw-version</w:t>
      </w:r>
      <w:r>
        <w:br/>
        <w:t>GhostFish Process Crash</w:t>
      </w:r>
      <w:r>
        <w:br/>
        <w:t>list_firmware.sh</w:t>
      </w:r>
      <w:r>
        <w:br/>
        <w:t>TpuStatusInterface</w:t>
      </w:r>
      <w:r>
        <w:br/>
        <w:t>com.google.tpu_manager</w:t>
      </w:r>
      <w:r>
        <w:br/>
        <w:t>device_startup_log.json</w:t>
      </w:r>
      <w:r>
        <w:br/>
        <w:t>Firmware Recovery</w:t>
      </w:r>
      <w:r>
        <w:br/>
      </w:r>
      <w:r>
        <w:br/>
        <w:t>RESUMEN:</w:t>
      </w:r>
      <w:r>
        <w:br/>
        <w:t>Este procedimiento permite recuperar ASICs que aparecen bloqueados y no reportan correctamente la versión de firmware. El síntoma principal es que list_firmware.sh muestra 'Unknown version: fishlib service failure The TpuStatusInterface is not set'. citeturn49search1</w:t>
      </w:r>
      <w:r>
        <w:br/>
      </w:r>
      <w:r>
        <w:br/>
        <w:t>SINTOMAS:</w:t>
      </w:r>
      <w:r>
        <w:br/>
        <w:t>- gfc0-fw-version FAILED.</w:t>
      </w:r>
      <w:r>
        <w:br/>
      </w:r>
      <w:r>
        <w:lastRenderedPageBreak/>
        <w:t>- gfc1-fw-version FAILED.</w:t>
      </w:r>
      <w:r>
        <w:br/>
        <w:t>- gfc2-fw-version FAILED.</w:t>
      </w:r>
      <w:r>
        <w:br/>
        <w:t>- gfc3-fw-version FAILED.</w:t>
      </w:r>
      <w:r>
        <w:br/>
        <w:t>- Firmware desconocido.</w:t>
      </w:r>
      <w:r>
        <w:br/>
        <w:t>- The TpuStatusInterface is not set. </w:t>
      </w:r>
      <w:r w:rsidRPr="00357060">
        <w:rPr>
          <w:lang w:val="es-MX"/>
        </w:rPr>
        <w:t>cite</w:t>
      </w:r>
      <w:r>
        <w:t></w:t>
      </w:r>
      <w:r w:rsidRPr="00357060">
        <w:rPr>
          <w:lang w:val="es-MX"/>
        </w:rPr>
        <w:t>turn49search1</w:t>
      </w:r>
      <w:r>
        <w:t></w:t>
      </w:r>
      <w:r w:rsidRPr="00357060">
        <w:rPr>
          <w:lang w:val="es-MX"/>
        </w:rPr>
        <w:br/>
      </w:r>
      <w:r w:rsidRPr="00357060">
        <w:rPr>
          <w:lang w:val="es-MX"/>
        </w:rPr>
        <w:br/>
        <w:t>VALIDACION INICIAL:</w:t>
      </w:r>
      <w:r w:rsidRPr="00357060">
        <w:rPr>
          <w:lang w:val="es-MX"/>
        </w:rPr>
        <w:br/>
        <w:t xml:space="preserve">Revisar en </w:t>
      </w:r>
      <w:proofErr w:type="spellStart"/>
      <w:r w:rsidRPr="00357060">
        <w:rPr>
          <w:lang w:val="es-MX"/>
        </w:rPr>
        <w:t>Radix</w:t>
      </w:r>
      <w:proofErr w:type="spellEnd"/>
      <w:r w:rsidRPr="00357060">
        <w:rPr>
          <w:lang w:val="es-MX"/>
        </w:rPr>
        <w:t xml:space="preserve"> los síntomas de firmware y confirmar que todos los GFC muestran versión desconocida. </w:t>
      </w:r>
      <w:r>
        <w:t>citeturn49search1</w:t>
      </w:r>
      <w:r>
        <w:br/>
      </w:r>
      <w:r>
        <w:br/>
        <w:t>COMANDO DE VALIDACION:</w:t>
      </w:r>
      <w:r>
        <w:br/>
        <w:t>list_firmware.sh</w:t>
      </w:r>
      <w:r>
        <w:br/>
      </w:r>
      <w:r>
        <w:br/>
        <w:t>CRITERIO DE FALLA:</w:t>
      </w:r>
      <w:r>
        <w:br/>
        <w:t>GFC_X = Unknown version: fishlib service failure The TpuStatusInterface is not set. </w:t>
      </w:r>
      <w:r w:rsidRPr="00357060">
        <w:rPr>
          <w:lang w:val="es-MX"/>
        </w:rPr>
        <w:t>cite</w:t>
      </w:r>
      <w:r>
        <w:t></w:t>
      </w:r>
      <w:r w:rsidRPr="00357060">
        <w:rPr>
          <w:lang w:val="es-MX"/>
        </w:rPr>
        <w:t>turn49search1</w:t>
      </w:r>
      <w:r>
        <w:t></w:t>
      </w:r>
      <w:r w:rsidRPr="00357060">
        <w:rPr>
          <w:lang w:val="es-MX"/>
        </w:rPr>
        <w:br/>
      </w:r>
      <w:r w:rsidRPr="00357060">
        <w:rPr>
          <w:lang w:val="es-MX"/>
        </w:rPr>
        <w:br/>
        <w:t>PROCEDIMIENTO DE DESBLOQUEO:</w:t>
      </w:r>
      <w:r w:rsidRPr="00357060">
        <w:rPr>
          <w:lang w:val="es-MX"/>
        </w:rPr>
        <w:br/>
        <w:t>1. Conectarse por SSH al equipo.</w:t>
      </w:r>
      <w:r w:rsidRPr="00357060">
        <w:rPr>
          <w:lang w:val="es-MX"/>
        </w:rPr>
        <w:br/>
        <w:t>2. Ejecutar:</w:t>
      </w:r>
      <w:r w:rsidRPr="00357060">
        <w:rPr>
          <w:lang w:val="es-MX"/>
        </w:rPr>
        <w:br/>
      </w:r>
      <w:proofErr w:type="spellStart"/>
      <w:r w:rsidRPr="00357060">
        <w:rPr>
          <w:lang w:val="es-MX"/>
        </w:rPr>
        <w:t>rm</w:t>
      </w:r>
      <w:proofErr w:type="spellEnd"/>
      <w:r w:rsidRPr="00357060">
        <w:rPr>
          <w:lang w:val="es-MX"/>
        </w:rPr>
        <w:t xml:space="preserve"> /</w:t>
      </w:r>
      <w:proofErr w:type="spellStart"/>
      <w:r w:rsidRPr="00357060">
        <w:rPr>
          <w:lang w:val="es-MX"/>
        </w:rPr>
        <w:t>etc</w:t>
      </w:r>
      <w:proofErr w:type="spellEnd"/>
      <w:r w:rsidRPr="00357060">
        <w:rPr>
          <w:lang w:val="es-MX"/>
        </w:rPr>
        <w:t>/</w:t>
      </w:r>
      <w:proofErr w:type="spellStart"/>
      <w:r w:rsidRPr="00357060">
        <w:rPr>
          <w:lang w:val="es-MX"/>
        </w:rPr>
        <w:t>accel-oob</w:t>
      </w:r>
      <w:proofErr w:type="spellEnd"/>
      <w:r w:rsidRPr="00357060">
        <w:rPr>
          <w:lang w:val="es-MX"/>
        </w:rPr>
        <w:t>/</w:t>
      </w:r>
      <w:proofErr w:type="spellStart"/>
      <w:r w:rsidRPr="00357060">
        <w:rPr>
          <w:lang w:val="es-MX"/>
        </w:rPr>
        <w:t>device_startup_log.json</w:t>
      </w:r>
      <w:proofErr w:type="spellEnd"/>
      <w:r w:rsidRPr="00357060">
        <w:rPr>
          <w:lang w:val="es-MX"/>
        </w:rPr>
        <w:br/>
        <w:t>3. Reiniciar el servicio:</w:t>
      </w:r>
      <w:r w:rsidRPr="00357060">
        <w:rPr>
          <w:lang w:val="es-MX"/>
        </w:rPr>
        <w:br/>
      </w:r>
      <w:proofErr w:type="spellStart"/>
      <w:r w:rsidRPr="00357060">
        <w:rPr>
          <w:lang w:val="es-MX"/>
        </w:rPr>
        <w:t>systemctl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restart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com.google.tpu_manager</w:t>
      </w:r>
      <w:proofErr w:type="spellEnd"/>
      <w:r w:rsidRPr="00357060">
        <w:rPr>
          <w:lang w:val="es-MX"/>
        </w:rPr>
        <w:br/>
        <w:t>4. Esperar aproximadamente 3 minutos.</w:t>
      </w:r>
      <w:r w:rsidRPr="00357060">
        <w:rPr>
          <w:lang w:val="es-MX"/>
        </w:rPr>
        <w:br/>
        <w:t xml:space="preserve">5. Ejecutar nuevamente list_firmware.sh. </w:t>
      </w:r>
      <w:r>
        <w:t></w:t>
      </w:r>
      <w:r w:rsidRPr="00357060">
        <w:rPr>
          <w:lang w:val="es-MX"/>
        </w:rPr>
        <w:t>cite</w:t>
      </w:r>
      <w:r>
        <w:t></w:t>
      </w:r>
      <w:r w:rsidRPr="00357060">
        <w:rPr>
          <w:lang w:val="es-MX"/>
        </w:rPr>
        <w:t>turn49search1</w:t>
      </w:r>
      <w:r>
        <w:t></w:t>
      </w:r>
      <w:r w:rsidRPr="00357060">
        <w:rPr>
          <w:lang w:val="es-MX"/>
        </w:rPr>
        <w:br/>
      </w:r>
      <w:r w:rsidRPr="00357060">
        <w:rPr>
          <w:lang w:val="es-MX"/>
        </w:rPr>
        <w:br/>
        <w:t>CRITERIO DE RECUPERACION:</w:t>
      </w:r>
      <w:r w:rsidRPr="00357060">
        <w:rPr>
          <w:lang w:val="es-MX"/>
        </w:rPr>
        <w:br/>
        <w:t>Los ASIC deben reportar correctamente la versión de firmware, por ejemplo:</w:t>
      </w:r>
      <w:r w:rsidRPr="00357060">
        <w:rPr>
          <w:lang w:val="es-MX"/>
        </w:rPr>
        <w:br/>
        <w:t>- GFC_0 2026.8.4.0</w:t>
      </w:r>
      <w:r w:rsidRPr="00357060">
        <w:rPr>
          <w:lang w:val="es-MX"/>
        </w:rPr>
        <w:br/>
        <w:t>- GFC_1 2026.8.4.0</w:t>
      </w:r>
      <w:r w:rsidRPr="00357060">
        <w:rPr>
          <w:lang w:val="es-MX"/>
        </w:rPr>
        <w:br/>
        <w:t>- GFC_2 2026.8.4.0</w:t>
      </w:r>
      <w:r w:rsidRPr="00357060">
        <w:rPr>
          <w:lang w:val="es-MX"/>
        </w:rPr>
        <w:br/>
        <w:t xml:space="preserve">- GFC_3 2026.8.4.0 </w:t>
      </w:r>
      <w:r>
        <w:t></w:t>
      </w:r>
      <w:r w:rsidRPr="00357060">
        <w:rPr>
          <w:lang w:val="es-MX"/>
        </w:rPr>
        <w:t>cite</w:t>
      </w:r>
      <w:r>
        <w:t></w:t>
      </w:r>
      <w:r w:rsidRPr="00357060">
        <w:rPr>
          <w:lang w:val="es-MX"/>
        </w:rPr>
        <w:t>turn49search1</w:t>
      </w:r>
      <w:r>
        <w:t></w:t>
      </w:r>
      <w:r w:rsidRPr="00357060">
        <w:rPr>
          <w:lang w:val="es-MX"/>
        </w:rPr>
        <w:br/>
      </w:r>
      <w:r w:rsidRPr="00357060">
        <w:rPr>
          <w:lang w:val="es-MX"/>
        </w:rPr>
        <w:br/>
        <w:t>COMO CONFIRMAR:</w:t>
      </w:r>
      <w:r w:rsidRPr="00357060">
        <w:rPr>
          <w:lang w:val="es-MX"/>
        </w:rPr>
        <w:br/>
        <w:t>- Ejecutar list_firmware.sh.</w:t>
      </w:r>
      <w:r w:rsidRPr="00357060">
        <w:rPr>
          <w:lang w:val="es-MX"/>
        </w:rPr>
        <w:br/>
        <w:t xml:space="preserve">- Validar que ningún GFC muestre </w:t>
      </w:r>
      <w:proofErr w:type="spellStart"/>
      <w:r w:rsidRPr="00357060">
        <w:rPr>
          <w:lang w:val="es-MX"/>
        </w:rPr>
        <w:t>Unknown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version</w:t>
      </w:r>
      <w:proofErr w:type="spellEnd"/>
      <w:r w:rsidRPr="00357060">
        <w:rPr>
          <w:lang w:val="es-MX"/>
        </w:rPr>
        <w:t>.</w:t>
      </w:r>
      <w:r w:rsidRPr="00357060">
        <w:rPr>
          <w:lang w:val="es-MX"/>
        </w:rPr>
        <w:br/>
        <w:t>- Confirmar que todas las versiones sean visibles.</w:t>
      </w:r>
      <w:r w:rsidRPr="00357060">
        <w:rPr>
          <w:lang w:val="es-MX"/>
        </w:rPr>
        <w:br/>
        <w:t xml:space="preserve">- Ejecutar nuevamente la prueba correspondiente. </w:t>
      </w:r>
      <w:r>
        <w:t></w:t>
      </w:r>
      <w:r w:rsidRPr="00357060">
        <w:rPr>
          <w:lang w:val="es-MX"/>
        </w:rPr>
        <w:t>cite</w:t>
      </w:r>
      <w:r>
        <w:t></w:t>
      </w:r>
      <w:r w:rsidRPr="00357060">
        <w:rPr>
          <w:lang w:val="es-MX"/>
        </w:rPr>
        <w:t>turn49search1</w:t>
      </w:r>
      <w:r>
        <w:t></w:t>
      </w:r>
      <w:r w:rsidRPr="00357060">
        <w:rPr>
          <w:lang w:val="es-MX"/>
        </w:rPr>
        <w:br/>
      </w:r>
      <w:r w:rsidRPr="00357060">
        <w:rPr>
          <w:lang w:val="es-MX"/>
        </w:rPr>
        <w:br/>
        <w:t>CAUSAS PROBABLES:</w:t>
      </w:r>
      <w:r w:rsidRPr="00357060">
        <w:rPr>
          <w:lang w:val="es-MX"/>
        </w:rPr>
        <w:br/>
        <w:t>- Corrupción temporal del startup log.</w:t>
      </w:r>
      <w:r w:rsidRPr="00357060">
        <w:rPr>
          <w:lang w:val="es-MX"/>
        </w:rPr>
        <w:br/>
        <w:t>- Servicio TPU Manager sin inicialización correcta.</w:t>
      </w:r>
      <w:r w:rsidRPr="00357060">
        <w:rPr>
          <w:lang w:val="es-MX"/>
        </w:rPr>
        <w:br/>
        <w:t>- Estado inconsistente de firmware.</w:t>
      </w:r>
      <w:r w:rsidRPr="00357060">
        <w:rPr>
          <w:lang w:val="es-MX"/>
        </w:rPr>
        <w:br/>
      </w:r>
      <w:r w:rsidRPr="00357060">
        <w:rPr>
          <w:lang w:val="es-MX"/>
        </w:rPr>
        <w:lastRenderedPageBreak/>
        <w:br/>
        <w:t>ACCION CORRECTIVA:</w:t>
      </w:r>
      <w:r w:rsidRPr="00357060">
        <w:rPr>
          <w:lang w:val="es-MX"/>
        </w:rPr>
        <w:br/>
        <w:t xml:space="preserve">- Borrar </w:t>
      </w:r>
      <w:proofErr w:type="spellStart"/>
      <w:r w:rsidRPr="00357060">
        <w:rPr>
          <w:lang w:val="es-MX"/>
        </w:rPr>
        <w:t>device_startup_log.json</w:t>
      </w:r>
      <w:proofErr w:type="spellEnd"/>
      <w:r w:rsidRPr="00357060">
        <w:rPr>
          <w:lang w:val="es-MX"/>
        </w:rPr>
        <w:t>.</w:t>
      </w:r>
      <w:r w:rsidRPr="00357060">
        <w:rPr>
          <w:lang w:val="es-MX"/>
        </w:rPr>
        <w:br/>
        <w:t>- Reiniciar TPU Manager.</w:t>
      </w:r>
      <w:r w:rsidRPr="00357060">
        <w:rPr>
          <w:lang w:val="es-MX"/>
        </w:rPr>
        <w:br/>
        <w:t>- Validar firmware nuevamente.</w:t>
      </w:r>
      <w:r w:rsidRPr="00357060">
        <w:rPr>
          <w:lang w:val="es-MX"/>
        </w:rPr>
        <w:br/>
        <w:t>- Continuar con pruebas funcionales.</w:t>
      </w:r>
      <w:r w:rsidRPr="00357060">
        <w:rPr>
          <w:lang w:val="es-MX"/>
        </w:rPr>
        <w:br/>
      </w:r>
      <w:r w:rsidRPr="00357060">
        <w:rPr>
          <w:lang w:val="es-MX"/>
        </w:rPr>
        <w:br/>
        <w:t>RELACIONADO CON:</w:t>
      </w:r>
      <w:r w:rsidRPr="00357060">
        <w:rPr>
          <w:lang w:val="es-MX"/>
        </w:rPr>
        <w:br/>
        <w:t>- GFC0_FW</w:t>
      </w:r>
      <w:r w:rsidRPr="00357060">
        <w:rPr>
          <w:lang w:val="es-MX"/>
        </w:rPr>
        <w:br/>
        <w:t xml:space="preserve">- </w:t>
      </w:r>
      <w:proofErr w:type="spellStart"/>
      <w:r w:rsidRPr="00357060">
        <w:rPr>
          <w:lang w:val="es-MX"/>
        </w:rPr>
        <w:t>GhostFish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Process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Crash</w:t>
      </w:r>
      <w:proofErr w:type="spellEnd"/>
      <w:r w:rsidRPr="00357060">
        <w:rPr>
          <w:lang w:val="es-MX"/>
        </w:rPr>
        <w:br/>
        <w:t xml:space="preserve">- Firmware </w:t>
      </w:r>
      <w:proofErr w:type="spellStart"/>
      <w:r w:rsidRPr="00357060">
        <w:rPr>
          <w:lang w:val="es-MX"/>
        </w:rPr>
        <w:t>Validation</w:t>
      </w:r>
      <w:proofErr w:type="spellEnd"/>
      <w:r w:rsidRPr="00357060">
        <w:rPr>
          <w:lang w:val="es-MX"/>
        </w:rPr>
        <w:br/>
        <w:t>- TPU Manager</w:t>
      </w:r>
      <w:r w:rsidRPr="00357060">
        <w:rPr>
          <w:lang w:val="es-MX"/>
        </w:rPr>
        <w:br/>
        <w:t>- GBMC</w:t>
      </w:r>
      <w:r w:rsidRPr="00357060">
        <w:rPr>
          <w:lang w:val="es-MX"/>
        </w:rPr>
        <w:br/>
      </w:r>
      <w:r w:rsidRPr="00357060">
        <w:rPr>
          <w:lang w:val="es-MX"/>
        </w:rPr>
        <w:br/>
        <w:t>SALIDA ESPERADA:</w:t>
      </w:r>
      <w:r w:rsidRPr="00357060">
        <w:rPr>
          <w:lang w:val="es-MX"/>
        </w:rPr>
        <w:br/>
        <w:t xml:space="preserve">Recuperar la detección correcta del firmware de todos los </w:t>
      </w:r>
      <w:proofErr w:type="spellStart"/>
      <w:r w:rsidRPr="00357060">
        <w:rPr>
          <w:lang w:val="es-MX"/>
        </w:rPr>
        <w:t>ASICs</w:t>
      </w:r>
      <w:proofErr w:type="spellEnd"/>
      <w:r w:rsidRPr="00357060">
        <w:rPr>
          <w:lang w:val="es-MX"/>
        </w:rPr>
        <w:t xml:space="preserve"> GFC sin necesidad de reemplazar hardware. </w:t>
      </w:r>
      <w:r w:rsidRPr="00357060">
        <w:rPr>
          <w:lang w:val="es-MX"/>
        </w:rPr>
        <w:br/>
      </w:r>
    </w:p>
    <w:p w14:paraId="56261686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Desbloqueo</w:t>
      </w:r>
    </w:p>
    <w:p w14:paraId="0E3AFFC7" w14:textId="77777777" w:rsidR="00357060" w:rsidRPr="00357060" w:rsidRDefault="00357060" w:rsidP="00357060">
      <w:pPr>
        <w:rPr>
          <w:lang w:val="es-MX"/>
        </w:rPr>
      </w:pPr>
      <w:proofErr w:type="spellStart"/>
      <w:r w:rsidRPr="00357060">
        <w:rPr>
          <w:lang w:val="es-MX"/>
        </w:rPr>
        <w:t>Monday</w:t>
      </w:r>
      <w:proofErr w:type="spellEnd"/>
      <w:r w:rsidRPr="00357060">
        <w:rPr>
          <w:lang w:val="es-MX"/>
        </w:rPr>
        <w:t>, March 30, 2026</w:t>
      </w:r>
    </w:p>
    <w:p w14:paraId="08733AC1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3:57 PM</w:t>
      </w:r>
    </w:p>
    <w:p w14:paraId="47A1C033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 xml:space="preserve">En esta entrada solo se abarca el proceso para desbloquear los </w:t>
      </w:r>
      <w:proofErr w:type="spellStart"/>
      <w:r w:rsidRPr="00357060">
        <w:rPr>
          <w:lang w:val="es-MX"/>
        </w:rPr>
        <w:t>Asics</w:t>
      </w:r>
      <w:proofErr w:type="spellEnd"/>
      <w:r w:rsidRPr="00357060">
        <w:rPr>
          <w:lang w:val="es-MX"/>
        </w:rPr>
        <w:t xml:space="preserve"> de las unidades que fallen de GFC0_FW o </w:t>
      </w:r>
      <w:proofErr w:type="spellStart"/>
      <w:r w:rsidRPr="00357060">
        <w:rPr>
          <w:lang w:val="es-MX"/>
        </w:rPr>
        <w:t>GhostFish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Process</w:t>
      </w:r>
      <w:proofErr w:type="spellEnd"/>
      <w:r w:rsidRPr="00357060">
        <w:rPr>
          <w:lang w:val="es-MX"/>
        </w:rPr>
        <w:t xml:space="preserve"> </w:t>
      </w:r>
      <w:proofErr w:type="spellStart"/>
      <w:r w:rsidRPr="00357060">
        <w:rPr>
          <w:lang w:val="es-MX"/>
        </w:rPr>
        <w:t>Crash</w:t>
      </w:r>
      <w:proofErr w:type="spellEnd"/>
      <w:r w:rsidRPr="00357060">
        <w:rPr>
          <w:lang w:val="es-MX"/>
        </w:rPr>
        <w:t>. Para más información de la falla dirigirse a la sección de "modos de falla"</w:t>
      </w:r>
    </w:p>
    <w:p w14:paraId="23574650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6631201C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 xml:space="preserve">Se puede revisar en  los síntomas de la falla si los </w:t>
      </w:r>
      <w:proofErr w:type="spellStart"/>
      <w:r w:rsidRPr="00357060">
        <w:rPr>
          <w:lang w:val="es-MX"/>
        </w:rPr>
        <w:t>ASICs</w:t>
      </w:r>
      <w:proofErr w:type="spellEnd"/>
      <w:r w:rsidRPr="00357060">
        <w:rPr>
          <w:lang w:val="es-MX"/>
        </w:rPr>
        <w:t xml:space="preserve"> se encuentra bloqueados al presentarse de esta forma en </w:t>
      </w:r>
      <w:proofErr w:type="spellStart"/>
      <w:r w:rsidRPr="00357060">
        <w:rPr>
          <w:lang w:val="es-MX"/>
        </w:rPr>
        <w:t>Radix</w:t>
      </w:r>
      <w:proofErr w:type="spellEnd"/>
    </w:p>
    <w:p w14:paraId="05A9C318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5CAE18EE" w14:textId="4602ABD8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drawing>
          <wp:inline distT="0" distB="0" distL="0" distR="0" wp14:anchorId="2DB9DF7A" wp14:editId="2FAAC98B">
            <wp:extent cx="5486400" cy="1571625"/>
            <wp:effectExtent l="0" t="0" r="0" b="9525"/>
            <wp:docPr id="8" name="Picture 8" descr="FAILED &#10;Validate &#10;GFC_1 &#10;Ghost &#10;gfc1-fw-version &#10;value=' Unknown version: fishlib service failure The TpuStatusInterface is not set' lower_limit='2026.8.4.0' upper_limit='&quot; &#10;Firmware &#10;Versions &#10;After Update &#10;GFC_0 &#10;FAILED &#10;Validate &#10;Ghost &#10;gfc@-fw-version &#10;value='Unknown version: fishlib service failure The TpuStatusInterface is not set' lower_limit='2026.8.4.0' upper_limit='' &#10;Firmware &#10;Versions &#10;After Update &#10;GFC_3 &#10;FAILED &#10;Validate &#10;value='Unknown version: fishlib service failure The TpuStatusInterface is not set' lower_limit='2026.8.4.0' upper_limit='&quot; &#10;Ghost &#10;gfc3-fw-version &#10;Firmware &#10;Versions &#10;After Update &#10;FAILED &#10;Validate &#10;GFC_2 &#10;Ghost &#10;gfc2-fw-version &#10;value='Unknown version: fishlib service failure The TpuStatusInterface is not set' lower_limit='2026.8.4.0' upper_limit='' &#10;Firmwa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AILED &#10;Validate &#10;GFC_1 &#10;Ghost &#10;gfc1-fw-version &#10;value=' Unknown version: fishlib service failure The TpuStatusInterface is not set' lower_limit='2026.8.4.0' upper_limit='&quot; &#10;Firmware &#10;Versions &#10;After Update &#10;GFC_0 &#10;FAILED &#10;Validate &#10;Ghost &#10;gfc@-fw-version &#10;value='Unknown version: fishlib service failure The TpuStatusInterface is not set' lower_limit='2026.8.4.0' upper_limit='' &#10;Firmware &#10;Versions &#10;After Update &#10;GFC_3 &#10;FAILED &#10;Validate &#10;value='Unknown version: fishlib service failure The TpuStatusInterface is not set' lower_limit='2026.8.4.0' upper_limit='&quot; &#10;Ghost &#10;gfc3-fw-version &#10;Firmware &#10;Versions &#10;After Update &#10;FAILED &#10;Validate &#10;GFC_2 &#10;Ghost &#10;gfc2-fw-version &#10;value='Unknown version: fishlib service failure The TpuStatusInterface is not set' lower_limit='2026.8.4.0' upper_limit='' &#10;Firmware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388E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63296E1C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lastRenderedPageBreak/>
        <w:t> </w:t>
      </w:r>
    </w:p>
    <w:p w14:paraId="47720FCC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7DD4E6F6" w14:textId="1B9EE853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drawing>
          <wp:inline distT="0" distB="0" distL="0" distR="0" wp14:anchorId="4EBF2888" wp14:editId="61A1EA1B">
            <wp:extent cx="5486400" cy="3918585"/>
            <wp:effectExtent l="0" t="0" r="0" b="5715"/>
            <wp:docPr id="7" name="Picture 7" descr="(none) : ~ # ssh - i mfg_ssh_key fe80 : : 21a : 11ff : fe16 : fead%gbmcbr &#10;root@ghostfish :~ # rm /etc/accel-oob/device_startup_log. json &#10;root@ghostfish :~ # &#10;root@ghostfish :~ # systemctl restart com. google. tpu_manager &#10;root@ghostfish :~ # &#10;root@ghostfish :~ # list_firmware.sh &#10;gbmc gbmc-release-25.45.34.200 &#10;GFC 0 Unknown version: fishlib service failure The TpuStatusInterface is not set &#10;GFC 1 Unknown version: fishlib service failure The TpuStatusInterface is not set &#10;GFC 2 Unknown version: fishlib service failure The TpuStatusInterface is not set &#10;GFC_3 Unknown version: fishlib service failure The TpuStatusInterface is not set &#10;adp1050 0.3.1 &#10;bios_active null &#10;gfco_sequencer 0.0.1.4 &#10;gfc1_sequencer 0.0.1.4 &#10;gfc2_sequencer 0.0.1.4 &#10;gfc3_sequencer 0.0.1.4 &#10;hoth_ro 0.0.343/36e0ecd5 ok &#10;hoth_rw 0.6.2024121910/tpu_gbmc ok &#10;hoth_tpu0_ro 0 . 0 . 493/215e62a5 ok &#10;hoth_tpuo_rw 0.6.2025032010/tpu ok &#10;hoth_tpu1_ro 0.0. 493/215e62a5 ok &#10;hoth_tpu1_rw 0.6.2025032010/tpu ok &#10;hoth_tpu2_ro 0.0. 493/215e62a5 ok &#10;hoth_tpu2_rw 0.6.2025032010/tpu ok &#10;hoth_tpu3_ro 0.0.493/215e62a5 ok &#10;hoth_tpu3_rw 0.6.2025032010/tpu ok &#10;master_sequencer 0.0.1.4 &#10;pi7c9x 0.0.0.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(none) : ~ # ssh - i mfg_ssh_key fe80 : : 21a : 11ff : fe16 : fead%gbmcbr &#10;root@ghostfish :~ # rm /etc/accel-oob/device_startup_log. json &#10;root@ghostfish :~ # &#10;root@ghostfish :~ # systemctl restart com. google. tpu_manager &#10;root@ghostfish :~ # &#10;root@ghostfish :~ # list_firmware.sh &#10;gbmc gbmc-release-25.45.34.200 &#10;GFC 0 Unknown version: fishlib service failure The TpuStatusInterface is not set &#10;GFC 1 Unknown version: fishlib service failure The TpuStatusInterface is not set &#10;GFC 2 Unknown version: fishlib service failure The TpuStatusInterface is not set &#10;GFC_3 Unknown version: fishlib service failure The TpuStatusInterface is not set &#10;adp1050 0.3.1 &#10;bios_active null &#10;gfco_sequencer 0.0.1.4 &#10;gfc1_sequencer 0.0.1.4 &#10;gfc2_sequencer 0.0.1.4 &#10;gfc3_sequencer 0.0.1.4 &#10;hoth_ro 0.0.343/36e0ecd5 ok &#10;hoth_rw 0.6.2024121910/tpu_gbmc ok &#10;hoth_tpu0_ro 0 . 0 . 493/215e62a5 ok &#10;hoth_tpuo_rw 0.6.2025032010/tpu ok &#10;hoth_tpu1_ro 0.0. 493/215e62a5 ok &#10;hoth_tpu1_rw 0.6.2025032010/tpu ok &#10;hoth_tpu2_ro 0.0. 493/215e62a5 ok &#10;hoth_tpu2_rw 0.6.2025032010/tpu ok &#10;hoth_tpu3_ro 0.0.493/215e62a5 ok &#10;hoth_tpu3_rw 0.6.2025032010/tpu ok &#10;master_sequencer 0.0.1.4 &#10;pi7c9x 0.0.0.0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741C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784C430A" w14:textId="3E4F415C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drawing>
          <wp:inline distT="0" distB="0" distL="0" distR="0" wp14:anchorId="1682C1C0" wp14:editId="7734C3FA">
            <wp:extent cx="5486400" cy="1113155"/>
            <wp:effectExtent l="0" t="0" r="0" b="0"/>
            <wp:docPr id="6" name="Picture 6" descr="Here is a workaround for machine with specific symptom: &#10;If machine can't the gfc firmware version by list_firmware.sh. But pass all the test in gf_tray_chip_missing_wizard.sh &#10;Please try follow step and test again. &#10;1. execute command: 'rm /etc/accel-oob/device_startup_log.json' &#10;2. execute command: 'systemctl restart com.google.tpu_manager' &#10;3. wait 3 minutes and test again (list_firmware.sh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ere is a workaround for machine with specific symptom: &#10;If machine can't the gfc firmware version by list_firmware.sh. But pass all the test in gf_tray_chip_missing_wizard.sh &#10;Please try follow step and test again. &#10;1. execute command: 'rm /etc/accel-oob/device_startup_log.json' &#10;2. execute command: 'systemctl restart com.google.tpu_manager' &#10;3. wait 3 minutes and test again (list_firmware.sh)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D3FD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54356667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1FA660ED" w14:textId="15F25552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lastRenderedPageBreak/>
        <w:drawing>
          <wp:inline distT="0" distB="0" distL="0" distR="0" wp14:anchorId="314F9C25" wp14:editId="2A017BAD">
            <wp:extent cx="5486400" cy="4298315"/>
            <wp:effectExtent l="0" t="0" r="0" b="6985"/>
            <wp:docPr id="5" name="Picture 5" descr="root@ghostfish :~ # exit &#10;logout &#10;Connection to fe80 : : 21a : 11ff : fe16 : fead%gbmcbr closed. &#10;(none) :~ # &#10;(none) :~ # &#10;(none) :~ # ssh - i mfg_ssh_key fe80 : : 21a : 11ff : fe16 : fead%gbmcbr &#10;root@ghostfish :~ # list_firmware.sh &#10;gbmc gbmc-release-25.45.34.200 &#10;GFC_0 2026.8.4.0 &#10;GFC 1 2026.8.4.0 &#10;GFC_2 2026.8.4.0 &#10;GFC_3 2026.8.4.0 &#10;adp1050 0.3.1 &#10;bios_active null &#10;gfco_sequencer 0.0.1.4 &#10;gfc1_sequencer 0.0.1.4 &#10;gfc2_sequencer 0.0.1.4 &#10;gfc3_sequencer 0.0.1.4 &#10;hoth_ro 0.0.343/36e0ecd5 ok &#10;hoth_rw 0.6.2024121910/tpu_gbmc ok &#10;hoth_tpuo_ro 0.0.493/215e62a5 ok &#10;hoth_tpu0_rw 0.6.2025032010/tpu ok &#10;hoth_tpu1_ro 0.0.493/215e62a5 ok &#10;hoth_tpu1_rw 0.6.2025032010/tpu ok &#10;hoth_tpu2_ro 0.0.493/215e62a5 ok &#10;hoth_tpu2_rw 0.6.2025032010/tpu ok &#10;hoth_tpu3_ro 0.0. 493/215e62a5 ok &#10;hoth_tpu3_rw 0.6.2025032010/tpu ok &#10;master_sequencer 0.0.1.4 &#10;pi7c9x 0.0.0.0 &#10;root@ghostfish :~ # &#10;root@ghostfish :~ #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oot@ghostfish :~ # exit &#10;logout &#10;Connection to fe80 : : 21a : 11ff : fe16 : fead%gbmcbr closed. &#10;(none) :~ # &#10;(none) :~ # &#10;(none) :~ # ssh - i mfg_ssh_key fe80 : : 21a : 11ff : fe16 : fead%gbmcbr &#10;root@ghostfish :~ # list_firmware.sh &#10;gbmc gbmc-release-25.45.34.200 &#10;GFC_0 2026.8.4.0 &#10;GFC 1 2026.8.4.0 &#10;GFC_2 2026.8.4.0 &#10;GFC_3 2026.8.4.0 &#10;adp1050 0.3.1 &#10;bios_active null &#10;gfco_sequencer 0.0.1.4 &#10;gfc1_sequencer 0.0.1.4 &#10;gfc2_sequencer 0.0.1.4 &#10;gfc3_sequencer 0.0.1.4 &#10;hoth_ro 0.0.343/36e0ecd5 ok &#10;hoth_rw 0.6.2024121910/tpu_gbmc ok &#10;hoth_tpuo_ro 0.0.493/215e62a5 ok &#10;hoth_tpu0_rw 0.6.2025032010/tpu ok &#10;hoth_tpu1_ro 0.0.493/215e62a5 ok &#10;hoth_tpu1_rw 0.6.2025032010/tpu ok &#10;hoth_tpu2_ro 0.0.493/215e62a5 ok &#10;hoth_tpu2_rw 0.6.2025032010/tpu ok &#10;hoth_tpu3_ro 0.0. 493/215e62a5 ok &#10;hoth_tpu3_rw 0.6.2025032010/tpu ok &#10;master_sequencer 0.0.1.4 &#10;pi7c9x 0.0.0.0 &#10;root@ghostfish :~ # &#10;root@ghostfish :~ #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1FF7" w14:textId="77777777" w:rsidR="00357060" w:rsidRPr="00357060" w:rsidRDefault="00357060" w:rsidP="00357060">
      <w:pPr>
        <w:rPr>
          <w:lang w:val="es-MX"/>
        </w:rPr>
      </w:pPr>
      <w:r w:rsidRPr="00357060">
        <w:rPr>
          <w:lang w:val="es-MX"/>
        </w:rPr>
        <w:t> </w:t>
      </w:r>
    </w:p>
    <w:p w14:paraId="27953D2C" w14:textId="77777777" w:rsidR="00357060" w:rsidRPr="00357060" w:rsidRDefault="00357060">
      <w:pPr>
        <w:rPr>
          <w:lang w:val="es-MX"/>
        </w:rPr>
      </w:pPr>
    </w:p>
    <w:sectPr w:rsidR="00357060" w:rsidRPr="00357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943243">
    <w:abstractNumId w:val="8"/>
  </w:num>
  <w:num w:numId="2" w16cid:durableId="2070301441">
    <w:abstractNumId w:val="6"/>
  </w:num>
  <w:num w:numId="3" w16cid:durableId="1534347128">
    <w:abstractNumId w:val="5"/>
  </w:num>
  <w:num w:numId="4" w16cid:durableId="1038092059">
    <w:abstractNumId w:val="4"/>
  </w:num>
  <w:num w:numId="5" w16cid:durableId="723649196">
    <w:abstractNumId w:val="7"/>
  </w:num>
  <w:num w:numId="6" w16cid:durableId="1724526957">
    <w:abstractNumId w:val="3"/>
  </w:num>
  <w:num w:numId="7" w16cid:durableId="1393236966">
    <w:abstractNumId w:val="2"/>
  </w:num>
  <w:num w:numId="8" w16cid:durableId="1520851085">
    <w:abstractNumId w:val="1"/>
  </w:num>
  <w:num w:numId="9" w16cid:durableId="112801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060"/>
    <w:rsid w:val="00AA1D8D"/>
    <w:rsid w:val="00B47730"/>
    <w:rsid w:val="00CB0664"/>
    <w:rsid w:val="00E55DEA"/>
    <w:rsid w:val="00FC693F"/>
    <w:rsid w:val="00FF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ADC97"/>
  <w14:defaultImageDpi w14:val="300"/>
  <w15:docId w15:val="{0E1D5713-7344-4421-9811-E3D0BBD1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2026-06-29T14:26:00Z</dcterms:created>
  <dcterms:modified xsi:type="dcterms:W3CDTF">2026-06-29T14:28:00Z</dcterms:modified>
  <cp:category/>
</cp:coreProperties>
</file>