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3E39C" w14:textId="77777777" w:rsidR="00E038D3" w:rsidRPr="00EC47A3" w:rsidRDefault="00000000">
      <w:pPr>
        <w:pStyle w:val="Title"/>
        <w:rPr>
          <w:lang w:val="es-MX"/>
        </w:rPr>
      </w:pPr>
      <w:proofErr w:type="spellStart"/>
      <w:r w:rsidRPr="00EC47A3">
        <w:rPr>
          <w:lang w:val="es-MX"/>
        </w:rPr>
        <w:t>TRAY_unexpected_exception_Modificado</w:t>
      </w:r>
      <w:proofErr w:type="spellEnd"/>
    </w:p>
    <w:p w14:paraId="5BFF88D3" w14:textId="77777777" w:rsidR="00E038D3" w:rsidRPr="00EC47A3" w:rsidRDefault="00000000">
      <w:pPr>
        <w:rPr>
          <w:lang w:val="es-MX"/>
        </w:rPr>
      </w:pPr>
      <w:r w:rsidRPr="00EC47A3">
        <w:rPr>
          <w:lang w:val="es-MX"/>
        </w:rPr>
        <w:t>INFORMACIÓN BASE DEL SISTEMA EXPERTO</w:t>
      </w:r>
      <w:r w:rsidRPr="00EC47A3">
        <w:rPr>
          <w:lang w:val="es-MX"/>
        </w:rPr>
        <w:br/>
      </w:r>
      <w:r w:rsidRPr="00EC47A3">
        <w:rPr>
          <w:lang w:val="es-MX"/>
        </w:rPr>
        <w:br/>
        <w:t>TIPO:</w:t>
      </w:r>
      <w:r w:rsidRPr="00EC47A3">
        <w:rPr>
          <w:lang w:val="es-MX"/>
        </w:rPr>
        <w:br/>
        <w:t>Modo de Falla</w:t>
      </w:r>
      <w:r w:rsidRPr="00EC47A3">
        <w:rPr>
          <w:lang w:val="es-MX"/>
        </w:rPr>
        <w:br/>
      </w:r>
      <w:r w:rsidRPr="00EC47A3">
        <w:rPr>
          <w:lang w:val="es-MX"/>
        </w:rPr>
        <w:br/>
        <w:t>USO:</w:t>
      </w:r>
      <w:r w:rsidRPr="00EC47A3">
        <w:rPr>
          <w:lang w:val="es-MX"/>
        </w:rPr>
        <w:br/>
        <w:t xml:space="preserve">Diagnóstico de fallas </w:t>
      </w:r>
      <w:proofErr w:type="spellStart"/>
      <w:r w:rsidRPr="00EC47A3">
        <w:rPr>
          <w:lang w:val="es-MX"/>
        </w:rPr>
        <w:t>unexpected-exception</w:t>
      </w:r>
      <w:proofErr w:type="spellEnd"/>
      <w:r w:rsidRPr="00EC47A3">
        <w:rPr>
          <w:lang w:val="es-MX"/>
        </w:rPr>
        <w:t xml:space="preserve"> relacionadas con componentes mal casados, componentes faltantes, errores de trazabilidad TRAY/SCP/PCBA y fallas de eMMC durante IST.</w:t>
      </w:r>
      <w:r w:rsidRPr="00EC47A3">
        <w:rPr>
          <w:lang w:val="es-MX"/>
        </w:rPr>
        <w:br/>
      </w:r>
      <w:r w:rsidRPr="00EC47A3">
        <w:rPr>
          <w:lang w:val="es-MX"/>
        </w:rPr>
        <w:br/>
        <w:t>APLICA CUANDO:</w:t>
      </w:r>
      <w:r w:rsidRPr="00EC47A3">
        <w:rPr>
          <w:lang w:val="es-MX"/>
        </w:rPr>
        <w:br/>
        <w:t>- La unidad falla al ingresar a IST.</w:t>
      </w:r>
      <w:r w:rsidRPr="00EC47A3">
        <w:rPr>
          <w:lang w:val="es-MX"/>
        </w:rPr>
        <w:br/>
        <w:t xml:space="preserve">- Aparece el síntoma </w:t>
      </w:r>
      <w:proofErr w:type="spellStart"/>
      <w:r w:rsidRPr="00EC47A3">
        <w:rPr>
          <w:lang w:val="es-MX"/>
        </w:rPr>
        <w:t>unexpected-exception</w:t>
      </w:r>
      <w:proofErr w:type="spellEnd"/>
      <w:r w:rsidRPr="00EC47A3">
        <w:rPr>
          <w:lang w:val="es-MX"/>
        </w:rPr>
        <w:t>.</w:t>
      </w:r>
      <w:r w:rsidRPr="00EC47A3">
        <w:rPr>
          <w:lang w:val="es-MX"/>
        </w:rPr>
        <w:br/>
        <w:t>- El log muestra '</w:t>
      </w:r>
      <w:proofErr w:type="spellStart"/>
      <w:r w:rsidRPr="00EC47A3">
        <w:rPr>
          <w:lang w:val="es-MX"/>
        </w:rPr>
        <w:t>string</w:t>
      </w:r>
      <w:proofErr w:type="spellEnd"/>
      <w:r w:rsidRPr="00EC47A3">
        <w:rPr>
          <w:lang w:val="es-MX"/>
        </w:rPr>
        <w:t xml:space="preserve"> </w:t>
      </w:r>
      <w:proofErr w:type="spellStart"/>
      <w:r w:rsidRPr="00EC47A3">
        <w:rPr>
          <w:lang w:val="es-MX"/>
        </w:rPr>
        <w:t>indices</w:t>
      </w:r>
      <w:proofErr w:type="spellEnd"/>
      <w:r w:rsidRPr="00EC47A3">
        <w:rPr>
          <w:lang w:val="es-MX"/>
        </w:rPr>
        <w:t xml:space="preserve"> </w:t>
      </w:r>
      <w:proofErr w:type="spellStart"/>
      <w:r w:rsidRPr="00EC47A3">
        <w:rPr>
          <w:lang w:val="es-MX"/>
        </w:rPr>
        <w:t>must</w:t>
      </w:r>
      <w:proofErr w:type="spellEnd"/>
      <w:r w:rsidRPr="00EC47A3">
        <w:rPr>
          <w:lang w:val="es-MX"/>
        </w:rPr>
        <w:t xml:space="preserve"> be </w:t>
      </w:r>
      <w:proofErr w:type="spellStart"/>
      <w:r w:rsidRPr="00EC47A3">
        <w:rPr>
          <w:lang w:val="es-MX"/>
        </w:rPr>
        <w:t>integers</w:t>
      </w:r>
      <w:proofErr w:type="spellEnd"/>
      <w:r w:rsidRPr="00EC47A3">
        <w:rPr>
          <w:lang w:val="es-MX"/>
        </w:rPr>
        <w:t>'.</w:t>
      </w:r>
      <w:r w:rsidRPr="00EC47A3">
        <w:rPr>
          <w:lang w:val="es-MX"/>
        </w:rPr>
        <w:br/>
        <w:t xml:space="preserve">- El log muestra errores durante </w:t>
      </w:r>
      <w:proofErr w:type="spellStart"/>
      <w:r w:rsidRPr="00EC47A3">
        <w:rPr>
          <w:lang w:val="es-MX"/>
        </w:rPr>
        <w:t>gBMC</w:t>
      </w:r>
      <w:proofErr w:type="spellEnd"/>
      <w:r w:rsidRPr="00EC47A3">
        <w:rPr>
          <w:lang w:val="es-MX"/>
        </w:rPr>
        <w:t xml:space="preserve"> eMMC Test.</w:t>
      </w:r>
      <w:r w:rsidRPr="00EC47A3">
        <w:rPr>
          <w:lang w:val="es-MX"/>
        </w:rPr>
        <w:br/>
        <w:t>- Existen problemas de casado de componentes en SFCS.</w:t>
      </w:r>
      <w:r w:rsidRPr="00EC47A3">
        <w:rPr>
          <w:lang w:val="es-MX"/>
        </w:rPr>
        <w:br/>
      </w:r>
      <w:r w:rsidRPr="00EC47A3">
        <w:rPr>
          <w:lang w:val="es-MX"/>
        </w:rPr>
        <w:br/>
        <w:t>AREA:</w:t>
      </w:r>
      <w:r w:rsidRPr="00EC47A3">
        <w:rPr>
          <w:lang w:val="es-MX"/>
        </w:rPr>
        <w:br/>
        <w:t>IST</w:t>
      </w:r>
      <w:r w:rsidRPr="00EC47A3">
        <w:rPr>
          <w:lang w:val="es-MX"/>
        </w:rPr>
        <w:br/>
        <w:t>DEBUG</w:t>
      </w:r>
      <w:r w:rsidRPr="00EC47A3">
        <w:rPr>
          <w:lang w:val="es-MX"/>
        </w:rPr>
        <w:br/>
        <w:t>REPARACION</w:t>
      </w:r>
      <w:r w:rsidRPr="00EC47A3">
        <w:rPr>
          <w:lang w:val="es-MX"/>
        </w:rPr>
        <w:br/>
        <w:t>TRAZABILIDAD</w:t>
      </w:r>
      <w:r w:rsidRPr="00EC47A3">
        <w:rPr>
          <w:lang w:val="es-MX"/>
        </w:rPr>
        <w:br/>
        <w:t>DIAGNOSTICO</w:t>
      </w:r>
      <w:r w:rsidRPr="00EC47A3">
        <w:rPr>
          <w:lang w:val="es-MX"/>
        </w:rPr>
        <w:br/>
      </w:r>
      <w:r w:rsidRPr="00EC47A3">
        <w:rPr>
          <w:lang w:val="es-MX"/>
        </w:rPr>
        <w:br/>
        <w:t>KEYWORDS:</w:t>
      </w:r>
      <w:r w:rsidRPr="00EC47A3">
        <w:rPr>
          <w:lang w:val="es-MX"/>
        </w:rPr>
        <w:br/>
      </w:r>
      <w:proofErr w:type="spellStart"/>
      <w:r w:rsidRPr="00EC47A3">
        <w:rPr>
          <w:lang w:val="es-MX"/>
        </w:rPr>
        <w:t>unexpected-exception</w:t>
      </w:r>
      <w:proofErr w:type="spellEnd"/>
      <w:r w:rsidRPr="00EC47A3">
        <w:rPr>
          <w:lang w:val="es-MX"/>
        </w:rPr>
        <w:br/>
        <w:t>TRAY</w:t>
      </w:r>
      <w:r w:rsidRPr="00EC47A3">
        <w:rPr>
          <w:lang w:val="es-MX"/>
        </w:rPr>
        <w:br/>
        <w:t>SFCS</w:t>
      </w:r>
      <w:r w:rsidRPr="00EC47A3">
        <w:rPr>
          <w:lang w:val="es-MX"/>
        </w:rPr>
        <w:br/>
      </w:r>
      <w:proofErr w:type="spellStart"/>
      <w:r w:rsidRPr="00EC47A3">
        <w:rPr>
          <w:lang w:val="es-MX"/>
        </w:rPr>
        <w:t>Carrotlog</w:t>
      </w:r>
      <w:proofErr w:type="spellEnd"/>
      <w:r w:rsidRPr="00EC47A3">
        <w:rPr>
          <w:lang w:val="es-MX"/>
        </w:rPr>
        <w:br/>
      </w:r>
      <w:proofErr w:type="spellStart"/>
      <w:r w:rsidRPr="00EC47A3">
        <w:rPr>
          <w:lang w:val="es-MX"/>
        </w:rPr>
        <w:t>Tray</w:t>
      </w:r>
      <w:proofErr w:type="spellEnd"/>
      <w:r w:rsidRPr="00EC47A3">
        <w:rPr>
          <w:lang w:val="es-MX"/>
        </w:rPr>
        <w:t xml:space="preserve"> </w:t>
      </w:r>
      <w:proofErr w:type="spellStart"/>
      <w:r w:rsidRPr="00EC47A3">
        <w:rPr>
          <w:lang w:val="es-MX"/>
        </w:rPr>
        <w:t>Information</w:t>
      </w:r>
      <w:proofErr w:type="spellEnd"/>
      <w:r w:rsidRPr="00EC47A3">
        <w:rPr>
          <w:lang w:val="es-MX"/>
        </w:rPr>
        <w:br/>
        <w:t xml:space="preserve">PCBA </w:t>
      </w:r>
      <w:proofErr w:type="spellStart"/>
      <w:r w:rsidRPr="00EC47A3">
        <w:rPr>
          <w:lang w:val="es-MX"/>
        </w:rPr>
        <w:t>Information</w:t>
      </w:r>
      <w:proofErr w:type="spellEnd"/>
      <w:r w:rsidRPr="00EC47A3">
        <w:rPr>
          <w:lang w:val="es-MX"/>
        </w:rPr>
        <w:br/>
        <w:t xml:space="preserve">SCP </w:t>
      </w:r>
      <w:proofErr w:type="spellStart"/>
      <w:r w:rsidRPr="00EC47A3">
        <w:rPr>
          <w:lang w:val="es-MX"/>
        </w:rPr>
        <w:t>Information</w:t>
      </w:r>
      <w:proofErr w:type="spellEnd"/>
      <w:r w:rsidRPr="00EC47A3">
        <w:rPr>
          <w:lang w:val="es-MX"/>
        </w:rPr>
        <w:br/>
        <w:t>eMMC</w:t>
      </w:r>
      <w:r w:rsidRPr="00EC47A3">
        <w:rPr>
          <w:lang w:val="es-MX"/>
        </w:rPr>
        <w:br/>
        <w:t>J23</w:t>
      </w:r>
      <w:r w:rsidRPr="00EC47A3">
        <w:rPr>
          <w:lang w:val="es-MX"/>
        </w:rPr>
        <w:br/>
        <w:t>Ghostfish</w:t>
      </w:r>
      <w:r w:rsidRPr="00EC47A3">
        <w:rPr>
          <w:lang w:val="es-MX"/>
        </w:rPr>
        <w:br/>
        <w:t>Casado</w:t>
      </w:r>
      <w:r w:rsidRPr="00EC47A3">
        <w:rPr>
          <w:lang w:val="es-MX"/>
        </w:rPr>
        <w:br/>
      </w:r>
      <w:proofErr w:type="spellStart"/>
      <w:r w:rsidRPr="00EC47A3">
        <w:rPr>
          <w:lang w:val="es-MX"/>
        </w:rPr>
        <w:t>Route</w:t>
      </w:r>
      <w:proofErr w:type="spellEnd"/>
      <w:r w:rsidRPr="00EC47A3">
        <w:rPr>
          <w:lang w:val="es-MX"/>
        </w:rPr>
        <w:t xml:space="preserve"> </w:t>
      </w:r>
      <w:proofErr w:type="spellStart"/>
      <w:r w:rsidRPr="00EC47A3">
        <w:rPr>
          <w:lang w:val="es-MX"/>
        </w:rPr>
        <w:t>Issue</w:t>
      </w:r>
      <w:proofErr w:type="spellEnd"/>
      <w:r w:rsidRPr="00EC47A3">
        <w:rPr>
          <w:lang w:val="es-MX"/>
        </w:rPr>
        <w:br/>
      </w:r>
      <w:r w:rsidRPr="00EC47A3">
        <w:rPr>
          <w:lang w:val="es-MX"/>
        </w:rPr>
        <w:br/>
      </w:r>
      <w:r w:rsidRPr="00EC47A3">
        <w:rPr>
          <w:lang w:val="es-MX"/>
        </w:rPr>
        <w:lastRenderedPageBreak/>
        <w:t>RESUMEN:</w:t>
      </w:r>
      <w:r w:rsidRPr="00EC47A3">
        <w:rPr>
          <w:lang w:val="es-MX"/>
        </w:rPr>
        <w:br/>
        <w:t>Este modo de falla tiene múltiples variantes. Las más comunes están relacionadas con componentes faltantes, mal casados o duplicados en las tablas de trazabilidad del sistema, así como fallas funcionales del eMMC detectadas durante IST.</w:t>
      </w:r>
      <w:r w:rsidRPr="00EC47A3">
        <w:rPr>
          <w:lang w:val="es-MX"/>
        </w:rPr>
        <w:br/>
      </w:r>
      <w:r w:rsidRPr="00EC47A3">
        <w:rPr>
          <w:lang w:val="es-MX"/>
        </w:rPr>
        <w:br/>
        <w:t>USO RAPIDO:</w:t>
      </w:r>
      <w:r w:rsidRPr="00EC47A3">
        <w:rPr>
          <w:lang w:val="es-MX"/>
        </w:rPr>
        <w:br/>
        <w:t xml:space="preserve">1. Revisar el Step donde ocurre el </w:t>
      </w:r>
      <w:proofErr w:type="spellStart"/>
      <w:r w:rsidRPr="00EC47A3">
        <w:rPr>
          <w:lang w:val="es-MX"/>
        </w:rPr>
        <w:t>unexpected-exception</w:t>
      </w:r>
      <w:proofErr w:type="spellEnd"/>
      <w:r w:rsidRPr="00EC47A3">
        <w:rPr>
          <w:lang w:val="es-MX"/>
        </w:rPr>
        <w:t>.</w:t>
      </w:r>
      <w:r w:rsidRPr="00EC47A3">
        <w:rPr>
          <w:lang w:val="es-MX"/>
        </w:rPr>
        <w:br/>
      </w:r>
      <w:r>
        <w:t>2. Abrir el carrotlog.</w:t>
      </w:r>
      <w:r>
        <w:br/>
        <w:t>3. Buscar 'Get IST Product Info from SFCS'.</w:t>
      </w:r>
      <w:r>
        <w:br/>
      </w:r>
      <w:r w:rsidRPr="00EC47A3">
        <w:rPr>
          <w:lang w:val="es-MX"/>
        </w:rPr>
        <w:t xml:space="preserve">4. Revisar </w:t>
      </w:r>
      <w:proofErr w:type="spellStart"/>
      <w:r w:rsidRPr="00EC47A3">
        <w:rPr>
          <w:lang w:val="es-MX"/>
        </w:rPr>
        <w:t>tray_information</w:t>
      </w:r>
      <w:proofErr w:type="spellEnd"/>
      <w:r w:rsidRPr="00EC47A3">
        <w:rPr>
          <w:lang w:val="es-MX"/>
        </w:rPr>
        <w:t>.</w:t>
      </w:r>
      <w:r w:rsidRPr="00EC47A3">
        <w:rPr>
          <w:lang w:val="es-MX"/>
        </w:rPr>
        <w:br/>
        <w:t xml:space="preserve">5. Revisar </w:t>
      </w:r>
      <w:proofErr w:type="spellStart"/>
      <w:r w:rsidRPr="00EC47A3">
        <w:rPr>
          <w:lang w:val="es-MX"/>
        </w:rPr>
        <w:t>pcba_information</w:t>
      </w:r>
      <w:proofErr w:type="spellEnd"/>
      <w:r w:rsidRPr="00EC47A3">
        <w:rPr>
          <w:lang w:val="es-MX"/>
        </w:rPr>
        <w:t>.</w:t>
      </w:r>
      <w:r w:rsidRPr="00EC47A3">
        <w:rPr>
          <w:lang w:val="es-MX"/>
        </w:rPr>
        <w:br/>
        <w:t xml:space="preserve">6. Revisar </w:t>
      </w:r>
      <w:proofErr w:type="spellStart"/>
      <w:r w:rsidRPr="00EC47A3">
        <w:rPr>
          <w:lang w:val="es-MX"/>
        </w:rPr>
        <w:t>pcba_scp_information</w:t>
      </w:r>
      <w:proofErr w:type="spellEnd"/>
      <w:r w:rsidRPr="00EC47A3">
        <w:rPr>
          <w:lang w:val="es-MX"/>
        </w:rPr>
        <w:t>.</w:t>
      </w:r>
      <w:r w:rsidRPr="00EC47A3">
        <w:rPr>
          <w:lang w:val="es-MX"/>
        </w:rPr>
        <w:br/>
        <w:t>7. Comparar contra una unidad Golden.</w:t>
      </w:r>
      <w:r w:rsidRPr="00EC47A3">
        <w:rPr>
          <w:lang w:val="es-MX"/>
        </w:rPr>
        <w:br/>
        <w:t>8. Identificar componentes faltantes, duplicados o descasados.</w:t>
      </w:r>
      <w:r w:rsidRPr="00EC47A3">
        <w:rPr>
          <w:lang w:val="es-MX"/>
        </w:rPr>
        <w:br/>
        <w:t>9. Escalar con Ingeniería FA.</w:t>
      </w:r>
      <w:r w:rsidRPr="00EC47A3">
        <w:rPr>
          <w:lang w:val="es-MX"/>
        </w:rPr>
        <w:br/>
      </w:r>
      <w:r w:rsidRPr="00EC47A3">
        <w:rPr>
          <w:lang w:val="es-MX"/>
        </w:rPr>
        <w:br/>
        <w:t>VARIANTE 1:</w:t>
      </w:r>
      <w:r w:rsidRPr="00EC47A3">
        <w:rPr>
          <w:lang w:val="es-MX"/>
        </w:rPr>
        <w:br/>
      </w:r>
      <w:proofErr w:type="spellStart"/>
      <w:r w:rsidRPr="00EC47A3">
        <w:rPr>
          <w:lang w:val="es-MX"/>
        </w:rPr>
        <w:t>string</w:t>
      </w:r>
      <w:proofErr w:type="spellEnd"/>
      <w:r w:rsidRPr="00EC47A3">
        <w:rPr>
          <w:lang w:val="es-MX"/>
        </w:rPr>
        <w:t xml:space="preserve"> </w:t>
      </w:r>
      <w:proofErr w:type="spellStart"/>
      <w:r w:rsidRPr="00EC47A3">
        <w:rPr>
          <w:lang w:val="es-MX"/>
        </w:rPr>
        <w:t>indices</w:t>
      </w:r>
      <w:proofErr w:type="spellEnd"/>
      <w:r w:rsidRPr="00EC47A3">
        <w:rPr>
          <w:lang w:val="es-MX"/>
        </w:rPr>
        <w:t xml:space="preserve"> </w:t>
      </w:r>
      <w:proofErr w:type="spellStart"/>
      <w:r w:rsidRPr="00EC47A3">
        <w:rPr>
          <w:lang w:val="es-MX"/>
        </w:rPr>
        <w:t>must</w:t>
      </w:r>
      <w:proofErr w:type="spellEnd"/>
      <w:r w:rsidRPr="00EC47A3">
        <w:rPr>
          <w:lang w:val="es-MX"/>
        </w:rPr>
        <w:t xml:space="preserve"> be </w:t>
      </w:r>
      <w:proofErr w:type="spellStart"/>
      <w:r w:rsidRPr="00EC47A3">
        <w:rPr>
          <w:lang w:val="es-MX"/>
        </w:rPr>
        <w:t>integers</w:t>
      </w:r>
      <w:proofErr w:type="spellEnd"/>
      <w:r w:rsidRPr="00EC47A3">
        <w:rPr>
          <w:lang w:val="es-MX"/>
        </w:rPr>
        <w:br/>
      </w:r>
      <w:r w:rsidRPr="00EC47A3">
        <w:rPr>
          <w:lang w:val="es-MX"/>
        </w:rPr>
        <w:br/>
        <w:t>SINTOMA:</w:t>
      </w:r>
      <w:r w:rsidRPr="00EC47A3">
        <w:rPr>
          <w:lang w:val="es-MX"/>
        </w:rPr>
        <w:br/>
      </w:r>
      <w:proofErr w:type="spellStart"/>
      <w:r w:rsidRPr="00EC47A3">
        <w:rPr>
          <w:lang w:val="es-MX"/>
        </w:rPr>
        <w:t>Get</w:t>
      </w:r>
      <w:proofErr w:type="spellEnd"/>
      <w:r w:rsidRPr="00EC47A3">
        <w:rPr>
          <w:lang w:val="es-MX"/>
        </w:rPr>
        <w:t xml:space="preserve"> Ghostfish </w:t>
      </w:r>
      <w:proofErr w:type="spellStart"/>
      <w:r w:rsidRPr="00EC47A3">
        <w:rPr>
          <w:lang w:val="es-MX"/>
        </w:rPr>
        <w:t>Vendor</w:t>
      </w:r>
      <w:proofErr w:type="spellEnd"/>
      <w:r w:rsidRPr="00EC47A3">
        <w:rPr>
          <w:lang w:val="es-MX"/>
        </w:rPr>
        <w:t xml:space="preserve"> </w:t>
      </w:r>
      <w:proofErr w:type="spellStart"/>
      <w:r w:rsidRPr="00EC47A3">
        <w:rPr>
          <w:lang w:val="es-MX"/>
        </w:rPr>
        <w:t>IDs</w:t>
      </w:r>
      <w:proofErr w:type="spellEnd"/>
      <w:r w:rsidRPr="00EC47A3">
        <w:rPr>
          <w:lang w:val="es-MX"/>
        </w:rPr>
        <w:br/>
      </w:r>
      <w:proofErr w:type="spellStart"/>
      <w:r w:rsidRPr="00EC47A3">
        <w:rPr>
          <w:lang w:val="es-MX"/>
        </w:rPr>
        <w:t>unexpected-exception</w:t>
      </w:r>
      <w:proofErr w:type="spellEnd"/>
      <w:r w:rsidRPr="00EC47A3">
        <w:rPr>
          <w:lang w:val="es-MX"/>
        </w:rPr>
        <w:br/>
      </w:r>
      <w:proofErr w:type="spellStart"/>
      <w:r w:rsidRPr="00EC47A3">
        <w:rPr>
          <w:lang w:val="es-MX"/>
        </w:rPr>
        <w:t>string</w:t>
      </w:r>
      <w:proofErr w:type="spellEnd"/>
      <w:r w:rsidRPr="00EC47A3">
        <w:rPr>
          <w:lang w:val="es-MX"/>
        </w:rPr>
        <w:t xml:space="preserve"> </w:t>
      </w:r>
      <w:proofErr w:type="spellStart"/>
      <w:r w:rsidRPr="00EC47A3">
        <w:rPr>
          <w:lang w:val="es-MX"/>
        </w:rPr>
        <w:t>indices</w:t>
      </w:r>
      <w:proofErr w:type="spellEnd"/>
      <w:r w:rsidRPr="00EC47A3">
        <w:rPr>
          <w:lang w:val="es-MX"/>
        </w:rPr>
        <w:t xml:space="preserve"> </w:t>
      </w:r>
      <w:proofErr w:type="spellStart"/>
      <w:r w:rsidRPr="00EC47A3">
        <w:rPr>
          <w:lang w:val="es-MX"/>
        </w:rPr>
        <w:t>must</w:t>
      </w:r>
      <w:proofErr w:type="spellEnd"/>
      <w:r w:rsidRPr="00EC47A3">
        <w:rPr>
          <w:lang w:val="es-MX"/>
        </w:rPr>
        <w:t xml:space="preserve"> be </w:t>
      </w:r>
      <w:proofErr w:type="spellStart"/>
      <w:r w:rsidRPr="00EC47A3">
        <w:rPr>
          <w:lang w:val="es-MX"/>
        </w:rPr>
        <w:t>integers</w:t>
      </w:r>
      <w:proofErr w:type="spellEnd"/>
      <w:r w:rsidRPr="00EC47A3">
        <w:rPr>
          <w:lang w:val="es-MX"/>
        </w:rPr>
        <w:br/>
      </w:r>
      <w:r w:rsidRPr="00EC47A3">
        <w:rPr>
          <w:lang w:val="es-MX"/>
        </w:rPr>
        <w:br/>
        <w:t>CAUSA PROBABLE:</w:t>
      </w:r>
      <w:r w:rsidRPr="00EC47A3">
        <w:rPr>
          <w:lang w:val="es-MX"/>
        </w:rPr>
        <w:br/>
        <w:t>- Componente faltante.</w:t>
      </w:r>
      <w:r w:rsidRPr="00EC47A3">
        <w:rPr>
          <w:lang w:val="es-MX"/>
        </w:rPr>
        <w:br/>
        <w:t>- Componente mal casado.</w:t>
      </w:r>
      <w:r w:rsidRPr="00EC47A3">
        <w:rPr>
          <w:lang w:val="es-MX"/>
        </w:rPr>
        <w:br/>
        <w:t>- Componente duplicado.</w:t>
      </w:r>
      <w:r w:rsidRPr="00EC47A3">
        <w:rPr>
          <w:lang w:val="es-MX"/>
        </w:rPr>
        <w:br/>
        <w:t>- Problema de ruta.</w:t>
      </w:r>
      <w:r w:rsidRPr="00EC47A3">
        <w:rPr>
          <w:lang w:val="es-MX"/>
        </w:rPr>
        <w:br/>
        <w:t>- Información inconsistente en SFCS.</w:t>
      </w:r>
      <w:r w:rsidRPr="00EC47A3">
        <w:rPr>
          <w:lang w:val="es-MX"/>
        </w:rPr>
        <w:br/>
      </w:r>
      <w:r w:rsidRPr="00EC47A3">
        <w:rPr>
          <w:lang w:val="es-MX"/>
        </w:rPr>
        <w:br/>
        <w:t>TABLAS A VALIDAR:</w:t>
      </w:r>
      <w:r w:rsidRPr="00EC47A3">
        <w:rPr>
          <w:lang w:val="es-MX"/>
        </w:rPr>
        <w:br/>
        <w:t xml:space="preserve">- </w:t>
      </w:r>
      <w:proofErr w:type="spellStart"/>
      <w:r w:rsidRPr="00EC47A3">
        <w:rPr>
          <w:lang w:val="es-MX"/>
        </w:rPr>
        <w:t>tray_information</w:t>
      </w:r>
      <w:proofErr w:type="spellEnd"/>
      <w:r w:rsidRPr="00EC47A3">
        <w:rPr>
          <w:lang w:val="es-MX"/>
        </w:rPr>
        <w:t xml:space="preserve"> (TRAY FLG)</w:t>
      </w:r>
      <w:r w:rsidRPr="00EC47A3">
        <w:rPr>
          <w:lang w:val="es-MX"/>
        </w:rPr>
        <w:br/>
        <w:t xml:space="preserve">- </w:t>
      </w:r>
      <w:proofErr w:type="spellStart"/>
      <w:r w:rsidRPr="00EC47A3">
        <w:rPr>
          <w:lang w:val="es-MX"/>
        </w:rPr>
        <w:t>pcba_information</w:t>
      </w:r>
      <w:proofErr w:type="spellEnd"/>
      <w:r w:rsidRPr="00EC47A3">
        <w:rPr>
          <w:lang w:val="es-MX"/>
        </w:rPr>
        <w:t xml:space="preserve"> (GFB)</w:t>
      </w:r>
      <w:r w:rsidRPr="00EC47A3">
        <w:rPr>
          <w:lang w:val="es-MX"/>
        </w:rPr>
        <w:br/>
        <w:t xml:space="preserve">- </w:t>
      </w:r>
      <w:proofErr w:type="spellStart"/>
      <w:r w:rsidRPr="00EC47A3">
        <w:rPr>
          <w:lang w:val="es-MX"/>
        </w:rPr>
        <w:t>pcba_scp_information</w:t>
      </w:r>
      <w:proofErr w:type="spellEnd"/>
      <w:r w:rsidRPr="00EC47A3">
        <w:rPr>
          <w:lang w:val="es-MX"/>
        </w:rPr>
        <w:t xml:space="preserve"> (GFS)</w:t>
      </w:r>
      <w:r w:rsidRPr="00EC47A3">
        <w:rPr>
          <w:lang w:val="es-MX"/>
        </w:rPr>
        <w:br/>
      </w:r>
      <w:r w:rsidRPr="00EC47A3">
        <w:rPr>
          <w:lang w:val="es-MX"/>
        </w:rPr>
        <w:br/>
        <w:t>VARIANTE 2:</w:t>
      </w:r>
      <w:r w:rsidRPr="00EC47A3">
        <w:rPr>
          <w:lang w:val="es-MX"/>
        </w:rPr>
        <w:br/>
      </w:r>
      <w:proofErr w:type="spellStart"/>
      <w:r w:rsidRPr="00EC47A3">
        <w:rPr>
          <w:lang w:val="es-MX"/>
        </w:rPr>
        <w:t>gBMC</w:t>
      </w:r>
      <w:proofErr w:type="spellEnd"/>
      <w:r w:rsidRPr="00EC47A3">
        <w:rPr>
          <w:lang w:val="es-MX"/>
        </w:rPr>
        <w:t xml:space="preserve"> eMMC Test</w:t>
      </w:r>
      <w:r w:rsidRPr="00EC47A3">
        <w:rPr>
          <w:lang w:val="es-MX"/>
        </w:rPr>
        <w:br/>
      </w:r>
      <w:r w:rsidRPr="00EC47A3">
        <w:rPr>
          <w:lang w:val="es-MX"/>
        </w:rPr>
        <w:br/>
        <w:t>SINTOMA:</w:t>
      </w:r>
      <w:r w:rsidRPr="00EC47A3">
        <w:rPr>
          <w:lang w:val="es-MX"/>
        </w:rPr>
        <w:br/>
      </w:r>
      <w:proofErr w:type="spellStart"/>
      <w:r w:rsidRPr="00EC47A3">
        <w:rPr>
          <w:lang w:val="es-MX"/>
        </w:rPr>
        <w:t>dd</w:t>
      </w:r>
      <w:proofErr w:type="spellEnd"/>
      <w:r w:rsidRPr="00EC47A3">
        <w:rPr>
          <w:lang w:val="es-MX"/>
        </w:rPr>
        <w:t xml:space="preserve">: error </w:t>
      </w:r>
      <w:proofErr w:type="spellStart"/>
      <w:r w:rsidRPr="00EC47A3">
        <w:rPr>
          <w:lang w:val="es-MX"/>
        </w:rPr>
        <w:t>writing</w:t>
      </w:r>
      <w:proofErr w:type="spellEnd"/>
      <w:r w:rsidRPr="00EC47A3">
        <w:rPr>
          <w:lang w:val="es-MX"/>
        </w:rPr>
        <w:t xml:space="preserve"> /</w:t>
      </w:r>
      <w:proofErr w:type="spellStart"/>
      <w:r w:rsidRPr="00EC47A3">
        <w:rPr>
          <w:lang w:val="es-MX"/>
        </w:rPr>
        <w:t>dev</w:t>
      </w:r>
      <w:proofErr w:type="spellEnd"/>
      <w:r w:rsidRPr="00EC47A3">
        <w:rPr>
          <w:lang w:val="es-MX"/>
        </w:rPr>
        <w:t xml:space="preserve">/mmcblk0: No </w:t>
      </w:r>
      <w:proofErr w:type="spellStart"/>
      <w:r w:rsidRPr="00EC47A3">
        <w:rPr>
          <w:lang w:val="es-MX"/>
        </w:rPr>
        <w:t>space</w:t>
      </w:r>
      <w:proofErr w:type="spellEnd"/>
      <w:r w:rsidRPr="00EC47A3">
        <w:rPr>
          <w:lang w:val="es-MX"/>
        </w:rPr>
        <w:t xml:space="preserve"> </w:t>
      </w:r>
      <w:proofErr w:type="spellStart"/>
      <w:r w:rsidRPr="00EC47A3">
        <w:rPr>
          <w:lang w:val="es-MX"/>
        </w:rPr>
        <w:t>left</w:t>
      </w:r>
      <w:proofErr w:type="spellEnd"/>
      <w:r w:rsidRPr="00EC47A3">
        <w:rPr>
          <w:lang w:val="es-MX"/>
        </w:rPr>
        <w:t xml:space="preserve"> </w:t>
      </w:r>
      <w:proofErr w:type="spellStart"/>
      <w:r w:rsidRPr="00EC47A3">
        <w:rPr>
          <w:lang w:val="es-MX"/>
        </w:rPr>
        <w:t>on</w:t>
      </w:r>
      <w:proofErr w:type="spellEnd"/>
      <w:r w:rsidRPr="00EC47A3">
        <w:rPr>
          <w:lang w:val="es-MX"/>
        </w:rPr>
        <w:t xml:space="preserve"> </w:t>
      </w:r>
      <w:proofErr w:type="spellStart"/>
      <w:r w:rsidRPr="00EC47A3">
        <w:rPr>
          <w:lang w:val="es-MX"/>
        </w:rPr>
        <w:t>device</w:t>
      </w:r>
      <w:proofErr w:type="spellEnd"/>
      <w:r w:rsidRPr="00EC47A3">
        <w:rPr>
          <w:lang w:val="es-MX"/>
        </w:rPr>
        <w:br/>
      </w:r>
      <w:r w:rsidRPr="00EC47A3">
        <w:rPr>
          <w:lang w:val="es-MX"/>
        </w:rPr>
        <w:br/>
        <w:t>CAUSA PROBABLE:</w:t>
      </w:r>
      <w:r w:rsidRPr="00EC47A3">
        <w:rPr>
          <w:lang w:val="es-MX"/>
        </w:rPr>
        <w:br/>
      </w:r>
      <w:r w:rsidRPr="00EC47A3">
        <w:rPr>
          <w:lang w:val="es-MX"/>
        </w:rPr>
        <w:lastRenderedPageBreak/>
        <w:t>- Falla funcional del eMMC.</w:t>
      </w:r>
      <w:r w:rsidRPr="00EC47A3">
        <w:rPr>
          <w:lang w:val="es-MX"/>
        </w:rPr>
        <w:br/>
        <w:t>- eMMC corrupta o defectuosa.</w:t>
      </w:r>
      <w:r w:rsidRPr="00EC47A3">
        <w:rPr>
          <w:lang w:val="es-MX"/>
        </w:rPr>
        <w:br/>
        <w:t>- Problema de almacenamiento interno.</w:t>
      </w:r>
      <w:r w:rsidRPr="00EC47A3">
        <w:rPr>
          <w:lang w:val="es-MX"/>
        </w:rPr>
        <w:br/>
      </w:r>
      <w:r w:rsidRPr="00EC47A3">
        <w:rPr>
          <w:lang w:val="es-MX"/>
        </w:rPr>
        <w:br/>
        <w:t>COMPONENTE RELACIONADO:</w:t>
      </w:r>
      <w:r w:rsidRPr="00EC47A3">
        <w:rPr>
          <w:lang w:val="es-MX"/>
        </w:rPr>
        <w:br/>
        <w:t>- J23</w:t>
      </w:r>
      <w:r w:rsidRPr="00EC47A3">
        <w:rPr>
          <w:lang w:val="es-MX"/>
        </w:rPr>
        <w:br/>
        <w:t>- eMMC Dongle</w:t>
      </w:r>
      <w:r w:rsidRPr="00EC47A3">
        <w:rPr>
          <w:lang w:val="es-MX"/>
        </w:rPr>
        <w:br/>
        <w:t xml:space="preserve">- </w:t>
      </w:r>
      <w:proofErr w:type="spellStart"/>
      <w:r w:rsidRPr="00EC47A3">
        <w:rPr>
          <w:lang w:val="es-MX"/>
        </w:rPr>
        <w:t>Kioxia</w:t>
      </w:r>
      <w:proofErr w:type="spellEnd"/>
      <w:r w:rsidRPr="00EC47A3">
        <w:rPr>
          <w:lang w:val="es-MX"/>
        </w:rPr>
        <w:t xml:space="preserve"> NAND</w:t>
      </w:r>
      <w:r w:rsidRPr="00EC47A3">
        <w:rPr>
          <w:lang w:val="es-MX"/>
        </w:rPr>
        <w:br/>
        <w:t>- FRU EEPROM</w:t>
      </w:r>
      <w:r w:rsidRPr="00EC47A3">
        <w:rPr>
          <w:lang w:val="es-MX"/>
        </w:rPr>
        <w:br/>
      </w:r>
      <w:r w:rsidRPr="00EC47A3">
        <w:rPr>
          <w:lang w:val="es-MX"/>
        </w:rPr>
        <w:br/>
        <w:t>COMO CONFIRMAR:</w:t>
      </w:r>
      <w:r w:rsidRPr="00EC47A3">
        <w:rPr>
          <w:lang w:val="es-MX"/>
        </w:rPr>
        <w:br/>
        <w:t xml:space="preserve">- Revisar </w:t>
      </w:r>
      <w:proofErr w:type="spellStart"/>
      <w:r w:rsidRPr="00EC47A3">
        <w:rPr>
          <w:lang w:val="es-MX"/>
        </w:rPr>
        <w:t>carrotlog</w:t>
      </w:r>
      <w:proofErr w:type="spellEnd"/>
      <w:r w:rsidRPr="00EC47A3">
        <w:rPr>
          <w:lang w:val="es-MX"/>
        </w:rPr>
        <w:t>.</w:t>
      </w:r>
      <w:r w:rsidRPr="00EC47A3">
        <w:rPr>
          <w:lang w:val="es-MX"/>
        </w:rPr>
        <w:br/>
        <w:t>- Comparar tablas de trazabilidad.</w:t>
      </w:r>
      <w:r w:rsidRPr="00EC47A3">
        <w:rPr>
          <w:lang w:val="es-MX"/>
        </w:rPr>
        <w:br/>
        <w:t>- Comparar contra unidad Golden.</w:t>
      </w:r>
      <w:r w:rsidRPr="00EC47A3">
        <w:rPr>
          <w:lang w:val="es-MX"/>
        </w:rPr>
        <w:br/>
        <w:t>- Revisar historial de reparaciones.</w:t>
      </w:r>
      <w:r w:rsidRPr="00EC47A3">
        <w:rPr>
          <w:lang w:val="es-MX"/>
        </w:rPr>
        <w:br/>
        <w:t>- Validar eMMC mediante IST.</w:t>
      </w:r>
      <w:r w:rsidRPr="00EC47A3">
        <w:rPr>
          <w:lang w:val="es-MX"/>
        </w:rPr>
        <w:br/>
      </w:r>
      <w:r w:rsidRPr="00EC47A3">
        <w:rPr>
          <w:lang w:val="es-MX"/>
        </w:rPr>
        <w:br/>
        <w:t>ACCION CORRECTIVA:</w:t>
      </w:r>
      <w:r w:rsidRPr="00EC47A3">
        <w:rPr>
          <w:lang w:val="es-MX"/>
        </w:rPr>
        <w:br/>
        <w:t>- Corregir casado de componentes.</w:t>
      </w:r>
      <w:r w:rsidRPr="00EC47A3">
        <w:rPr>
          <w:lang w:val="es-MX"/>
        </w:rPr>
        <w:br/>
        <w:t xml:space="preserve">- </w:t>
      </w:r>
      <w:proofErr w:type="spellStart"/>
      <w:r w:rsidRPr="00EC47A3">
        <w:rPr>
          <w:lang w:val="es-MX"/>
        </w:rPr>
        <w:t>Reasociar</w:t>
      </w:r>
      <w:proofErr w:type="spellEnd"/>
      <w:r w:rsidRPr="00EC47A3">
        <w:rPr>
          <w:lang w:val="es-MX"/>
        </w:rPr>
        <w:t xml:space="preserve"> componentes faltantes.</w:t>
      </w:r>
      <w:r w:rsidRPr="00EC47A3">
        <w:rPr>
          <w:lang w:val="es-MX"/>
        </w:rPr>
        <w:br/>
        <w:t>- Escalar a Ingeniería FA.</w:t>
      </w:r>
      <w:r w:rsidRPr="00EC47A3">
        <w:rPr>
          <w:lang w:val="es-MX"/>
        </w:rPr>
        <w:br/>
        <w:t>- Reparar o reemplazar eMMC cuando aplique.</w:t>
      </w:r>
      <w:r w:rsidRPr="00EC47A3">
        <w:rPr>
          <w:lang w:val="es-MX"/>
        </w:rPr>
        <w:br/>
      </w:r>
      <w:r w:rsidRPr="00EC47A3">
        <w:rPr>
          <w:lang w:val="es-MX"/>
        </w:rPr>
        <w:br/>
        <w:t>RELACIONADO CON:</w:t>
      </w:r>
      <w:r w:rsidRPr="00EC47A3">
        <w:rPr>
          <w:lang w:val="es-MX"/>
        </w:rPr>
        <w:br/>
        <w:t>- SFCS</w:t>
      </w:r>
      <w:r w:rsidRPr="00EC47A3">
        <w:rPr>
          <w:lang w:val="es-MX"/>
        </w:rPr>
        <w:br/>
        <w:t>- IST</w:t>
      </w:r>
      <w:r w:rsidRPr="00EC47A3">
        <w:rPr>
          <w:lang w:val="es-MX"/>
        </w:rPr>
        <w:br/>
        <w:t xml:space="preserve">- </w:t>
      </w:r>
      <w:proofErr w:type="spellStart"/>
      <w:r w:rsidRPr="00EC47A3">
        <w:rPr>
          <w:lang w:val="es-MX"/>
        </w:rPr>
        <w:t>Tray</w:t>
      </w:r>
      <w:proofErr w:type="spellEnd"/>
      <w:r w:rsidRPr="00EC47A3">
        <w:rPr>
          <w:lang w:val="es-MX"/>
        </w:rPr>
        <w:t xml:space="preserve"> </w:t>
      </w:r>
      <w:proofErr w:type="spellStart"/>
      <w:r w:rsidRPr="00EC47A3">
        <w:rPr>
          <w:lang w:val="es-MX"/>
        </w:rPr>
        <w:t>Debug</w:t>
      </w:r>
      <w:proofErr w:type="spellEnd"/>
      <w:r w:rsidRPr="00EC47A3">
        <w:rPr>
          <w:lang w:val="es-MX"/>
        </w:rPr>
        <w:br/>
        <w:t>- SCP</w:t>
      </w:r>
      <w:r w:rsidRPr="00EC47A3">
        <w:rPr>
          <w:lang w:val="es-MX"/>
        </w:rPr>
        <w:br/>
        <w:t>- PCBA</w:t>
      </w:r>
      <w:r w:rsidRPr="00EC47A3">
        <w:rPr>
          <w:lang w:val="es-MX"/>
        </w:rPr>
        <w:br/>
        <w:t>- eMMC</w:t>
      </w:r>
      <w:r w:rsidRPr="00EC47A3">
        <w:rPr>
          <w:lang w:val="es-MX"/>
        </w:rPr>
        <w:br/>
        <w:t xml:space="preserve">- </w:t>
      </w:r>
      <w:proofErr w:type="spellStart"/>
      <w:r w:rsidRPr="00EC47A3">
        <w:rPr>
          <w:lang w:val="es-MX"/>
        </w:rPr>
        <w:t>Provisioning</w:t>
      </w:r>
      <w:proofErr w:type="spellEnd"/>
      <w:r w:rsidRPr="00EC47A3">
        <w:rPr>
          <w:lang w:val="es-MX"/>
        </w:rPr>
        <w:br/>
      </w:r>
      <w:r w:rsidRPr="00EC47A3">
        <w:rPr>
          <w:lang w:val="es-MX"/>
        </w:rPr>
        <w:br/>
        <w:t>SALIDA ESPERADA:</w:t>
      </w:r>
      <w:r w:rsidRPr="00EC47A3">
        <w:rPr>
          <w:lang w:val="es-MX"/>
        </w:rPr>
        <w:br/>
        <w:t xml:space="preserve">Identificar si el </w:t>
      </w:r>
      <w:proofErr w:type="spellStart"/>
      <w:r w:rsidRPr="00EC47A3">
        <w:rPr>
          <w:lang w:val="es-MX"/>
        </w:rPr>
        <w:t>unexpected-exception</w:t>
      </w:r>
      <w:proofErr w:type="spellEnd"/>
      <w:r w:rsidRPr="00EC47A3">
        <w:rPr>
          <w:lang w:val="es-MX"/>
        </w:rPr>
        <w:t xml:space="preserve"> es causado por problemas de trazabilidad/casado de componentes o por una falla funcional del eMMC y aplicar la corrección correspondiente.</w:t>
      </w:r>
      <w:r w:rsidRPr="00EC47A3">
        <w:rPr>
          <w:lang w:val="es-MX"/>
        </w:rPr>
        <w:br/>
      </w:r>
    </w:p>
    <w:p w14:paraId="12BB044B" w14:textId="77777777" w:rsidR="00EC47A3" w:rsidRPr="00EC47A3" w:rsidRDefault="00EC47A3" w:rsidP="00EC47A3">
      <w:pPr>
        <w:rPr>
          <w:lang w:val="es-MX"/>
        </w:rPr>
      </w:pPr>
      <w:r w:rsidRPr="00EC47A3">
        <w:rPr>
          <w:lang w:val="es-MX"/>
        </w:rPr>
        <w:t>TRAY</w:t>
      </w:r>
      <w:r w:rsidRPr="00EC47A3">
        <w:rPr>
          <w:rFonts w:ascii="Segoe UI Emoji" w:hAnsi="Segoe UI Emoji" w:cs="Segoe UI Emoji"/>
          <w:lang w:val="es-MX"/>
        </w:rPr>
        <w:t>📦</w:t>
      </w:r>
      <w:proofErr w:type="spellStart"/>
      <w:r w:rsidRPr="00EC47A3">
        <w:rPr>
          <w:lang w:val="es-MX"/>
        </w:rPr>
        <w:t>unexpected-exception</w:t>
      </w:r>
      <w:proofErr w:type="spellEnd"/>
    </w:p>
    <w:p w14:paraId="2BA05B0F" w14:textId="77777777" w:rsidR="00EC47A3" w:rsidRPr="00EC47A3" w:rsidRDefault="00EC47A3" w:rsidP="00EC47A3">
      <w:pPr>
        <w:rPr>
          <w:lang w:val="es-MX"/>
        </w:rPr>
      </w:pPr>
      <w:r w:rsidRPr="00EC47A3">
        <w:rPr>
          <w:lang w:val="es-MX"/>
        </w:rPr>
        <w:t>Friday, May 29, 2026</w:t>
      </w:r>
    </w:p>
    <w:p w14:paraId="41D20F90" w14:textId="77777777" w:rsidR="00EC47A3" w:rsidRPr="00EC47A3" w:rsidRDefault="00EC47A3" w:rsidP="00EC47A3">
      <w:pPr>
        <w:rPr>
          <w:lang w:val="es-MX"/>
        </w:rPr>
      </w:pPr>
      <w:r w:rsidRPr="00EC47A3">
        <w:rPr>
          <w:lang w:val="es-MX"/>
        </w:rPr>
        <w:t>1:42 PM</w:t>
      </w:r>
    </w:p>
    <w:p w14:paraId="32ABDB3C" w14:textId="77777777" w:rsidR="00EC47A3" w:rsidRPr="00EC47A3" w:rsidRDefault="00EC47A3" w:rsidP="00EC47A3">
      <w:pPr>
        <w:rPr>
          <w:lang w:val="es-MX"/>
        </w:rPr>
      </w:pPr>
      <w:r w:rsidRPr="00EC47A3">
        <w:rPr>
          <w:lang w:val="es-MX"/>
        </w:rPr>
        <w:t xml:space="preserve">Este modo de falla tiene muchas variantes. </w:t>
      </w:r>
    </w:p>
    <w:p w14:paraId="0606510F" w14:textId="77777777" w:rsidR="00EC47A3" w:rsidRPr="00EC47A3" w:rsidRDefault="00EC47A3" w:rsidP="00EC47A3">
      <w:pPr>
        <w:rPr>
          <w:lang w:val="es-MX"/>
        </w:rPr>
      </w:pPr>
      <w:r w:rsidRPr="00EC47A3">
        <w:rPr>
          <w:lang w:val="es-MX"/>
        </w:rPr>
        <w:lastRenderedPageBreak/>
        <w:t> </w:t>
      </w:r>
    </w:p>
    <w:p w14:paraId="3B607222" w14:textId="77777777" w:rsidR="00EC47A3" w:rsidRPr="00EC47A3" w:rsidRDefault="00EC47A3" w:rsidP="00EC47A3">
      <w:pPr>
        <w:rPr>
          <w:lang w:val="es-MX"/>
        </w:rPr>
      </w:pPr>
      <w:r w:rsidRPr="00EC47A3">
        <w:rPr>
          <w:lang w:val="es-MX"/>
        </w:rPr>
        <w:t> </w:t>
      </w:r>
    </w:p>
    <w:p w14:paraId="7E075957" w14:textId="77777777" w:rsidR="00EC47A3" w:rsidRPr="00EC47A3" w:rsidRDefault="00EC47A3" w:rsidP="00EC47A3">
      <w:pPr>
        <w:rPr>
          <w:lang w:val="es-MX"/>
        </w:rPr>
      </w:pPr>
      <w:r w:rsidRPr="00EC47A3">
        <w:rPr>
          <w:lang w:val="es-MX"/>
        </w:rPr>
        <w:t> </w:t>
      </w:r>
    </w:p>
    <w:p w14:paraId="7AFB5A62" w14:textId="77777777" w:rsidR="00EC47A3" w:rsidRPr="00EC47A3" w:rsidRDefault="00EC47A3" w:rsidP="00EC47A3">
      <w:pPr>
        <w:rPr>
          <w:lang w:val="es-MX"/>
        </w:rPr>
      </w:pPr>
      <w:r w:rsidRPr="00EC47A3">
        <w:rPr>
          <w:lang w:val="es-MX"/>
        </w:rPr>
        <w:t> </w:t>
      </w:r>
    </w:p>
    <w:p w14:paraId="17C76481" w14:textId="77777777" w:rsidR="00EC47A3" w:rsidRPr="00EC47A3" w:rsidRDefault="00EC47A3" w:rsidP="00EC47A3">
      <w:pPr>
        <w:rPr>
          <w:lang w:val="es-MX"/>
        </w:rPr>
      </w:pPr>
      <w:r w:rsidRPr="00EC47A3">
        <w:rPr>
          <w:lang w:val="es-MX"/>
        </w:rPr>
        <w:t>Unidad falla al momento de ser ingresada.</w:t>
      </w:r>
    </w:p>
    <w:p w14:paraId="576768ED" w14:textId="77777777" w:rsidR="00EC47A3" w:rsidRPr="00EC47A3" w:rsidRDefault="00EC47A3" w:rsidP="00EC47A3">
      <w:pPr>
        <w:rPr>
          <w:lang w:val="es-MX"/>
        </w:rPr>
      </w:pPr>
      <w:r w:rsidRPr="00EC47A3">
        <w:rPr>
          <w:lang w:val="es-MX"/>
        </w:rPr>
        <w:t> </w:t>
      </w:r>
    </w:p>
    <w:p w14:paraId="3531318D" w14:textId="28EDEB5E" w:rsidR="00EC47A3" w:rsidRPr="00EC47A3" w:rsidRDefault="00EC47A3" w:rsidP="00EC47A3">
      <w:pPr>
        <w:rPr>
          <w:lang w:val="es-MX"/>
        </w:rPr>
      </w:pPr>
      <w:r w:rsidRPr="00EC47A3">
        <w:rPr>
          <w:lang w:val="es-MX"/>
        </w:rPr>
        <w:drawing>
          <wp:inline distT="0" distB="0" distL="0" distR="0" wp14:anchorId="293F556B" wp14:editId="508C1427">
            <wp:extent cx="5486400" cy="1416050"/>
            <wp:effectExtent l="0" t="0" r="0" b="0"/>
            <wp:docPr id="14" name="Picture 14" descr="Search By &#10;TLA Serial Number &#10;FLG2613-01309 &#10;Search &#10;Process Runs &#10;Search &#10;View &#10;Serial Number &#10;Record Type &#10;Type &#10;Site &#10;Build Type &#10;Host Name &#10;Station Name &#10;Station Id &#10;Start Date/Time &#10;Duration (m)+ &#10;Product Name &#10;Secondary Comm Code &#10;Assembly GPN &#10;Test Step &#10;Status &#10;Symptom Label &#10;Message Source &#10;Process Plan Name &#10;Process F &#10;O &#10;FLG2613-01309 &#10;TEST &#10;NKNOWN &#10;FLG &#10;QUAL_FINAL &#10;PHI- &#10;PHI- &#10;2026-04-21 &#10;0.00 &#10;ATRAY.GHOSTFISH |GHOSTFISH &#10;1227014 &#10;L10-Packing &#10;PASSED &#10;passed-with- &#10;Radix &#10;PHI-PROCESS_RUN- &#10;PROCESS_RUN- &#10;PROCESS_RUN- &#10;21:19:15 &#10;errors &#10;OPENISSUES-GF Plan &#10;OPENISSUES- &#10;OPENISSUES- &#10;GF &#10;GF &#10;a &#10;FLG2613-01309 &#10;TEST &#10;FLG &#10;QUAL_FINAL &#10;PROVISIONING- &#10;PROVISIONING- &#10;1 &#10;2026-04-21 &#10;0.07 &#10;GFT &#10;GHOSTFISH &#10;1227014 &#10;L10-HVL &#10;PASSED &#10;OpenTest &#10;L10-HVL &#10;01 &#10;01 &#10;21:18:4 &#10;FLG2613-01309 &#10;TEST &#10;UNKNOWN &#10;FLG &#10;PLG000237 &#10;purgedry-flg-02 &#10;Purge Station 1 &#10;7 &#10;2026-04-2 &#10;31.70 &#10;GFT &#10;GHOSTFISH &#10;1227014 &#10;PurgeDry &#10;PASSED &#10;OpenTest &#10;Purge Process Plan &#10;1.0.10 &#10;[7] &#10;20:45:58 &#10;a &#10;FLG2613-01309 &#10;TEST &#10;FLG &#10;QUAL_FINAL &#10;ghostfish-ist-flg- &#10;Ghostfish Station &#10;1 &#10;2026-04-21 &#10;1037.05 &#10;GFT &#10;GHOSTFISH &#10;1227014 &#10;IST &#10;PASSED &#10;OpenTest &#10;Ghostfish Common Plan &#10;gf-ga-1.4.1- &#10;006 &#10;00:57:38 &#10;g40a9ec89 &#10;QUAL_FINAL &#10;O &#10;FLG2613-01309 &#10;TEST &#10;UNKNOWN &#10;FLG &#10;ghostfish-ist-flg- &#10;Ghostfish Station &#10;13 &#10;2026-04-19 &#10;0.58 &#10;GFT &#10;GHOSTFISH &#10;1227014 &#10;IST &#10;FAILED &#10;unexpected- &#10;Open Test &#10;Ghostfish Common Plan &#10;026 &#10;13 &#10;20:00:14 &#10;exception &#10;a &#10;FLG2613-01309 &#10;TEST &#10;FLG &#10;QUAL_FINAL &#10;LEAK-TEST-GFC &#10;2026-04-19 &#10;0.00 &#10;ATRAY.GHOSTFISH |GHOSTFISH &#10;1227014 &#10;L10- &#10;PASSED &#10;Radix &#10;LEAK-TEST-GFC_Plan &#10;16:17:4 &#10;LeakDet-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earch By &#10;TLA Serial Number &#10;FLG2613-01309 &#10;Search &#10;Process Runs &#10;Search &#10;View &#10;Serial Number &#10;Record Type &#10;Type &#10;Site &#10;Build Type &#10;Host Name &#10;Station Name &#10;Station Id &#10;Start Date/Time &#10;Duration (m)+ &#10;Product Name &#10;Secondary Comm Code &#10;Assembly GPN &#10;Test Step &#10;Status &#10;Symptom Label &#10;Message Source &#10;Process Plan Name &#10;Process F &#10;O &#10;FLG2613-01309 &#10;TEST &#10;NKNOWN &#10;FLG &#10;QUAL_FINAL &#10;PHI- &#10;PHI- &#10;2026-04-21 &#10;0.00 &#10;ATRAY.GHOSTFISH |GHOSTFISH &#10;1227014 &#10;L10-Packing &#10;PASSED &#10;passed-with- &#10;Radix &#10;PHI-PROCESS_RUN- &#10;PROCESS_RUN- &#10;PROCESS_RUN- &#10;21:19:15 &#10;errors &#10;OPENISSUES-GF Plan &#10;OPENISSUES- &#10;OPENISSUES- &#10;GF &#10;GF &#10;a &#10;FLG2613-01309 &#10;TEST &#10;FLG &#10;QUAL_FINAL &#10;PROVISIONING- &#10;PROVISIONING- &#10;1 &#10;2026-04-21 &#10;0.07 &#10;GFT &#10;GHOSTFISH &#10;1227014 &#10;L10-HVL &#10;PASSED &#10;OpenTest &#10;L10-HVL &#10;01 &#10;01 &#10;21:18:4 &#10;FLG2613-01309 &#10;TEST &#10;UNKNOWN &#10;FLG &#10;PLG000237 &#10;purgedry-flg-02 &#10;Purge Station 1 &#10;7 &#10;2026-04-2 &#10;31.70 &#10;GFT &#10;GHOSTFISH &#10;1227014 &#10;PurgeDry &#10;PASSED &#10;OpenTest &#10;Purge Process Plan &#10;1.0.10 &#10;[7] &#10;20:45:58 &#10;a &#10;FLG2613-01309 &#10;TEST &#10;FLG &#10;QUAL_FINAL &#10;ghostfish-ist-flg- &#10;Ghostfish Station &#10;1 &#10;2026-04-21 &#10;1037.05 &#10;GFT &#10;GHOSTFISH &#10;1227014 &#10;IST &#10;PASSED &#10;OpenTest &#10;Ghostfish Common Plan &#10;gf-ga-1.4.1- &#10;006 &#10;00:57:38 &#10;g40a9ec89 &#10;QUAL_FINAL &#10;O &#10;FLG2613-01309 &#10;TEST &#10;UNKNOWN &#10;FLG &#10;ghostfish-ist-flg- &#10;Ghostfish Station &#10;13 &#10;2026-04-19 &#10;0.58 &#10;GFT &#10;GHOSTFISH &#10;1227014 &#10;IST &#10;FAILED &#10;unexpected- &#10;Open Test &#10;Ghostfish Common Plan &#10;026 &#10;13 &#10;20:00:14 &#10;exception &#10;a &#10;FLG2613-01309 &#10;TEST &#10;FLG &#10;QUAL_FINAL &#10;LEAK-TEST-GFC &#10;2026-04-19 &#10;0.00 &#10;ATRAY.GHOSTFISH |GHOSTFISH &#10;1227014 &#10;L10- &#10;PASSED &#10;Radix &#10;LEAK-TEST-GFC_Plan &#10;16:17:4 &#10;LeakDet-H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1416050"/>
                    </a:xfrm>
                    <a:prstGeom prst="rect">
                      <a:avLst/>
                    </a:prstGeom>
                    <a:noFill/>
                    <a:ln>
                      <a:noFill/>
                    </a:ln>
                  </pic:spPr>
                </pic:pic>
              </a:graphicData>
            </a:graphic>
          </wp:inline>
        </w:drawing>
      </w:r>
    </w:p>
    <w:p w14:paraId="3B46C5D0" w14:textId="77777777" w:rsidR="00EC47A3" w:rsidRPr="00EC47A3" w:rsidRDefault="00EC47A3" w:rsidP="00EC47A3">
      <w:pPr>
        <w:rPr>
          <w:lang w:val="es-MX"/>
        </w:rPr>
      </w:pPr>
      <w:r w:rsidRPr="00EC47A3">
        <w:rPr>
          <w:lang w:val="es-MX"/>
        </w:rPr>
        <w:t> </w:t>
      </w:r>
    </w:p>
    <w:p w14:paraId="251FA35E" w14:textId="77777777" w:rsidR="00EC47A3" w:rsidRPr="00EC47A3" w:rsidRDefault="00EC47A3" w:rsidP="00EC47A3">
      <w:pPr>
        <w:rPr>
          <w:lang w:val="es-MX"/>
        </w:rPr>
      </w:pPr>
      <w:r w:rsidRPr="00EC47A3">
        <w:rPr>
          <w:lang w:val="es-MX"/>
        </w:rPr>
        <w:t>La podemos identificar por el siguiente síntoma:</w:t>
      </w:r>
    </w:p>
    <w:p w14:paraId="49CB08B7" w14:textId="77777777" w:rsidR="00EC47A3" w:rsidRPr="00EC47A3" w:rsidRDefault="00EC47A3" w:rsidP="00EC47A3">
      <w:pPr>
        <w:rPr>
          <w:lang w:val="es-MX"/>
        </w:rPr>
      </w:pPr>
      <w:r w:rsidRPr="00EC47A3">
        <w:rPr>
          <w:lang w:val="es-MX"/>
        </w:rPr>
        <w:t> </w:t>
      </w:r>
    </w:p>
    <w:p w14:paraId="0D1A3DD5" w14:textId="5E184685" w:rsidR="00EC47A3" w:rsidRPr="00EC47A3" w:rsidRDefault="00EC47A3" w:rsidP="00EC47A3">
      <w:pPr>
        <w:rPr>
          <w:lang w:val="es-MX"/>
        </w:rPr>
      </w:pPr>
      <w:r w:rsidRPr="00EC47A3">
        <w:rPr>
          <w:lang w:val="es-MX"/>
        </w:rPr>
        <w:drawing>
          <wp:inline distT="0" distB="0" distL="0" distR="0" wp14:anchorId="7DBCB7F1" wp14:editId="3A4AAE94">
            <wp:extent cx="5486400" cy="473710"/>
            <wp:effectExtent l="0" t="0" r="0" b="2540"/>
            <wp:docPr id="13" name="Picture 13" descr="Step Name &#10;Device ID &#10;Symptom Label &#10;Symptom Message &#10;Get Ghostfish Vendor IDs &#10;unexpected-exception &#10;string indices must be integ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tep Name &#10;Device ID &#10;Symptom Label &#10;Symptom Message &#10;Get Ghostfish Vendor IDs &#10;unexpected-exception &#10;string indices must be integers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73710"/>
                    </a:xfrm>
                    <a:prstGeom prst="rect">
                      <a:avLst/>
                    </a:prstGeom>
                    <a:noFill/>
                    <a:ln>
                      <a:noFill/>
                    </a:ln>
                  </pic:spPr>
                </pic:pic>
              </a:graphicData>
            </a:graphic>
          </wp:inline>
        </w:drawing>
      </w:r>
    </w:p>
    <w:p w14:paraId="42C2D6B1" w14:textId="77777777" w:rsidR="00EC47A3" w:rsidRPr="00EC47A3" w:rsidRDefault="00EC47A3" w:rsidP="00EC47A3">
      <w:pPr>
        <w:rPr>
          <w:lang w:val="es-MX"/>
        </w:rPr>
      </w:pPr>
      <w:r w:rsidRPr="00EC47A3">
        <w:rPr>
          <w:lang w:val="es-MX"/>
        </w:rPr>
        <w:t> </w:t>
      </w:r>
    </w:p>
    <w:p w14:paraId="47B314A0" w14:textId="77777777" w:rsidR="00EC47A3" w:rsidRPr="00EC47A3" w:rsidRDefault="00EC47A3" w:rsidP="00EC47A3">
      <w:pPr>
        <w:rPr>
          <w:lang w:val="es-MX"/>
        </w:rPr>
      </w:pPr>
      <w:r w:rsidRPr="00EC47A3">
        <w:rPr>
          <w:lang w:val="es-MX"/>
        </w:rPr>
        <w:t xml:space="preserve">Esta variante del modo de falla es ocasionada debido a que a la unidad le hace falta un componente o varios componentes esto o podemos verificar en FF o en el mismo log de prueba.  Para esto ingresamos al </w:t>
      </w:r>
      <w:proofErr w:type="spellStart"/>
      <w:r w:rsidRPr="00EC47A3">
        <w:rPr>
          <w:lang w:val="es-MX"/>
        </w:rPr>
        <w:t>carrotlog</w:t>
      </w:r>
      <w:proofErr w:type="spellEnd"/>
      <w:r w:rsidRPr="00EC47A3">
        <w:rPr>
          <w:lang w:val="es-MX"/>
        </w:rPr>
        <w:t xml:space="preserve"> de la prueba y una vez dentro vamos a filtrar de la siguiente </w:t>
      </w:r>
      <w:proofErr w:type="gramStart"/>
      <w:r w:rsidRPr="00EC47A3">
        <w:rPr>
          <w:lang w:val="es-MX"/>
        </w:rPr>
        <w:t xml:space="preserve">manera  </w:t>
      </w:r>
      <w:r w:rsidRPr="00EC47A3">
        <w:rPr>
          <w:b/>
          <w:bCs/>
          <w:lang w:val="es-MX"/>
        </w:rPr>
        <w:t>"</w:t>
      </w:r>
      <w:proofErr w:type="spellStart"/>
      <w:proofErr w:type="gramEnd"/>
      <w:r w:rsidRPr="00EC47A3">
        <w:rPr>
          <w:b/>
          <w:bCs/>
          <w:lang w:val="es-MX"/>
        </w:rPr>
        <w:t>Get</w:t>
      </w:r>
      <w:proofErr w:type="spellEnd"/>
      <w:r w:rsidRPr="00EC47A3">
        <w:rPr>
          <w:b/>
          <w:bCs/>
          <w:lang w:val="es-MX"/>
        </w:rPr>
        <w:t xml:space="preserve"> IST </w:t>
      </w:r>
      <w:proofErr w:type="spellStart"/>
      <w:r w:rsidRPr="00EC47A3">
        <w:rPr>
          <w:b/>
          <w:bCs/>
          <w:lang w:val="es-MX"/>
        </w:rPr>
        <w:t>Product</w:t>
      </w:r>
      <w:proofErr w:type="spellEnd"/>
      <w:r w:rsidRPr="00EC47A3">
        <w:rPr>
          <w:b/>
          <w:bCs/>
          <w:lang w:val="es-MX"/>
        </w:rPr>
        <w:t xml:space="preserve"> </w:t>
      </w:r>
      <w:proofErr w:type="spellStart"/>
      <w:r w:rsidRPr="00EC47A3">
        <w:rPr>
          <w:b/>
          <w:bCs/>
          <w:lang w:val="es-MX"/>
        </w:rPr>
        <w:t>Info</w:t>
      </w:r>
      <w:proofErr w:type="spellEnd"/>
      <w:r w:rsidRPr="00EC47A3">
        <w:rPr>
          <w:b/>
          <w:bCs/>
          <w:lang w:val="es-MX"/>
        </w:rPr>
        <w:t xml:space="preserve"> </w:t>
      </w:r>
      <w:proofErr w:type="spellStart"/>
      <w:r w:rsidRPr="00EC47A3">
        <w:rPr>
          <w:b/>
          <w:bCs/>
          <w:lang w:val="es-MX"/>
        </w:rPr>
        <w:t>from</w:t>
      </w:r>
      <w:proofErr w:type="spellEnd"/>
      <w:r w:rsidRPr="00EC47A3">
        <w:rPr>
          <w:b/>
          <w:bCs/>
          <w:lang w:val="es-MX"/>
        </w:rPr>
        <w:t xml:space="preserve"> SFCS"  </w:t>
      </w:r>
      <w:r w:rsidRPr="00EC47A3">
        <w:rPr>
          <w:lang w:val="es-MX"/>
        </w:rPr>
        <w:t>hasta encontrar lo siguiente.</w:t>
      </w:r>
    </w:p>
    <w:p w14:paraId="3C2B0D2D" w14:textId="77777777" w:rsidR="00EC47A3" w:rsidRPr="00EC47A3" w:rsidRDefault="00EC47A3" w:rsidP="00EC47A3">
      <w:pPr>
        <w:rPr>
          <w:lang w:val="es-MX"/>
        </w:rPr>
      </w:pPr>
      <w:r w:rsidRPr="00EC47A3">
        <w:rPr>
          <w:lang w:val="es-MX"/>
        </w:rPr>
        <w:t> </w:t>
      </w:r>
    </w:p>
    <w:p w14:paraId="5AA54306" w14:textId="45BB8346" w:rsidR="00EC47A3" w:rsidRPr="00EC47A3" w:rsidRDefault="00EC47A3" w:rsidP="00EC47A3">
      <w:pPr>
        <w:rPr>
          <w:lang w:val="es-MX"/>
        </w:rPr>
      </w:pPr>
      <w:r w:rsidRPr="00EC47A3">
        <w:rPr>
          <w:lang w:val="es-MX"/>
        </w:rPr>
        <w:lastRenderedPageBreak/>
        <w:drawing>
          <wp:inline distT="0" distB="0" distL="0" distR="0" wp14:anchorId="4BE9A318" wp14:editId="20D9270B">
            <wp:extent cx="5486400" cy="2317750"/>
            <wp:effectExtent l="0" t="0" r="0" b="6350"/>
            <wp:docPr id="12" name="Picture 12" descr="t IST Product Info from SFCS 9/12 &#10;AV X &#10;Main &#10;Get IST Product Info from SFCS &#10;2026-04-19 20:00:24, 350 opentest-station13:process_run_1 boosted_step.py:1370 INFO [Station13. MainProcessPlan. RunExternalCode] - [opentest_boost. process_steps.boosted_step:274] PROCESS STEP START &gt;&gt;&gt; NAME: Get IST Product Info from SFCS STATUS: RUNNING &#10;2026-04-19 20:00:24, 351 opentest-station13:process_run_1 boosted_step.py:1376 DEBUG [Station13. MainProcessPlan. RunExternalCode] - [opentest_boost. process_steps. boosted_step:776] Step Get IST Product Info from SFCS current test settings: amp. fish. config.test_settings.test_settings_site_flg.GetI &#10;2026-04-19 20:00:24, 351 opentest-station13:process_run_1 boosted_step.py:1370 INFO [Station13. MainProcessPlan. RunExternalCode] - [opentest_boost. process_steps.boosted_step:356] &#10;- Starting Process Step [Get IST Product Info from SFCS] &#10;2026-04-19 20:00:24, 355 opentest-station13:process_run_1 process_plan.py:314 DEBUG [Station13. MainProcessPlan] - 2026/04/19 20:00:24-DEBUG:Setting operator input prompt instructions. &#10;2026-04-19 20:00:24, 356 opentest-station13:process_run_1 process_plan.py:314 DEBUG [Station13.MainProcessPlan] - 2026/04/19 20:00:24-DEBUG:Waiting for a user input event ... &#10;2026-04-19 20:00:24, 356 opentest-station13:process_run_1 process_plan.py:314 DEBUG [Station13. MainProcessPlan] - 2026/04/19 20:00:24-INFO:Waiting for operator input waited [0] of [3600] seconds .. &#10;2026-04-19 20:00:25, 358 opentest-station13: process_run_1 process_plan.py:314 DEBUG [Station13. MainProcessPlan] &#10;- 2026/04/19 20:00:25-INFO:Waiting for operator input waited [1] of [3600] seconds ... &#10;2026-04-19 20:00:26, 359 opentest-station13:process_run_1 process_plan.py:314 DEBUG [Station13. MainProcessPlan] &#10;2026/04/19 20:00:26-INFO:Waiting for operator input waited [2] of [3600] seconds .. &#10;2026-04-19 20:00:27,361 opentest-station13:process_run_1 process_plan.py:314 DEBUG [Station13. MainProcessPlan] - &#10;2026-04-19 20:00:28, 363 opentest-station13:process_run_1 process_plan.py:314 DEBUG [Station13.MainProcessPlan] &#10;2026/04/19 20:00:27-INFO:Waiting for operator input waited [3] of [3600] seconds .. &#10;2026/04/19 20:00:28-INFO:Waiting for operator input waited [4] of [3600] seconds. &#10;2026-04-19 20:00:29,365 opentest-station13:process_run_1 process_plan.py:314 DEBUG [Station13.MainProcessPlan] - 2026/04/19 20:00:29-INFO:User input received [4032473] &#10;2026-04-19 20:00:29, 366 opentest-station13:process_run_1 process_plan.py:314 DEBUG [Station13. MainProcessPlan] - 2026/04/19 20:00:29-DEBUG:Setting operator input prompt instructions. &#10;2026-04-19 20:00:29,367 opentest-station13:process_run_1 process_plan.py:314 DEBUG [Station13. MainProcessPlan] &#10;2026/04/19 20:00:29-DEBUG:Waiting for a user input event ... &#10;2026-04-19 20:00:29,367 opentest-station13:process_run_1 process_plan.py:314 DEBUG [Station13. MainProcessPlan] &#10;2026/04/19 20:00:29-INFO:Waiting for operator input waited [0] of [3600] seconds .. &#10;2026-04-19 20:00:30, 369 opentest-station13:process_run_1 process_plan.py:314 DEBUG [Station13. MainProcessPlan] - &#10;2026/04/19 20:00:30-INFO:Waiting for operator input waited [1] of [3600] seconds .. &#10;2026-04-19 20:00:31, 371 opentest-station13:process_run_1 process_plan.py:314 DEBUG [Station13. MainProcessPlan] &#10;2026/04/19 20:00:31-INFO:Waiting for operator input waited [2] of [3600] seconds. &#10;2026-04-19 20:00:32, 373 opentest-station13:process_run_1 process_plan. py:314 DEBUG [Station13. MainProcessPlan] &#10;2026/04/19 20:00:32-INFO:Waiting for operator input waited [3] of [3600] seconds. &#10;2026-04-19 20:00:33, 375 opentest-station13:process_run_1 process_plan.py:314 DEBUG [Station13. MainProcessPlan] &#10;2026/04/19 20:00:33-INFO:Waiting for operator input waited [4] of [3600] seconds. &#10;2026-04-19 20:00:34,377 opentest-station13:process_run_1 process_plan.py:314 DEBUG [Station13. MainProcessPlan] &#10;2026/04/19 20:00:34-INFO:Waiting for operator input waited [5] of [3600] seconds. &#10;2026-04-19 20:00:35, 379 opentest-station13:process_run_1 process_plan.py:314 DEBUG [Station13. MainProcessPlan] - &#10;2026/04/19 20:00:35-INFO:Waiting for operator input waited [6] of [3600] seconds .. &#10;2026-04-19 20:00:36,381 opentest-station13:process_run_1 process_plan.py:314 DEBUG [Station13. MainProcessPlan] - &#10;2026/04/19 20:00:36-INFO:Waiting for operator input waited [7] of [3600] seconds ... &#10;2026-04-19 20:00:37,383 opentest-station13:process_run_1 process_plan.py:314 DEBUG [Station13. MainProcessPlan] &#10;2026/04/19 20:00:37-INFO:Waiting for operator input waited [8] of [3600] seconds .. &#10;2026-04-19 20:00:38, 385 opentest-station13:process_run_1 process_plan.py:314 DEBUG [Station13. MainProcessPlan] - &#10;2026/04/19 20:00:38-INFO:Waiting for operator input waited [9] of [3600] seconds .. &#10;2026-04-19 20:00:39, 387 opentest-station13:process_run_1 process_plan.py:314 DEBUG [Station13.MainProcessPlan] - 2026/04/19 20:00:39-INFO:User input received [1227014] &#10;2026-04-19 20:00:39,388 opentest-station13:process_run_1 process_plan.py:314 DEBUG [Station13.MainProcessPlan] - 2026/04/19 20:00:39-DEBUG:Setting operator input prompt instructions. &#10;2026-04-19 20:00:39,389 opentest-station13:process_run_1 process_plan.py:314 DEBUG [Station13.MainProcessPlan] &#10;2026/04/19 20:00:39-DEBUG:Waiting for a user input event ... &#10;2026-04-19 20:00:39, 390 opentest-station13:process_run_1 process_plan.py:314 DEBUG [Station13.MainProcessPlan] - 2026/04/19 20:00:39-INFO:Waiting for operator input waited [0] of [3600] seconds ... &#10;2026-04-19 20:00:40,392 opentest-station13:process_run_1 process_plan.py:314 DEBUG [Station13. MainProcessPlan] - &#10;2026/04/19 20:00:40-INFO:Waiting for operator input waited [1] of [3600] seconds ... &#10;2026-04-19 20:00:41, 393 opentest-station13:process_run_1 process_plan.py:314 DEBUG [Station13. MainProcessPlan] - 2026/04/19 20:00:41-INFO:Waiting for operator input waited [2] of [3600] seconds ... &#10;2026-04-19 20:00:42,395 opentest-station13:process_run_1 process_plan.py:314 DEBUG [Station13.MainProcessPlan] - 2026/04/19 20:00:42-INFO:User input received [983A1FFD7B4F] &#10;2026-04-19 20:00:45,849 opentest-station13:process_run_1 process_plan.py:314 DEBUG [Station13.MainProcessPlan] - 2026/04/19 20:00:45-DEBUG:Request: {&quot;asset_tag&quot;: &quot;FLG2613-01309&quot;, &quot;time_stamp&quot;: &quot;20260419200042396444320&quot;} &#10;2026-04-19 20:00:45,850 opentest-station13:process_run_1 process_plan.py:314 DEBUG [Station13.MainProcessPlan] - &#10;2026/04/19 20:00:45-DEBUG:Route Information Response: {'asset_tag': 'FLG2613-01309', 'build_id': 'PLG000237', 'current_test_step': 'GF_IST', 'status_detail': '0', 'status_message&quot; : &#10;2026-04-19 20:00:46,628 opentest-station13:process_run_1 process_plan.py:314 DEBUG [Station13. MainProcessPlan] - &#10;2026/04/19 20:00:46-DEBUG:Request: {&quot;asset_tag&quot;: &quot;FLG2613-01309&quot;, &quot;time_stamp&quot;: &quot;20260419200045850768566&quot;, &quot;test_step&quot;: &quot;GF_IST&quot;, &quot;test_station_id&quot;: &quot;ghostfish-ist-flg-026&quot;, &quot;slot_n &#10;2026-04-19 20:00:46,629 opentest-station13:process_run_1 process_plan.py:314 DEBUG [Station13. MainProcessPlan] - &#10;2026/04/19 20:00:46-DEBUG:Setting executing part number to [1227014] &#10;2026-04-19 20:00:46,630 opentest-station13:process_run_1 process_plan.py:314 DEBUG [Station13. MainProcessPlan] - &#10;2026/04/19 20:00:46-DEBUG:MAC Address obtained from Tray Level: 983A1FFD7B4F &#10;2026-04-19 20:00:46,630 opentest-station13:process_run_1 process_plan.py:314 DEBUG [Station13. MainProcessPlan] - &#10;2026/04/19 20:00:46-DEBUG:in parser_json! &#10;2026-04-19 20:00:46, 631 opentest-station13: process_run_1 process_plan.py: 314 DEBUG [Station13. MainProcessPlan] - 2026/04/19 20:00:46-DEBUG: sfc_data: {'asset_tag' : 'FLG2613-01309', 'build_id' : 'PLG000237', 'mac_address' : '983A1FD7B4F' , 'build_type': 'QUAL_FINAL', 'so_type' : '', 'rma_number' : ' &#10;2026-04-19 20:00:46, 656 opentest-station13:process_run_1 process_plan.py:314 DEBUG [Station13.MainProcessPlan] - 2026/04/19 20:00:46-DEBUG: &#10;tray_inform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t IST Product Info from SFCS 9/12 &#10;AV X &#10;Main &#10;Get IST Product Info from SFCS &#10;2026-04-19 20:00:24, 350 opentest-station13:process_run_1 boosted_step.py:1370 INFO [Station13. MainProcessPlan. RunExternalCode] - [opentest_boost. process_steps.boosted_step:274] PROCESS STEP START &gt;&gt;&gt; NAME: Get IST Product Info from SFCS STATUS: RUNNING &#10;2026-04-19 20:00:24, 351 opentest-station13:process_run_1 boosted_step.py:1376 DEBUG [Station13. MainProcessPlan. RunExternalCode] - [opentest_boost. process_steps. boosted_step:776] Step Get IST Product Info from SFCS current test settings: amp. fish. config.test_settings.test_settings_site_flg.GetI &#10;2026-04-19 20:00:24, 351 opentest-station13:process_run_1 boosted_step.py:1370 INFO [Station13. MainProcessPlan. RunExternalCode] - [opentest_boost. process_steps.boosted_step:356] &#10;- Starting Process Step [Get IST Product Info from SFCS] &#10;2026-04-19 20:00:24, 355 opentest-station13:process_run_1 process_plan.py:314 DEBUG [Station13. MainProcessPlan] - 2026/04/19 20:00:24-DEBUG:Setting operator input prompt instructions. &#10;2026-04-19 20:00:24, 356 opentest-station13:process_run_1 process_plan.py:314 DEBUG [Station13.MainProcessPlan] - 2026/04/19 20:00:24-DEBUG:Waiting for a user input event ... &#10;2026-04-19 20:00:24, 356 opentest-station13:process_run_1 process_plan.py:314 DEBUG [Station13. MainProcessPlan] - 2026/04/19 20:00:24-INFO:Waiting for operator input waited [0] of [3600] seconds .. &#10;2026-04-19 20:00:25, 358 opentest-station13: process_run_1 process_plan.py:314 DEBUG [Station13. MainProcessPlan] &#10;- 2026/04/19 20:00:25-INFO:Waiting for operator input waited [1] of [3600] seconds ... &#10;2026-04-19 20:00:26, 359 opentest-station13:process_run_1 process_plan.py:314 DEBUG [Station13. MainProcessPlan] &#10;2026/04/19 20:00:26-INFO:Waiting for operator input waited [2] of [3600] seconds .. &#10;2026-04-19 20:00:27,361 opentest-station13:process_run_1 process_plan.py:314 DEBUG [Station13. MainProcessPlan] - &#10;2026-04-19 20:00:28, 363 opentest-station13:process_run_1 process_plan.py:314 DEBUG [Station13.MainProcessPlan] &#10;2026/04/19 20:00:27-INFO:Waiting for operator input waited [3] of [3600] seconds .. &#10;2026/04/19 20:00:28-INFO:Waiting for operator input waited [4] of [3600] seconds. &#10;2026-04-19 20:00:29,365 opentest-station13:process_run_1 process_plan.py:314 DEBUG [Station13.MainProcessPlan] - 2026/04/19 20:00:29-INFO:User input received [4032473] &#10;2026-04-19 20:00:29, 366 opentest-station13:process_run_1 process_plan.py:314 DEBUG [Station13. MainProcessPlan] - 2026/04/19 20:00:29-DEBUG:Setting operator input prompt instructions. &#10;2026-04-19 20:00:29,367 opentest-station13:process_run_1 process_plan.py:314 DEBUG [Station13. MainProcessPlan] &#10;2026/04/19 20:00:29-DEBUG:Waiting for a user input event ... &#10;2026-04-19 20:00:29,367 opentest-station13:process_run_1 process_plan.py:314 DEBUG [Station13. MainProcessPlan] &#10;2026/04/19 20:00:29-INFO:Waiting for operator input waited [0] of [3600] seconds .. &#10;2026-04-19 20:00:30, 369 opentest-station13:process_run_1 process_plan.py:314 DEBUG [Station13. MainProcessPlan] - &#10;2026/04/19 20:00:30-INFO:Waiting for operator input waited [1] of [3600] seconds .. &#10;2026-04-19 20:00:31, 371 opentest-station13:process_run_1 process_plan.py:314 DEBUG [Station13. MainProcessPlan] &#10;2026/04/19 20:00:31-INFO:Waiting for operator input waited [2] of [3600] seconds. &#10;2026-04-19 20:00:32, 373 opentest-station13:process_run_1 process_plan. py:314 DEBUG [Station13. MainProcessPlan] &#10;2026/04/19 20:00:32-INFO:Waiting for operator input waited [3] of [3600] seconds. &#10;2026-04-19 20:00:33, 375 opentest-station13:process_run_1 process_plan.py:314 DEBUG [Station13. MainProcessPlan] &#10;2026/04/19 20:00:33-INFO:Waiting for operator input waited [4] of [3600] seconds. &#10;2026-04-19 20:00:34,377 opentest-station13:process_run_1 process_plan.py:314 DEBUG [Station13. MainProcessPlan] &#10;2026/04/19 20:00:34-INFO:Waiting for operator input waited [5] of [3600] seconds. &#10;2026-04-19 20:00:35, 379 opentest-station13:process_run_1 process_plan.py:314 DEBUG [Station13. MainProcessPlan] - &#10;2026/04/19 20:00:35-INFO:Waiting for operator input waited [6] of [3600] seconds .. &#10;2026-04-19 20:00:36,381 opentest-station13:process_run_1 process_plan.py:314 DEBUG [Station13. MainProcessPlan] - &#10;2026/04/19 20:00:36-INFO:Waiting for operator input waited [7] of [3600] seconds ... &#10;2026-04-19 20:00:37,383 opentest-station13:process_run_1 process_plan.py:314 DEBUG [Station13. MainProcessPlan] &#10;2026/04/19 20:00:37-INFO:Waiting for operator input waited [8] of [3600] seconds .. &#10;2026-04-19 20:00:38, 385 opentest-station13:process_run_1 process_plan.py:314 DEBUG [Station13. MainProcessPlan] - &#10;2026/04/19 20:00:38-INFO:Waiting for operator input waited [9] of [3600] seconds .. &#10;2026-04-19 20:00:39, 387 opentest-station13:process_run_1 process_plan.py:314 DEBUG [Station13.MainProcessPlan] - 2026/04/19 20:00:39-INFO:User input received [1227014] &#10;2026-04-19 20:00:39,388 opentest-station13:process_run_1 process_plan.py:314 DEBUG [Station13.MainProcessPlan] - 2026/04/19 20:00:39-DEBUG:Setting operator input prompt instructions. &#10;2026-04-19 20:00:39,389 opentest-station13:process_run_1 process_plan.py:314 DEBUG [Station13.MainProcessPlan] &#10;2026/04/19 20:00:39-DEBUG:Waiting for a user input event ... &#10;2026-04-19 20:00:39, 390 opentest-station13:process_run_1 process_plan.py:314 DEBUG [Station13.MainProcessPlan] - 2026/04/19 20:00:39-INFO:Waiting for operator input waited [0] of [3600] seconds ... &#10;2026-04-19 20:00:40,392 opentest-station13:process_run_1 process_plan.py:314 DEBUG [Station13. MainProcessPlan] - &#10;2026/04/19 20:00:40-INFO:Waiting for operator input waited [1] of [3600] seconds ... &#10;2026-04-19 20:00:41, 393 opentest-station13:process_run_1 process_plan.py:314 DEBUG [Station13. MainProcessPlan] - 2026/04/19 20:00:41-INFO:Waiting for operator input waited [2] of [3600] seconds ... &#10;2026-04-19 20:00:42,395 opentest-station13:process_run_1 process_plan.py:314 DEBUG [Station13.MainProcessPlan] - 2026/04/19 20:00:42-INFO:User input received [983A1FFD7B4F] &#10;2026-04-19 20:00:45,849 opentest-station13:process_run_1 process_plan.py:314 DEBUG [Station13.MainProcessPlan] - 2026/04/19 20:00:45-DEBUG:Request: {&quot;asset_tag&quot;: &quot;FLG2613-01309&quot;, &quot;time_stamp&quot;: &quot;20260419200042396444320&quot;} &#10;2026-04-19 20:00:45,850 opentest-station13:process_run_1 process_plan.py:314 DEBUG [Station13.MainProcessPlan] - &#10;2026/04/19 20:00:45-DEBUG:Route Information Response: {'asset_tag': 'FLG2613-01309', 'build_id': 'PLG000237', 'current_test_step': 'GF_IST', 'status_detail': '0', 'status_message&quot; : &#10;2026-04-19 20:00:46,628 opentest-station13:process_run_1 process_plan.py:314 DEBUG [Station13. MainProcessPlan] - &#10;2026/04/19 20:00:46-DEBUG:Request: {&quot;asset_tag&quot;: &quot;FLG2613-01309&quot;, &quot;time_stamp&quot;: &quot;20260419200045850768566&quot;, &quot;test_step&quot;: &quot;GF_IST&quot;, &quot;test_station_id&quot;: &quot;ghostfish-ist-flg-026&quot;, &quot;slot_n &#10;2026-04-19 20:00:46,629 opentest-station13:process_run_1 process_plan.py:314 DEBUG [Station13. MainProcessPlan] - &#10;2026/04/19 20:00:46-DEBUG:Setting executing part number to [1227014] &#10;2026-04-19 20:00:46,630 opentest-station13:process_run_1 process_plan.py:314 DEBUG [Station13. MainProcessPlan] - &#10;2026/04/19 20:00:46-DEBUG:MAC Address obtained from Tray Level: 983A1FFD7B4F &#10;2026-04-19 20:00:46,630 opentest-station13:process_run_1 process_plan.py:314 DEBUG [Station13. MainProcessPlan] - &#10;2026/04/19 20:00:46-DEBUG:in parser_json! &#10;2026-04-19 20:00:46, 631 opentest-station13: process_run_1 process_plan.py: 314 DEBUG [Station13. MainProcessPlan] - 2026/04/19 20:00:46-DEBUG: sfc_data: {'asset_tag' : 'FLG2613-01309', 'build_id' : 'PLG000237', 'mac_address' : '983A1FD7B4F' , 'build_type': 'QUAL_FINAL', 'so_type' : '', 'rma_number' : ' &#10;2026-04-19 20:00:46, 656 opentest-station13:process_run_1 process_plan.py:314 DEBUG [Station13.MainProcessPlan] - 2026/04/19 20:00:46-DEBUG: &#10;tray_information: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317750"/>
                    </a:xfrm>
                    <a:prstGeom prst="rect">
                      <a:avLst/>
                    </a:prstGeom>
                    <a:noFill/>
                    <a:ln>
                      <a:noFill/>
                    </a:ln>
                  </pic:spPr>
                </pic:pic>
              </a:graphicData>
            </a:graphic>
          </wp:inline>
        </w:drawing>
      </w:r>
    </w:p>
    <w:p w14:paraId="1109288E" w14:textId="77777777" w:rsidR="00EC47A3" w:rsidRPr="00EC47A3" w:rsidRDefault="00EC47A3" w:rsidP="00EC47A3">
      <w:pPr>
        <w:rPr>
          <w:lang w:val="es-MX"/>
        </w:rPr>
      </w:pPr>
      <w:r w:rsidRPr="00EC47A3">
        <w:rPr>
          <w:lang w:val="es-MX"/>
        </w:rPr>
        <w:t> </w:t>
      </w:r>
    </w:p>
    <w:p w14:paraId="27658E3A" w14:textId="77777777" w:rsidR="00EC47A3" w:rsidRPr="00EC47A3" w:rsidRDefault="00EC47A3" w:rsidP="00EC47A3">
      <w:pPr>
        <w:rPr>
          <w:lang w:val="es-MX"/>
        </w:rPr>
      </w:pPr>
      <w:r w:rsidRPr="00EC47A3">
        <w:rPr>
          <w:lang w:val="es-MX"/>
        </w:rPr>
        <w:t>Una vez encontrado lo anterior tenemos que bajar en el log hasta ver la siguiente tabla.</w:t>
      </w:r>
    </w:p>
    <w:p w14:paraId="7E0E1B36" w14:textId="77777777" w:rsidR="00EC47A3" w:rsidRPr="00EC47A3" w:rsidRDefault="00EC47A3" w:rsidP="00EC47A3">
      <w:pPr>
        <w:rPr>
          <w:lang w:val="es-MX"/>
        </w:rPr>
      </w:pPr>
      <w:r w:rsidRPr="00EC47A3">
        <w:rPr>
          <w:lang w:val="es-MX"/>
        </w:rPr>
        <w:t> </w:t>
      </w:r>
    </w:p>
    <w:p w14:paraId="7E36E624" w14:textId="363B064B" w:rsidR="00EC47A3" w:rsidRPr="00EC47A3" w:rsidRDefault="00EC47A3" w:rsidP="00EC47A3">
      <w:pPr>
        <w:rPr>
          <w:lang w:val="es-MX"/>
        </w:rPr>
      </w:pPr>
      <w:r w:rsidRPr="00EC47A3">
        <w:rPr>
          <w:lang w:val="es-MX"/>
        </w:rPr>
        <w:drawing>
          <wp:inline distT="0" distB="0" distL="0" distR="0" wp14:anchorId="5D22A403" wp14:editId="0C12545C">
            <wp:extent cx="5486400" cy="2137410"/>
            <wp:effectExtent l="0" t="0" r="0" b="0"/>
            <wp:docPr id="11" name="Picture 11" descr="2026-04-19 20:00:46,630 opentest-station13:process_run_1 process_plan.py:314 DEBUG [Station13.MainProcessPlan] - 2026/04/19 20:00:46-DEBUG:in parser_json! &#10;2026-04-19 20:00:46,631 opentest-station13:process_run_1 process_plan.py:314 DEBUG [Station13. MainProcessPlan] - 2026/04/19 20:00:46-DEBUG: sfc_data: {'asset_tag': 'FLG &#10;2026-04-19 20:00:46,656 opentest-station13:process_run_1 process_plan.py:314 DEBUG [Station13.MainProcessPlan] - 2026/04/19 20:00:46-DEBUG: &#10;tray_information: &#10;gpr &#10;1 &#10;mpn &#10;1 &#10;location &#10;serial &#10;type &#10;| parts | &#10;- &#10;vendor &#10;1160696-02 | &#10;2489190-1 &#10;MECH45 &#10;| 10170744-9D0001LF-63C-0957-07 | &#10;CABLE &#10;None | &#10;AMPHENOL &#10;1182974-01 &#10;1182974-01 &#10;J23 &#10;1182974-01 EEBCTH260910484 &#10;eMMC &#10;None | CELESTICA INTERNATIONAL &#10;1204910 &#10;117014 &#10;MECH64_0 &#10;AVD_121240_1204910_260400344 | Heatsink &#10;None | &#10;BOYD &#10;1204910 &#10;117014 &#10;MECH64_1 &#10;AVD_121240_1204910_260407680 &#10;| Heatsink &#10;None &#10;BOYD &#10;1204910 &#10;117014 &#10;MECH64_2 &#10;AVD_121240_1204910_260407932 | Heatsink &#10;None &#10;BOYD &#10;1204910 &#10;117014 &#10;MECH64_3 &#10;AVD_121240_1204910_260409661 | Heatsink &#10;None &#10;BOYD &#10;1207047-04 &#10;1207047-04 &#10;PCBAO &#10;GFSFLG261300516 &#10;| PCBA-SCP &#10;None | &#10;FLEXTRONICS &#10;1212059 &#10;4V60E54BS1F5-07A25A8 &#10;MECH63 &#10;GFFNDV26030065E &#10;FAN &#10;None &#10;NIDEC &#10;1219058 &#10;708771 &#10;BRCKTØ &#10;708771+2544+07439 &#10;STERNA &#10;None | &#10;BOYD &#10;1219058 &#10;708771 &#10;BRCKT1 &#10;708771+2544+07389 &#10;STERNA &#10;None | &#10;BOYD &#10;1219058 &#10;708771 &#10;BRCKT2 &#10;708771+2544+07387 &#10;STERNA &#10;None &#10;BOYD &#10;1219058 &#10;708771 &#10;BRCKT3 &#10;708771+2543+17847 &#10;STERNA &#10;None | &#10;BOYD &#10;1220658 &#10;708964 &#10;|MANIFOLD_IN &#10;708964+2552+01572 &#10;MANIFOLD &#10;None | &#10;MOONS &#10;1220659 &#10;708966 &#10;| MANIFOLD_OUT &#10;708967+2551+00637 &#10;MANIFOLD &#10;None| &#10;BOYD &#10;1220661 &#10;708940 &#10;VPWRCPØ &#10;1220661_708940_AVH_254803255 &#10;PUFFIN &#10;None | &#10;BOYD &#10;2026-04-19 20:00:46,665 opentest-station13:process_run_1 process_plan.py:314 DEBUG [Station13.MainProcessPlan] - 2026/04/19 20:00:46-DEBUG: &#10;pcba_inform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2026-04-19 20:00:46,630 opentest-station13:process_run_1 process_plan.py:314 DEBUG [Station13.MainProcessPlan] - 2026/04/19 20:00:46-DEBUG:in parser_json! &#10;2026-04-19 20:00:46,631 opentest-station13:process_run_1 process_plan.py:314 DEBUG [Station13. MainProcessPlan] - 2026/04/19 20:00:46-DEBUG: sfc_data: {'asset_tag': 'FLG &#10;2026-04-19 20:00:46,656 opentest-station13:process_run_1 process_plan.py:314 DEBUG [Station13.MainProcessPlan] - 2026/04/19 20:00:46-DEBUG: &#10;tray_information: &#10;gpr &#10;1 &#10;mpn &#10;1 &#10;location &#10;serial &#10;type &#10;| parts | &#10;- &#10;vendor &#10;1160696-02 | &#10;2489190-1 &#10;MECH45 &#10;| 10170744-9D0001LF-63C-0957-07 | &#10;CABLE &#10;None | &#10;AMPHENOL &#10;1182974-01 &#10;1182974-01 &#10;J23 &#10;1182974-01 EEBCTH260910484 &#10;eMMC &#10;None | CELESTICA INTERNATIONAL &#10;1204910 &#10;117014 &#10;MECH64_0 &#10;AVD_121240_1204910_260400344 | Heatsink &#10;None | &#10;BOYD &#10;1204910 &#10;117014 &#10;MECH64_1 &#10;AVD_121240_1204910_260407680 &#10;| Heatsink &#10;None &#10;BOYD &#10;1204910 &#10;117014 &#10;MECH64_2 &#10;AVD_121240_1204910_260407932 | Heatsink &#10;None &#10;BOYD &#10;1204910 &#10;117014 &#10;MECH64_3 &#10;AVD_121240_1204910_260409661 | Heatsink &#10;None &#10;BOYD &#10;1207047-04 &#10;1207047-04 &#10;PCBAO &#10;GFSFLG261300516 &#10;| PCBA-SCP &#10;None | &#10;FLEXTRONICS &#10;1212059 &#10;4V60E54BS1F5-07A25A8 &#10;MECH63 &#10;GFFNDV26030065E &#10;FAN &#10;None &#10;NIDEC &#10;1219058 &#10;708771 &#10;BRCKTØ &#10;708771+2544+07439 &#10;STERNA &#10;None | &#10;BOYD &#10;1219058 &#10;708771 &#10;BRCKT1 &#10;708771+2544+07389 &#10;STERNA &#10;None | &#10;BOYD &#10;1219058 &#10;708771 &#10;BRCKT2 &#10;708771+2544+07387 &#10;STERNA &#10;None &#10;BOYD &#10;1219058 &#10;708771 &#10;BRCKT3 &#10;708771+2543+17847 &#10;STERNA &#10;None | &#10;BOYD &#10;1220658 &#10;708964 &#10;|MANIFOLD_IN &#10;708964+2552+01572 &#10;MANIFOLD &#10;None | &#10;MOONS &#10;1220659 &#10;708966 &#10;| MANIFOLD_OUT &#10;708967+2551+00637 &#10;MANIFOLD &#10;None| &#10;BOYD &#10;1220661 &#10;708940 &#10;VPWRCPØ &#10;1220661_708940_AVH_254803255 &#10;PUFFIN &#10;None | &#10;BOYD &#10;2026-04-19 20:00:46,665 opentest-station13:process_run_1 process_plan.py:314 DEBUG [Station13.MainProcessPlan] - 2026/04/19 20:00:46-DEBUG: &#10;pcba_information: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137410"/>
                    </a:xfrm>
                    <a:prstGeom prst="rect">
                      <a:avLst/>
                    </a:prstGeom>
                    <a:noFill/>
                    <a:ln>
                      <a:noFill/>
                    </a:ln>
                  </pic:spPr>
                </pic:pic>
              </a:graphicData>
            </a:graphic>
          </wp:inline>
        </w:drawing>
      </w:r>
    </w:p>
    <w:p w14:paraId="1B27F947" w14:textId="77777777" w:rsidR="00EC47A3" w:rsidRPr="00EC47A3" w:rsidRDefault="00EC47A3" w:rsidP="00EC47A3">
      <w:pPr>
        <w:rPr>
          <w:lang w:val="es-MX"/>
        </w:rPr>
      </w:pPr>
      <w:r w:rsidRPr="00EC47A3">
        <w:rPr>
          <w:lang w:val="es-MX"/>
        </w:rPr>
        <w:t> </w:t>
      </w:r>
    </w:p>
    <w:p w14:paraId="6792D88E" w14:textId="77777777" w:rsidR="00EC47A3" w:rsidRPr="00EC47A3" w:rsidRDefault="00EC47A3" w:rsidP="00EC47A3">
      <w:pPr>
        <w:rPr>
          <w:lang w:val="es-MX"/>
        </w:rPr>
      </w:pPr>
      <w:r w:rsidRPr="00EC47A3">
        <w:rPr>
          <w:lang w:val="es-MX"/>
        </w:rPr>
        <w:t xml:space="preserve">A partir de aquí tenemos 3 tablas las cuales corresponden a la información de nuestra </w:t>
      </w:r>
      <w:proofErr w:type="gramStart"/>
      <w:r w:rsidRPr="00EC47A3">
        <w:rPr>
          <w:lang w:val="es-MX"/>
        </w:rPr>
        <w:t>unidad  y</w:t>
      </w:r>
      <w:proofErr w:type="gramEnd"/>
      <w:r w:rsidRPr="00EC47A3">
        <w:rPr>
          <w:lang w:val="es-MX"/>
        </w:rPr>
        <w:t xml:space="preserve"> de los componentes casados. Las tablas corresponden a lo siguiente:</w:t>
      </w:r>
    </w:p>
    <w:p w14:paraId="078AAF88" w14:textId="77777777" w:rsidR="00EC47A3" w:rsidRPr="00EC47A3" w:rsidRDefault="00EC47A3" w:rsidP="00EC47A3">
      <w:pPr>
        <w:rPr>
          <w:lang w:val="es-MX"/>
        </w:rPr>
      </w:pPr>
      <w:r w:rsidRPr="00EC47A3">
        <w:rPr>
          <w:lang w:val="es-MX"/>
        </w:rPr>
        <w:t> </w:t>
      </w:r>
    </w:p>
    <w:p w14:paraId="6E7CB61E" w14:textId="77777777" w:rsidR="00EC47A3" w:rsidRPr="00EC47A3" w:rsidRDefault="00EC47A3" w:rsidP="00EC47A3">
      <w:pPr>
        <w:numPr>
          <w:ilvl w:val="0"/>
          <w:numId w:val="10"/>
        </w:numPr>
        <w:rPr>
          <w:lang w:val="es-MX"/>
        </w:rPr>
      </w:pPr>
      <w:r w:rsidRPr="00EC47A3">
        <w:rPr>
          <w:lang w:val="es-MX"/>
        </w:rPr>
        <w:t>Tabla 1 – Es la información correspondiente al TRAY (FLG)</w:t>
      </w:r>
    </w:p>
    <w:p w14:paraId="41638234" w14:textId="77777777" w:rsidR="00EC47A3" w:rsidRPr="00EC47A3" w:rsidRDefault="00EC47A3" w:rsidP="00EC47A3">
      <w:pPr>
        <w:numPr>
          <w:ilvl w:val="0"/>
          <w:numId w:val="10"/>
        </w:numPr>
        <w:rPr>
          <w:lang w:val="es-MX"/>
        </w:rPr>
      </w:pPr>
      <w:r w:rsidRPr="00EC47A3">
        <w:rPr>
          <w:lang w:val="es-MX"/>
        </w:rPr>
        <w:t>Tabla 2 – Es la información correspondiente a la PCBA (GFB)</w:t>
      </w:r>
    </w:p>
    <w:p w14:paraId="2186CE8C" w14:textId="77777777" w:rsidR="00EC47A3" w:rsidRPr="00EC47A3" w:rsidRDefault="00EC47A3" w:rsidP="00EC47A3">
      <w:pPr>
        <w:numPr>
          <w:ilvl w:val="0"/>
          <w:numId w:val="10"/>
        </w:numPr>
        <w:rPr>
          <w:lang w:val="es-MX"/>
        </w:rPr>
      </w:pPr>
      <w:r w:rsidRPr="00EC47A3">
        <w:rPr>
          <w:lang w:val="es-MX"/>
        </w:rPr>
        <w:t>Tabla 3 – Es la información correspondiente al SCP(GFS)</w:t>
      </w:r>
    </w:p>
    <w:p w14:paraId="4BAE998A" w14:textId="77777777" w:rsidR="00EC47A3" w:rsidRPr="00EC47A3" w:rsidRDefault="00EC47A3" w:rsidP="00EC47A3">
      <w:pPr>
        <w:rPr>
          <w:lang w:val="es-MX"/>
        </w:rPr>
      </w:pPr>
      <w:r w:rsidRPr="00EC47A3">
        <w:rPr>
          <w:lang w:val="es-MX"/>
        </w:rPr>
        <w:t> </w:t>
      </w:r>
    </w:p>
    <w:p w14:paraId="04452452" w14:textId="77777777" w:rsidR="00EC47A3" w:rsidRPr="00EC47A3" w:rsidRDefault="00EC47A3" w:rsidP="00EC47A3">
      <w:pPr>
        <w:rPr>
          <w:lang w:val="es-MX"/>
        </w:rPr>
      </w:pPr>
      <w:r w:rsidRPr="00EC47A3">
        <w:rPr>
          <w:lang w:val="es-MX"/>
        </w:rPr>
        <w:lastRenderedPageBreak/>
        <w:t xml:space="preserve">Ahora lo importante aquí es identificar cual es el componente que está mal casado, faltante o duplicado para ello lo ideal tomar otro serial como Golden que no tenga el mismo problema.  una forma de identificar que es lo faltan es revisar si la unidad viene de alguna reparación </w:t>
      </w:r>
      <w:proofErr w:type="gramStart"/>
      <w:r w:rsidRPr="00EC47A3">
        <w:rPr>
          <w:lang w:val="es-MX"/>
        </w:rPr>
        <w:t>o  de</w:t>
      </w:r>
      <w:proofErr w:type="gramEnd"/>
      <w:r w:rsidRPr="00EC47A3">
        <w:rPr>
          <w:lang w:val="es-MX"/>
        </w:rPr>
        <w:t xml:space="preserve"> un problema de ruta. </w:t>
      </w:r>
    </w:p>
    <w:p w14:paraId="6B8F0174" w14:textId="77777777" w:rsidR="00EC47A3" w:rsidRPr="00EC47A3" w:rsidRDefault="00EC47A3" w:rsidP="00EC47A3">
      <w:pPr>
        <w:rPr>
          <w:lang w:val="es-MX"/>
        </w:rPr>
      </w:pPr>
      <w:r w:rsidRPr="00EC47A3">
        <w:rPr>
          <w:lang w:val="es-MX"/>
        </w:rPr>
        <w:t> </w:t>
      </w:r>
    </w:p>
    <w:p w14:paraId="6837AAA9" w14:textId="77777777" w:rsidR="00EC47A3" w:rsidRPr="00EC47A3" w:rsidRDefault="00EC47A3" w:rsidP="00EC47A3">
      <w:pPr>
        <w:rPr>
          <w:lang w:val="es-MX"/>
        </w:rPr>
      </w:pPr>
      <w:r w:rsidRPr="00EC47A3">
        <w:rPr>
          <w:lang w:val="es-MX"/>
        </w:rPr>
        <w:t>Ejemplo</w:t>
      </w:r>
    </w:p>
    <w:p w14:paraId="3A9B0869" w14:textId="77777777" w:rsidR="00EC47A3" w:rsidRPr="00EC47A3" w:rsidRDefault="00EC47A3" w:rsidP="00EC47A3">
      <w:pPr>
        <w:rPr>
          <w:lang w:val="es-MX"/>
        </w:rPr>
      </w:pPr>
      <w:r w:rsidRPr="00EC47A3">
        <w:rPr>
          <w:lang w:val="es-MX"/>
        </w:rPr>
        <w:t> </w:t>
      </w:r>
    </w:p>
    <w:p w14:paraId="689E7703" w14:textId="77777777" w:rsidR="00EC47A3" w:rsidRPr="00EC47A3" w:rsidRDefault="00EC47A3" w:rsidP="00EC47A3">
      <w:pPr>
        <w:rPr>
          <w:lang w:val="es-MX"/>
        </w:rPr>
      </w:pPr>
      <w:r w:rsidRPr="00EC47A3">
        <w:rPr>
          <w:lang w:val="es-MX"/>
        </w:rPr>
        <w:t xml:space="preserve">En esta unidad </w:t>
      </w:r>
      <w:r w:rsidRPr="00EC47A3">
        <w:rPr>
          <w:b/>
          <w:bCs/>
          <w:lang w:val="es-MX"/>
        </w:rPr>
        <w:t xml:space="preserve">FLG2613-01309 </w:t>
      </w:r>
      <w:r w:rsidRPr="00EC47A3">
        <w:rPr>
          <w:lang w:val="es-MX"/>
        </w:rPr>
        <w:t xml:space="preserve">hubo un problema en la ruta </w:t>
      </w:r>
      <w:proofErr w:type="gramStart"/>
      <w:r w:rsidRPr="00EC47A3">
        <w:rPr>
          <w:lang w:val="es-MX"/>
        </w:rPr>
        <w:t>donde  al</w:t>
      </w:r>
      <w:proofErr w:type="gramEnd"/>
      <w:r w:rsidRPr="00EC47A3">
        <w:rPr>
          <w:lang w:val="es-MX"/>
        </w:rPr>
        <w:t xml:space="preserve"> SCP se le descasaron los TOP COVER. En la siguiente imagen se muestra la tabla</w:t>
      </w:r>
    </w:p>
    <w:p w14:paraId="2248AA40" w14:textId="77777777" w:rsidR="00EC47A3" w:rsidRPr="00EC47A3" w:rsidRDefault="00EC47A3" w:rsidP="00EC47A3">
      <w:pPr>
        <w:rPr>
          <w:lang w:val="es-MX"/>
        </w:rPr>
      </w:pPr>
      <w:r w:rsidRPr="00EC47A3">
        <w:rPr>
          <w:lang w:val="es-MX"/>
        </w:rPr>
        <w:t> </w:t>
      </w:r>
    </w:p>
    <w:p w14:paraId="58B80BE6" w14:textId="4CBFD9F3" w:rsidR="00EC47A3" w:rsidRPr="00EC47A3" w:rsidRDefault="00EC47A3" w:rsidP="00EC47A3">
      <w:pPr>
        <w:rPr>
          <w:lang w:val="es-MX"/>
        </w:rPr>
      </w:pPr>
      <w:r w:rsidRPr="00EC47A3">
        <w:rPr>
          <w:lang w:val="es-MX"/>
        </w:rPr>
        <w:drawing>
          <wp:inline distT="0" distB="0" distL="0" distR="0" wp14:anchorId="14FAEE32" wp14:editId="60378395">
            <wp:extent cx="4578350" cy="2254250"/>
            <wp:effectExtent l="0" t="0" r="0" b="0"/>
            <wp:docPr id="10" name="Picture 10" descr="2026-04-19 20:00:46,667 opentest-station13:process_run_1 process_plan.py:314 DEBUG [Station13.MainProcessPlan] - 2026/04/19 20:00:46-DEBUG: &#10;pcba_scp_information: &#10;1 &#10;mpn &#10;location | &#10;serial &#10;| type | parts &#10;vendor &#10;1206297-04 | 1206297-04 &#10;MECH76 &#10;GFBFLG261300333 &#10;PCBA &#10;None &#10;FLEXTRONICS | &#10;1222657 &#10;708981 &#10;CPBPØ &#10;|708981-251028-01267 | SCP &#10;None &#10;FLG2613-01309 &#10;BOYD &#10;1 &#10;1222657 &#10;708981 &#10;CPBP1 &#10;| 708981-251026-02289 &#10;SCP &#10;None &#10;BOYD &#10;1222657 &#10;708981 &#10;CPBP2 &#10;| 708981-251028-01268 &#10;SCP &#10;None &#10;BOYD &#10;1222657 &#10;708981 &#10;CPBP3 &#10;|708981-251028-01276 &#10;SCP &#10;None &#10;BOYD &#10;2026-04-19 20:00:46,670 opentest-station13:process_run_1 process_plan.py:314 DEBUG [Station13.MainProcessPlan] - 2026/04/19 20:00:46-DEBUG:parsed_assembly_da &#10;2026-04-19 20:00:46,670 opentest-station13:process_run_1 process_plan.py:314 DEBUG [Station13.MainProcessPlan] - 2026/04/19 20:00:46-DEBUG: {'top_level': Part &#10;2026-05-23 09:10:55, 157 opentest-station16:process_run_4 process_plan.py:314 DEBUG [Station16.MainProcessPlan] - 2026/05/23 09:10:55-DEBUG: &#10;pcba_scp_information: &#10;gpr &#10;mpn &#10;| location | &#10;serial &#10;type &#10;parts | &#10;vendor &#10;1 &#10;1209841-04 &#10;1209841-04 &#10;MECH76 &#10;GFBFLG262101345 &#10;PCBA &#10;None &#10;FLEXTRONICS &#10;1209847 &#10;708760 &#10;CPTCO &#10;708760+2550+95294 &#10;TOP COVER &#10;None &#10;BOYD &#10;1209847 &#10;708760 &#10;CPTC1 &#10;708760+2552+26588 &#10;| TOP COVER &#10;None &#10;BOYD &#10;FLG2621-02164 &#10;1209847 &#10;708760 &#10;CPTC2 &#10;708760+2552+28606 &#10;TOP COVER &#10;None &#10;BOYD &#10;1209847 &#10;708760 &#10;CPTC3 &#10;708760+2549+65057 &#10;TOP COVER &#10;None &#10;BOYD &#10;LLLOST &#10;TVOJUI LOVEJU VOLJA &#10;1222657 &#10;708981 &#10;CPBP1 &#10;708981-260130-00628 &#10;SCP &#10;None &#10;BOYD &#10;1222657 &#10;708981 &#10;CPBP2 &#10;| 708981-260131-00120 &#10;SCF &#10;None &#10;BOYD &#10;1222657 &#10;708981 &#10;CPBP3 &#10;| 708981-260131-00779 &#10;SCP &#10;None &#10;BOYD &#10;2020-02-25 09:10:52, 1590 &#10;LaLIonTo: process_run_4 process_plain.py &#10;14 DEDU &#10;[StationTo. MainprocessPlan] - 2026/05/23 09:10:55-DEBUG: parsed_assembly_d &#10;(05 /23. 00: 10 : 55.DERUGH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2026-04-19 20:00:46,667 opentest-station13:process_run_1 process_plan.py:314 DEBUG [Station13.MainProcessPlan] - 2026/04/19 20:00:46-DEBUG: &#10;pcba_scp_information: &#10;1 &#10;mpn &#10;location | &#10;serial &#10;| type | parts &#10;vendor &#10;1206297-04 | 1206297-04 &#10;MECH76 &#10;GFBFLG261300333 &#10;PCBA &#10;None &#10;FLEXTRONICS | &#10;1222657 &#10;708981 &#10;CPBPØ &#10;|708981-251028-01267 | SCP &#10;None &#10;FLG2613-01309 &#10;BOYD &#10;1 &#10;1222657 &#10;708981 &#10;CPBP1 &#10;| 708981-251026-02289 &#10;SCP &#10;None &#10;BOYD &#10;1222657 &#10;708981 &#10;CPBP2 &#10;| 708981-251028-01268 &#10;SCP &#10;None &#10;BOYD &#10;1222657 &#10;708981 &#10;CPBP3 &#10;|708981-251028-01276 &#10;SCP &#10;None &#10;BOYD &#10;2026-04-19 20:00:46,670 opentest-station13:process_run_1 process_plan.py:314 DEBUG [Station13.MainProcessPlan] - 2026/04/19 20:00:46-DEBUG:parsed_assembly_da &#10;2026-04-19 20:00:46,670 opentest-station13:process_run_1 process_plan.py:314 DEBUG [Station13.MainProcessPlan] - 2026/04/19 20:00:46-DEBUG: {'top_level': Part &#10;2026-05-23 09:10:55, 157 opentest-station16:process_run_4 process_plan.py:314 DEBUG [Station16.MainProcessPlan] - 2026/05/23 09:10:55-DEBUG: &#10;pcba_scp_information: &#10;gpr &#10;mpn &#10;| location | &#10;serial &#10;type &#10;parts | &#10;vendor &#10;1 &#10;1209841-04 &#10;1209841-04 &#10;MECH76 &#10;GFBFLG262101345 &#10;PCBA &#10;None &#10;FLEXTRONICS &#10;1209847 &#10;708760 &#10;CPTCO &#10;708760+2550+95294 &#10;TOP COVER &#10;None &#10;BOYD &#10;1209847 &#10;708760 &#10;CPTC1 &#10;708760+2552+26588 &#10;| TOP COVER &#10;None &#10;BOYD &#10;FLG2621-02164 &#10;1209847 &#10;708760 &#10;CPTC2 &#10;708760+2552+28606 &#10;TOP COVER &#10;None &#10;BOYD &#10;1209847 &#10;708760 &#10;CPTC3 &#10;708760+2549+65057 &#10;TOP COVER &#10;None &#10;BOYD &#10;LLLOST &#10;TVOJUI LOVEJU VOLJA &#10;1222657 &#10;708981 &#10;CPBP1 &#10;708981-260130-00628 &#10;SCP &#10;None &#10;BOYD &#10;1222657 &#10;708981 &#10;CPBP2 &#10;| 708981-260131-00120 &#10;SCF &#10;None &#10;BOYD &#10;1222657 &#10;708981 &#10;CPBP3 &#10;| 708981-260131-00779 &#10;SCP &#10;None &#10;BOYD &#10;2020-02-25 09:10:52, 1590 &#10;LaLIonTo: process_run_4 process_plain.py &#10;14 DEDU &#10;[StationTo. MainprocessPlan] - 2026/05/23 09:10:55-DEBUG: parsed_assembly_d &#10;(05 /23. 00: 10 : 55.DERUGH !!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8350" cy="2254250"/>
                    </a:xfrm>
                    <a:prstGeom prst="rect">
                      <a:avLst/>
                    </a:prstGeom>
                    <a:noFill/>
                    <a:ln>
                      <a:noFill/>
                    </a:ln>
                  </pic:spPr>
                </pic:pic>
              </a:graphicData>
            </a:graphic>
          </wp:inline>
        </w:drawing>
      </w:r>
    </w:p>
    <w:p w14:paraId="27AD6EAB" w14:textId="77777777" w:rsidR="00EC47A3" w:rsidRPr="00EC47A3" w:rsidRDefault="00EC47A3" w:rsidP="00EC47A3">
      <w:pPr>
        <w:rPr>
          <w:lang w:val="es-MX"/>
        </w:rPr>
      </w:pPr>
      <w:r w:rsidRPr="00EC47A3">
        <w:rPr>
          <w:lang w:val="es-MX"/>
        </w:rPr>
        <w:t> </w:t>
      </w:r>
    </w:p>
    <w:p w14:paraId="437B501E" w14:textId="77777777" w:rsidR="00EC47A3" w:rsidRPr="00EC47A3" w:rsidRDefault="00EC47A3" w:rsidP="00EC47A3">
      <w:pPr>
        <w:rPr>
          <w:lang w:val="es-MX"/>
        </w:rPr>
      </w:pPr>
      <w:proofErr w:type="gramStart"/>
      <w:r w:rsidRPr="00EC47A3">
        <w:rPr>
          <w:lang w:val="es-MX"/>
        </w:rPr>
        <w:t>Al  momento</w:t>
      </w:r>
      <w:proofErr w:type="gramEnd"/>
      <w:r w:rsidRPr="00EC47A3">
        <w:rPr>
          <w:lang w:val="es-MX"/>
        </w:rPr>
        <w:t xml:space="preserve"> de detectar la unidad es necesario reportarla con el ING. FA  esto para dar la </w:t>
      </w:r>
      <w:proofErr w:type="spellStart"/>
      <w:r w:rsidRPr="00EC47A3">
        <w:rPr>
          <w:lang w:val="es-MX"/>
        </w:rPr>
        <w:t>solucion</w:t>
      </w:r>
      <w:proofErr w:type="spellEnd"/>
      <w:r w:rsidRPr="00EC47A3">
        <w:rPr>
          <w:lang w:val="es-MX"/>
        </w:rPr>
        <w:t xml:space="preserve"> correspondiente y la unidad pueda ser probada de nuevo.</w:t>
      </w:r>
    </w:p>
    <w:p w14:paraId="6CBD5900" w14:textId="77777777" w:rsidR="00EC47A3" w:rsidRPr="00EC47A3" w:rsidRDefault="00EC47A3" w:rsidP="00EC47A3">
      <w:pPr>
        <w:rPr>
          <w:lang w:val="es-MX"/>
        </w:rPr>
      </w:pPr>
      <w:r w:rsidRPr="00EC47A3">
        <w:rPr>
          <w:lang w:val="es-MX"/>
        </w:rPr>
        <w:t> </w:t>
      </w:r>
    </w:p>
    <w:p w14:paraId="370C477E" w14:textId="77777777" w:rsidR="00EC47A3" w:rsidRPr="00EC47A3" w:rsidRDefault="00EC47A3" w:rsidP="00EC47A3">
      <w:pPr>
        <w:rPr>
          <w:lang w:val="es-MX"/>
        </w:rPr>
      </w:pPr>
      <w:r w:rsidRPr="00EC47A3">
        <w:rPr>
          <w:lang w:val="es-MX"/>
        </w:rPr>
        <w:t xml:space="preserve">Variante </w:t>
      </w:r>
      <w:proofErr w:type="gramStart"/>
      <w:r w:rsidRPr="00EC47A3">
        <w:rPr>
          <w:lang w:val="es-MX"/>
        </w:rPr>
        <w:t>número  2</w:t>
      </w:r>
      <w:proofErr w:type="gramEnd"/>
    </w:p>
    <w:p w14:paraId="6D1F753A" w14:textId="77777777" w:rsidR="00EC47A3" w:rsidRPr="00EC47A3" w:rsidRDefault="00EC47A3" w:rsidP="00EC47A3">
      <w:pPr>
        <w:rPr>
          <w:lang w:val="es-MX"/>
        </w:rPr>
      </w:pPr>
      <w:r w:rsidRPr="00EC47A3">
        <w:rPr>
          <w:lang w:val="es-MX"/>
        </w:rPr>
        <w:t> </w:t>
      </w:r>
    </w:p>
    <w:p w14:paraId="6AE124B5" w14:textId="77777777" w:rsidR="00EC47A3" w:rsidRPr="00EC47A3" w:rsidRDefault="00EC47A3" w:rsidP="00EC47A3">
      <w:pPr>
        <w:rPr>
          <w:lang w:val="es-MX"/>
        </w:rPr>
      </w:pPr>
      <w:r w:rsidRPr="00EC47A3">
        <w:rPr>
          <w:lang w:val="es-MX"/>
        </w:rPr>
        <w:t>En esta variante falla en el siguiente STEP</w:t>
      </w:r>
    </w:p>
    <w:p w14:paraId="5A4A30A8" w14:textId="77777777" w:rsidR="00EC47A3" w:rsidRPr="00EC47A3" w:rsidRDefault="00EC47A3" w:rsidP="00EC47A3">
      <w:pPr>
        <w:rPr>
          <w:lang w:val="es-MX"/>
        </w:rPr>
      </w:pPr>
      <w:r w:rsidRPr="00EC47A3">
        <w:rPr>
          <w:lang w:val="es-MX"/>
        </w:rPr>
        <w:t> </w:t>
      </w:r>
    </w:p>
    <w:p w14:paraId="6B399570" w14:textId="78BCA619" w:rsidR="00EC47A3" w:rsidRPr="00EC47A3" w:rsidRDefault="00EC47A3" w:rsidP="00EC47A3">
      <w:pPr>
        <w:rPr>
          <w:lang w:val="es-MX"/>
        </w:rPr>
      </w:pPr>
      <w:r w:rsidRPr="00EC47A3">
        <w:rPr>
          <w:lang w:val="es-MX"/>
        </w:rPr>
        <w:drawing>
          <wp:inline distT="0" distB="0" distL="0" distR="0" wp14:anchorId="7990A53D" wp14:editId="339BBD5F">
            <wp:extent cx="5486400" cy="325120"/>
            <wp:effectExtent l="0" t="0" r="0" b="0"/>
            <wp:docPr id="9" name="Picture 9" descr="Step Name &#10;Device ID &#10;Symptom Label &#10;Symptom Message &#10;gBMC eMMC Test &#10;unexpected-exception &#10;Send command failure: dd if=/tmp/emmc_test1 of=/dev/mmcblk0 bs=1M count=10 (error: dd: error writing '/dev/mmcblk0': No space left on devic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Step Name &#10;Device ID &#10;Symptom Label &#10;Symptom Message &#10;gBMC eMMC Test &#10;unexpected-exception &#10;Send command failure: dd if=/tmp/emmc_test1 of=/dev/mmcblk0 bs=1M count=10 (error: dd: error writing '/dev/mmcblk0': No space left on device)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25120"/>
                    </a:xfrm>
                    <a:prstGeom prst="rect">
                      <a:avLst/>
                    </a:prstGeom>
                    <a:noFill/>
                    <a:ln>
                      <a:noFill/>
                    </a:ln>
                  </pic:spPr>
                </pic:pic>
              </a:graphicData>
            </a:graphic>
          </wp:inline>
        </w:drawing>
      </w:r>
    </w:p>
    <w:p w14:paraId="1B26E5EC" w14:textId="77777777" w:rsidR="00EC47A3" w:rsidRPr="00EC47A3" w:rsidRDefault="00EC47A3" w:rsidP="00EC47A3">
      <w:pPr>
        <w:rPr>
          <w:lang w:val="es-MX"/>
        </w:rPr>
      </w:pPr>
      <w:r w:rsidRPr="00EC47A3">
        <w:rPr>
          <w:lang w:val="es-MX"/>
        </w:rPr>
        <w:t> </w:t>
      </w:r>
    </w:p>
    <w:p w14:paraId="3E4F4881" w14:textId="77777777" w:rsidR="00EC47A3" w:rsidRPr="00EC47A3" w:rsidRDefault="00EC47A3" w:rsidP="00EC47A3">
      <w:pPr>
        <w:rPr>
          <w:lang w:val="es-MX"/>
        </w:rPr>
      </w:pPr>
      <w:r w:rsidRPr="00EC47A3">
        <w:rPr>
          <w:lang w:val="es-MX"/>
        </w:rPr>
        <w:lastRenderedPageBreak/>
        <w:t xml:space="preserve">El problema está en la </w:t>
      </w:r>
      <w:proofErr w:type="spellStart"/>
      <w:r w:rsidRPr="00EC47A3">
        <w:rPr>
          <w:lang w:val="es-MX"/>
        </w:rPr>
        <w:t>emmc</w:t>
      </w:r>
      <w:proofErr w:type="spellEnd"/>
    </w:p>
    <w:p w14:paraId="029D586E" w14:textId="77777777" w:rsidR="00EC47A3" w:rsidRPr="00EC47A3" w:rsidRDefault="00EC47A3" w:rsidP="00EC47A3">
      <w:pPr>
        <w:rPr>
          <w:lang w:val="es-MX"/>
        </w:rPr>
      </w:pPr>
      <w:r w:rsidRPr="00EC47A3">
        <w:rPr>
          <w:lang w:val="es-MX"/>
        </w:rPr>
        <w:t> </w:t>
      </w:r>
    </w:p>
    <w:p w14:paraId="69562616" w14:textId="56679ED1" w:rsidR="00EC47A3" w:rsidRPr="00EC47A3" w:rsidRDefault="00EC47A3" w:rsidP="00EC47A3">
      <w:pPr>
        <w:rPr>
          <w:lang w:val="es-MX"/>
        </w:rPr>
      </w:pPr>
      <w:r w:rsidRPr="00EC47A3">
        <w:rPr>
          <w:lang w:val="es-MX"/>
        </w:rPr>
        <w:drawing>
          <wp:inline distT="0" distB="0" distL="0" distR="0" wp14:anchorId="3D201464" wp14:editId="35A6ADD5">
            <wp:extent cx="4572000" cy="1943100"/>
            <wp:effectExtent l="0" t="0" r="0" b="0"/>
            <wp:docPr id="8" name="Picture 8" descr="FLG2623-01371 &#10;Repair Count &#10;1 &#10;Test Information &#10;Station GF_IST &#10;Employee admin &#10;Finish Time 2026-06-04 08:10:59.109 &#10;Failure List &#10;unexpected-exception &#10;Enter Defect information for above failure. After that click Add button to get back to Test Detail screen &#10;Defect List &#10;Defect Type &#10;Assembly - Functional failure &#10;Get &#10;Defect List &#10;Description &#10;Assembly - Functional failure &#10;Mechanical - Contamination/Foreign Material [Mechanical - Contamination/Foreign Material] &#10;O Load All Part Number &#10;O Load All RefDesignator &#10;Mechanical - Missing Feature [Mechanical - Missing Feature] &#10;Label - Missing / Damaged or Not Legible [Label - Missing / Damaged or Not Legible] &#10;RefDesignator &#10;Label - Duplicate SN [Label - Duplicate SN] &#10;Tab &#10;Assembly - Wrong Part [Assembly - Wrong Part] &#10;J23 &#10;Assembly - Missing part or hardware [Assembly - Missing part or hardware] &#10;Assembly - Fasteners improperly torqued [Assembly - Fasteners improperly torqued] &#10;Part Number &#10;Assembly - Fit issue [Assembly - Fit issue] &#10;PLO-GFC-1182974-01-BW [A] &#10;Assembly - Functional failure [Assembly - Functional failure] &#10;Assy, PCBA, eMMC Dongle, Kioxia NAND, FRU EEPROM &#10;Welding - Missing [Welding - Missing] &#10;Welding - Fractured [Welding - Fractured] &#10;No Output (NOP) [No Output (NOP)] &#10;Wrong Output [Wrong Output] &#10;No Input [No Input] &#10;Remark &#10;System Can Not Detect [System Can Not Detect] &#10;Falla funcional EMMC &#10;A &#10;Communication Error [Communication Error] &#10;SMT Process Non-Conformities ISMT Process Non-Conformities] &#10;Add Debug Detail &#10;Add Repair Detail &#10;Deassembly &#10;Add &#10;Canc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LG2623-01371 &#10;Repair Count &#10;1 &#10;Test Information &#10;Station GF_IST &#10;Employee admin &#10;Finish Time 2026-06-04 08:10:59.109 &#10;Failure List &#10;unexpected-exception &#10;Enter Defect information for above failure. After that click Add button to get back to Test Detail screen &#10;Defect List &#10;Defect Type &#10;Assembly - Functional failure &#10;Get &#10;Defect List &#10;Description &#10;Assembly - Functional failure &#10;Mechanical - Contamination/Foreign Material [Mechanical - Contamination/Foreign Material] &#10;O Load All Part Number &#10;O Load All RefDesignator &#10;Mechanical - Missing Feature [Mechanical - Missing Feature] &#10;Label - Missing / Damaged or Not Legible [Label - Missing / Damaged or Not Legible] &#10;RefDesignator &#10;Label - Duplicate SN [Label - Duplicate SN] &#10;Tab &#10;Assembly - Wrong Part [Assembly - Wrong Part] &#10;J23 &#10;Assembly - Missing part or hardware [Assembly - Missing part or hardware] &#10;Assembly - Fasteners improperly torqued [Assembly - Fasteners improperly torqued] &#10;Part Number &#10;Assembly - Fit issue [Assembly - Fit issue] &#10;PLO-GFC-1182974-01-BW [A] &#10;Assembly - Functional failure [Assembly - Functional failure] &#10;Assy, PCBA, eMMC Dongle, Kioxia NAND, FRU EEPROM &#10;Welding - Missing [Welding - Missing] &#10;Welding - Fractured [Welding - Fractured] &#10;No Output (NOP) [No Output (NOP)] &#10;Wrong Output [Wrong Output] &#10;No Input [No Input] &#10;Remark &#10;System Can Not Detect [System Can Not Detect] &#10;Falla funcional EMMC &#10;A &#10;Communication Error [Communication Error] &#10;SMT Process Non-Conformities ISMT Process Non-Conformities] &#10;Add Debug Detail &#10;Add Repair Detail &#10;Deassembly &#10;Add &#10;Cancel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1943100"/>
                    </a:xfrm>
                    <a:prstGeom prst="rect">
                      <a:avLst/>
                    </a:prstGeom>
                    <a:noFill/>
                    <a:ln>
                      <a:noFill/>
                    </a:ln>
                  </pic:spPr>
                </pic:pic>
              </a:graphicData>
            </a:graphic>
          </wp:inline>
        </w:drawing>
      </w:r>
    </w:p>
    <w:p w14:paraId="290007B1" w14:textId="77777777" w:rsidR="00EC47A3" w:rsidRPr="00EC47A3" w:rsidRDefault="00EC47A3" w:rsidP="00EC47A3">
      <w:pPr>
        <w:rPr>
          <w:lang w:val="es-MX"/>
        </w:rPr>
      </w:pPr>
      <w:r w:rsidRPr="00EC47A3">
        <w:rPr>
          <w:lang w:val="es-MX"/>
        </w:rPr>
        <w:t> </w:t>
      </w:r>
    </w:p>
    <w:p w14:paraId="0133D8C9" w14:textId="77777777" w:rsidR="00EC47A3" w:rsidRPr="00EC47A3" w:rsidRDefault="00EC47A3" w:rsidP="00EC47A3">
      <w:pPr>
        <w:rPr>
          <w:lang w:val="es-MX"/>
        </w:rPr>
      </w:pPr>
      <w:r w:rsidRPr="00EC47A3">
        <w:rPr>
          <w:lang w:val="es-MX"/>
        </w:rPr>
        <w:t> </w:t>
      </w:r>
    </w:p>
    <w:p w14:paraId="3D10556F" w14:textId="77777777" w:rsidR="00EC47A3" w:rsidRPr="00EC47A3" w:rsidRDefault="00EC47A3" w:rsidP="00EC47A3">
      <w:pPr>
        <w:rPr>
          <w:lang w:val="es-MX"/>
        </w:rPr>
      </w:pPr>
      <w:r w:rsidRPr="00EC47A3">
        <w:rPr>
          <w:lang w:val="es-MX"/>
        </w:rPr>
        <w:t>German Escobar</w:t>
      </w:r>
    </w:p>
    <w:p w14:paraId="058CE0C7" w14:textId="77777777" w:rsidR="00EC47A3" w:rsidRPr="00EC47A3" w:rsidRDefault="00EC47A3">
      <w:pPr>
        <w:rPr>
          <w:lang w:val="es-MX"/>
        </w:rPr>
      </w:pPr>
    </w:p>
    <w:sectPr w:rsidR="00EC47A3" w:rsidRPr="00EC47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983DC0"/>
    <w:multiLevelType w:val="multilevel"/>
    <w:tmpl w:val="3B58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8204117">
    <w:abstractNumId w:val="8"/>
  </w:num>
  <w:num w:numId="2" w16cid:durableId="1149978317">
    <w:abstractNumId w:val="6"/>
  </w:num>
  <w:num w:numId="3" w16cid:durableId="1812020490">
    <w:abstractNumId w:val="5"/>
  </w:num>
  <w:num w:numId="4" w16cid:durableId="1620377776">
    <w:abstractNumId w:val="4"/>
  </w:num>
  <w:num w:numId="5" w16cid:durableId="1253053810">
    <w:abstractNumId w:val="7"/>
  </w:num>
  <w:num w:numId="6" w16cid:durableId="2062485317">
    <w:abstractNumId w:val="3"/>
  </w:num>
  <w:num w:numId="7" w16cid:durableId="1420910466">
    <w:abstractNumId w:val="2"/>
  </w:num>
  <w:num w:numId="8" w16cid:durableId="36320473">
    <w:abstractNumId w:val="1"/>
  </w:num>
  <w:num w:numId="9" w16cid:durableId="865872994">
    <w:abstractNumId w:val="0"/>
  </w:num>
  <w:num w:numId="10" w16cid:durableId="14124328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99D"/>
    <w:rsid w:val="0015074B"/>
    <w:rsid w:val="0029639D"/>
    <w:rsid w:val="00326F90"/>
    <w:rsid w:val="00AA1D8D"/>
    <w:rsid w:val="00B47730"/>
    <w:rsid w:val="00CB0664"/>
    <w:rsid w:val="00E038D3"/>
    <w:rsid w:val="00EC47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F4ED35"/>
  <w14:defaultImageDpi w14:val="300"/>
  <w15:docId w15:val="{967F5D7E-BCB9-4337-AA84-DEE2274FA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064314">
      <w:bodyDiv w:val="1"/>
      <w:marLeft w:val="0"/>
      <w:marRight w:val="0"/>
      <w:marTop w:val="0"/>
      <w:marBottom w:val="0"/>
      <w:divBdr>
        <w:top w:val="none" w:sz="0" w:space="0" w:color="auto"/>
        <w:left w:val="none" w:sz="0" w:space="0" w:color="auto"/>
        <w:bottom w:val="none" w:sz="0" w:space="0" w:color="auto"/>
        <w:right w:val="none" w:sz="0" w:space="0" w:color="auto"/>
      </w:divBdr>
    </w:div>
    <w:div w:id="127640334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669</Words>
  <Characters>3682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Jacquelinne Mendoza</dc:creator>
  <cp:keywords/>
  <dc:description>generated by python-docx</dc:description>
  <cp:lastModifiedBy>Jacquelinne Mendoza</cp:lastModifiedBy>
  <cp:revision>2</cp:revision>
  <dcterms:created xsi:type="dcterms:W3CDTF">2026-06-26T20:53:00Z</dcterms:created>
  <dcterms:modified xsi:type="dcterms:W3CDTF">2026-06-26T20:54:00Z</dcterms:modified>
  <cp:category/>
</cp:coreProperties>
</file>