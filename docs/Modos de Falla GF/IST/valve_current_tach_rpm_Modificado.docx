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A7B34" w14:textId="77777777" w:rsidR="00595DA4" w:rsidRPr="00A212CB" w:rsidRDefault="00000000">
      <w:pPr>
        <w:pStyle w:val="Title"/>
        <w:rPr>
          <w:lang w:val="es-MX"/>
        </w:rPr>
      </w:pPr>
      <w:proofErr w:type="spellStart"/>
      <w:r w:rsidRPr="00A212CB">
        <w:rPr>
          <w:lang w:val="es-MX"/>
        </w:rPr>
        <w:t>valve_current_tach_rpm_Modificado</w:t>
      </w:r>
      <w:proofErr w:type="spellEnd"/>
    </w:p>
    <w:p w14:paraId="2D356A36" w14:textId="77777777" w:rsidR="00595DA4" w:rsidRPr="00A212CB" w:rsidRDefault="00000000">
      <w:pPr>
        <w:rPr>
          <w:lang w:val="es-MX"/>
        </w:rPr>
      </w:pPr>
      <w:r w:rsidRPr="00A212CB">
        <w:rPr>
          <w:lang w:val="es-MX"/>
        </w:rPr>
        <w:t>INFORMACIÓN BASE DEL SISTEMA EXPERTO</w:t>
      </w:r>
      <w:r w:rsidRPr="00A212CB">
        <w:rPr>
          <w:lang w:val="es-MX"/>
        </w:rPr>
        <w:br/>
      </w:r>
      <w:r w:rsidRPr="00A212CB">
        <w:rPr>
          <w:lang w:val="es-MX"/>
        </w:rPr>
        <w:br/>
        <w:t>TIPO:</w:t>
      </w:r>
      <w:r w:rsidRPr="00A212CB">
        <w:rPr>
          <w:lang w:val="es-MX"/>
        </w:rPr>
        <w:br/>
        <w:t>Modo de Falla de Válvula / Control RPM</w:t>
      </w:r>
      <w:r w:rsidRPr="00A212CB">
        <w:rPr>
          <w:lang w:val="es-MX"/>
        </w:rPr>
        <w:br/>
      </w:r>
      <w:r w:rsidRPr="00A212CB">
        <w:rPr>
          <w:lang w:val="es-MX"/>
        </w:rPr>
        <w:br/>
        <w:t>USO:</w:t>
      </w:r>
      <w:r w:rsidRPr="00A212CB">
        <w:rPr>
          <w:lang w:val="es-MX"/>
        </w:rPr>
        <w:br/>
        <w:t xml:space="preserve">Diagnóstico de fallas </w:t>
      </w:r>
      <w:proofErr w:type="spellStart"/>
      <w:r w:rsidRPr="00A212CB">
        <w:rPr>
          <w:lang w:val="es-MX"/>
        </w:rPr>
        <w:t>valve</w:t>
      </w:r>
      <w:proofErr w:type="spellEnd"/>
      <w:r w:rsidRPr="00A212CB">
        <w:rPr>
          <w:lang w:val="es-MX"/>
        </w:rPr>
        <w:t>-</w:t>
      </w:r>
      <w:proofErr w:type="spellStart"/>
      <w:r w:rsidRPr="00A212CB">
        <w:rPr>
          <w:lang w:val="es-MX"/>
        </w:rPr>
        <w:t>current</w:t>
      </w:r>
      <w:proofErr w:type="spellEnd"/>
      <w:r w:rsidRPr="00A212CB">
        <w:rPr>
          <w:lang w:val="es-MX"/>
        </w:rPr>
        <w:t>-</w:t>
      </w:r>
      <w:proofErr w:type="spellStart"/>
      <w:r w:rsidRPr="00A212CB">
        <w:rPr>
          <w:lang w:val="es-MX"/>
        </w:rPr>
        <w:t>tach</w:t>
      </w:r>
      <w:proofErr w:type="spellEnd"/>
      <w:r w:rsidRPr="00A212CB">
        <w:rPr>
          <w:lang w:val="es-MX"/>
        </w:rPr>
        <w:t>-rpm relacionadas con la válvula MANIFOLD_IN y la lectura de RPM durante Valve Control Test.</w:t>
      </w:r>
      <w:r w:rsidRPr="00A212CB">
        <w:rPr>
          <w:lang w:val="es-MX"/>
        </w:rPr>
        <w:br/>
      </w:r>
      <w:r w:rsidRPr="00A212CB">
        <w:rPr>
          <w:lang w:val="es-MX"/>
        </w:rPr>
        <w:br/>
        <w:t>APLICA CUANDO:</w:t>
      </w:r>
      <w:r w:rsidRPr="00A212CB">
        <w:rPr>
          <w:lang w:val="es-MX"/>
        </w:rPr>
        <w:br/>
        <w:t>- valve-current-tach-rpm-100.</w:t>
      </w:r>
      <w:r w:rsidRPr="00A212CB">
        <w:rPr>
          <w:lang w:val="es-MX"/>
        </w:rPr>
        <w:br/>
        <w:t>- valve-current-tach-rpm-50.</w:t>
      </w:r>
      <w:r w:rsidRPr="00A212CB">
        <w:rPr>
          <w:lang w:val="es-MX"/>
        </w:rPr>
        <w:br/>
        <w:t>- valve-current-tach-rpm-30.</w:t>
      </w:r>
      <w:r w:rsidRPr="00A212CB">
        <w:rPr>
          <w:lang w:val="es-MX"/>
        </w:rPr>
        <w:br/>
        <w:t>- El valor reportado es 45.0 RPM.</w:t>
      </w:r>
      <w:r w:rsidRPr="00A212CB">
        <w:rPr>
          <w:lang w:val="es-MX"/>
        </w:rPr>
        <w:br/>
      </w:r>
      <w:r w:rsidRPr="00A212CB">
        <w:rPr>
          <w:lang w:val="es-MX"/>
        </w:rPr>
        <w:br/>
        <w:t>AREA:</w:t>
      </w:r>
      <w:r w:rsidRPr="00A212CB">
        <w:rPr>
          <w:lang w:val="es-MX"/>
        </w:rPr>
        <w:br/>
        <w:t>IST</w:t>
      </w:r>
      <w:r w:rsidRPr="00A212CB">
        <w:rPr>
          <w:lang w:val="es-MX"/>
        </w:rPr>
        <w:br/>
        <w:t>DEBUG</w:t>
      </w:r>
      <w:r w:rsidRPr="00A212CB">
        <w:rPr>
          <w:lang w:val="es-MX"/>
        </w:rPr>
        <w:br/>
        <w:t>MANIFOLD</w:t>
      </w:r>
      <w:r w:rsidRPr="00A212CB">
        <w:rPr>
          <w:lang w:val="es-MX"/>
        </w:rPr>
        <w:br/>
        <w:t>VALVE CONTROL</w:t>
      </w:r>
      <w:r w:rsidRPr="00A212CB">
        <w:rPr>
          <w:lang w:val="es-MX"/>
        </w:rPr>
        <w:br/>
      </w:r>
      <w:r w:rsidRPr="00A212CB">
        <w:rPr>
          <w:lang w:val="es-MX"/>
        </w:rPr>
        <w:br/>
        <w:t>KEYWORDS:</w:t>
      </w:r>
      <w:r w:rsidRPr="00A212CB">
        <w:rPr>
          <w:lang w:val="es-MX"/>
        </w:rPr>
        <w:br/>
      </w:r>
      <w:proofErr w:type="spellStart"/>
      <w:r w:rsidRPr="00A212CB">
        <w:rPr>
          <w:lang w:val="es-MX"/>
        </w:rPr>
        <w:t>valve</w:t>
      </w:r>
      <w:proofErr w:type="spellEnd"/>
      <w:r w:rsidRPr="00A212CB">
        <w:rPr>
          <w:lang w:val="es-MX"/>
        </w:rPr>
        <w:t>-</w:t>
      </w:r>
      <w:proofErr w:type="spellStart"/>
      <w:r w:rsidRPr="00A212CB">
        <w:rPr>
          <w:lang w:val="es-MX"/>
        </w:rPr>
        <w:t>current</w:t>
      </w:r>
      <w:proofErr w:type="spellEnd"/>
      <w:r w:rsidRPr="00A212CB">
        <w:rPr>
          <w:lang w:val="es-MX"/>
        </w:rPr>
        <w:t>-</w:t>
      </w:r>
      <w:proofErr w:type="spellStart"/>
      <w:r w:rsidRPr="00A212CB">
        <w:rPr>
          <w:lang w:val="es-MX"/>
        </w:rPr>
        <w:t>tach</w:t>
      </w:r>
      <w:proofErr w:type="spellEnd"/>
      <w:r w:rsidRPr="00A212CB">
        <w:rPr>
          <w:lang w:val="es-MX"/>
        </w:rPr>
        <w:t>-rpm</w:t>
      </w:r>
      <w:r w:rsidRPr="00A212CB">
        <w:rPr>
          <w:lang w:val="es-MX"/>
        </w:rPr>
        <w:br/>
        <w:t>MANIFOLD_IN</w:t>
      </w:r>
      <w:r w:rsidRPr="00A212CB">
        <w:rPr>
          <w:lang w:val="es-MX"/>
        </w:rPr>
        <w:br/>
        <w:t>U54_MAX31760</w:t>
      </w:r>
      <w:r w:rsidRPr="00A212CB">
        <w:rPr>
          <w:lang w:val="es-MX"/>
        </w:rPr>
        <w:br/>
        <w:t>Valve Control Test</w:t>
      </w:r>
      <w:r w:rsidRPr="00A212CB">
        <w:rPr>
          <w:lang w:val="es-MX"/>
        </w:rPr>
        <w:br/>
        <w:t>RPM</w:t>
      </w:r>
      <w:r w:rsidRPr="00A212CB">
        <w:rPr>
          <w:lang w:val="es-MX"/>
        </w:rPr>
        <w:br/>
        <w:t>Valve</w:t>
      </w:r>
      <w:r w:rsidRPr="00A212CB">
        <w:rPr>
          <w:lang w:val="es-MX"/>
        </w:rPr>
        <w:br/>
      </w:r>
      <w:proofErr w:type="spellStart"/>
      <w:r w:rsidRPr="00A212CB">
        <w:rPr>
          <w:lang w:val="es-MX"/>
        </w:rPr>
        <w:t>Tach</w:t>
      </w:r>
      <w:proofErr w:type="spellEnd"/>
      <w:r w:rsidRPr="00A212CB">
        <w:rPr>
          <w:lang w:val="es-MX"/>
        </w:rPr>
        <w:br/>
      </w:r>
      <w:r w:rsidRPr="00A212CB">
        <w:rPr>
          <w:lang w:val="es-MX"/>
        </w:rPr>
        <w:br/>
        <w:t>RESUMEN:</w:t>
      </w:r>
      <w:r w:rsidRPr="00A212CB">
        <w:rPr>
          <w:lang w:val="es-MX"/>
        </w:rPr>
        <w:br/>
        <w:t>Por lineamiento del cliente, cuando las pruebas valve-current-tach-rpm-100, valve-current-tach-rpm-50 y valve-current-tach-rpm-30 fallan y el valor mostrado es 45.0, la unidad debe enviarse a cambio de MANIFOLD_IN y notificarse a Ingeniería FA para iniciar el proceso de RMA junto con Calidad. Fuente: turn39search1</w:t>
      </w:r>
      <w:r w:rsidRPr="00A212CB">
        <w:rPr>
          <w:lang w:val="es-MX"/>
        </w:rPr>
        <w:br/>
      </w:r>
      <w:r w:rsidRPr="00A212CB">
        <w:rPr>
          <w:lang w:val="es-MX"/>
        </w:rPr>
        <w:br/>
        <w:t>USO RAPIDO:</w:t>
      </w:r>
      <w:r w:rsidRPr="00A212CB">
        <w:rPr>
          <w:lang w:val="es-MX"/>
        </w:rPr>
        <w:br/>
        <w:t xml:space="preserve">1. Revisar </w:t>
      </w:r>
      <w:proofErr w:type="spellStart"/>
      <w:r w:rsidRPr="00A212CB">
        <w:rPr>
          <w:lang w:val="es-MX"/>
        </w:rPr>
        <w:t>Symptoms</w:t>
      </w:r>
      <w:proofErr w:type="spellEnd"/>
      <w:r w:rsidRPr="00A212CB">
        <w:rPr>
          <w:lang w:val="es-MX"/>
        </w:rPr>
        <w:t>.</w:t>
      </w:r>
      <w:r w:rsidRPr="00A212CB">
        <w:rPr>
          <w:lang w:val="es-MX"/>
        </w:rPr>
        <w:br/>
        <w:t>2. Confirmar fallas en rpm-30, rpm-50 y rpm-100.</w:t>
      </w:r>
      <w:r w:rsidRPr="00A212CB">
        <w:rPr>
          <w:lang w:val="es-MX"/>
        </w:rPr>
        <w:br/>
        <w:t>3. Verificar que el valor sea 45.0.</w:t>
      </w:r>
      <w:r w:rsidRPr="00A212CB">
        <w:rPr>
          <w:lang w:val="es-MX"/>
        </w:rPr>
        <w:br/>
      </w:r>
      <w:r w:rsidRPr="00A212CB">
        <w:rPr>
          <w:lang w:val="es-MX"/>
        </w:rPr>
        <w:lastRenderedPageBreak/>
        <w:t>4. Revisar conexión de la válvula.</w:t>
      </w:r>
      <w:r w:rsidRPr="00A212CB">
        <w:rPr>
          <w:lang w:val="es-MX"/>
        </w:rPr>
        <w:br/>
        <w:t>5. Cambiar MANIFOLD_IN.</w:t>
      </w:r>
      <w:r w:rsidRPr="00A212CB">
        <w:rPr>
          <w:lang w:val="es-MX"/>
        </w:rPr>
        <w:br/>
        <w:t>6. Retener la pieza para RMA.</w:t>
      </w:r>
      <w:r w:rsidRPr="00A212CB">
        <w:rPr>
          <w:lang w:val="es-MX"/>
        </w:rPr>
        <w:br/>
      </w:r>
      <w:r w:rsidRPr="00A212CB">
        <w:rPr>
          <w:lang w:val="es-MX"/>
        </w:rPr>
        <w:br/>
        <w:t>CRITERIO DE IDENTIFICACION:</w:t>
      </w:r>
      <w:r w:rsidRPr="00A212CB">
        <w:rPr>
          <w:lang w:val="es-MX"/>
        </w:rPr>
        <w:br/>
        <w:t>- valve-current-tach-rpm-100 = 45.0</w:t>
      </w:r>
      <w:r w:rsidRPr="00A212CB">
        <w:rPr>
          <w:lang w:val="es-MX"/>
        </w:rPr>
        <w:br/>
        <w:t>- valve-current-tach-rpm-50 = 45.0</w:t>
      </w:r>
      <w:r w:rsidRPr="00A212CB">
        <w:rPr>
          <w:lang w:val="es-MX"/>
        </w:rPr>
        <w:br/>
        <w:t>- valve-current-tach-rpm-30 = 45.0</w:t>
      </w:r>
      <w:r w:rsidRPr="00A212CB">
        <w:rPr>
          <w:lang w:val="es-MX"/>
        </w:rPr>
        <w:br/>
      </w:r>
      <w:r w:rsidRPr="00A212CB">
        <w:rPr>
          <w:lang w:val="es-MX"/>
        </w:rPr>
        <w:br/>
        <w:t>COMPONENTES RELACIONADOS:</w:t>
      </w:r>
      <w:r w:rsidRPr="00A212CB">
        <w:rPr>
          <w:lang w:val="es-MX"/>
        </w:rPr>
        <w:br/>
        <w:t>- MANIFOLD_IN</w:t>
      </w:r>
      <w:r w:rsidRPr="00A212CB">
        <w:rPr>
          <w:lang w:val="es-MX"/>
        </w:rPr>
        <w:br/>
        <w:t>- U54_MAX31760</w:t>
      </w:r>
      <w:r w:rsidRPr="00A212CB">
        <w:rPr>
          <w:lang w:val="es-MX"/>
        </w:rPr>
        <w:br/>
        <w:t xml:space="preserve">- Valve </w:t>
      </w:r>
      <w:proofErr w:type="spellStart"/>
      <w:r w:rsidRPr="00A212CB">
        <w:rPr>
          <w:lang w:val="es-MX"/>
        </w:rPr>
        <w:t>Assembly</w:t>
      </w:r>
      <w:proofErr w:type="spellEnd"/>
      <w:r w:rsidRPr="00A212CB">
        <w:rPr>
          <w:lang w:val="es-MX"/>
        </w:rPr>
        <w:br/>
        <w:t>- PLO-GFC-1220648-BW</w:t>
      </w:r>
      <w:r w:rsidRPr="00A212CB">
        <w:rPr>
          <w:lang w:val="es-MX"/>
        </w:rPr>
        <w:br/>
      </w:r>
      <w:r w:rsidRPr="00A212CB">
        <w:rPr>
          <w:lang w:val="es-MX"/>
        </w:rPr>
        <w:br/>
        <w:t>VALIDACIONES OBLIGATORIAS:</w:t>
      </w:r>
      <w:r w:rsidRPr="00A212CB">
        <w:rPr>
          <w:lang w:val="es-MX"/>
        </w:rPr>
        <w:br/>
        <w:t>- Confirmar que la válvula esté conectada.</w:t>
      </w:r>
      <w:r w:rsidRPr="00A212CB">
        <w:rPr>
          <w:lang w:val="es-MX"/>
        </w:rPr>
        <w:br/>
        <w:t>- Revisar ensamble mecánico.</w:t>
      </w:r>
      <w:r w:rsidRPr="00A212CB">
        <w:rPr>
          <w:lang w:val="es-MX"/>
        </w:rPr>
        <w:br/>
        <w:t>- Verificar conectores.</w:t>
      </w:r>
      <w:r w:rsidRPr="00A212CB">
        <w:rPr>
          <w:lang w:val="es-MX"/>
        </w:rPr>
        <w:br/>
        <w:t>- Confirmar lectura de RPM.</w:t>
      </w:r>
      <w:r w:rsidRPr="00A212CB">
        <w:rPr>
          <w:lang w:val="es-MX"/>
        </w:rPr>
        <w:br/>
      </w:r>
      <w:r w:rsidRPr="00A212CB">
        <w:rPr>
          <w:lang w:val="es-MX"/>
        </w:rPr>
        <w:br/>
        <w:t>CAUSAS PROBABLES:</w:t>
      </w:r>
      <w:r w:rsidRPr="00A212CB">
        <w:rPr>
          <w:lang w:val="es-MX"/>
        </w:rPr>
        <w:br/>
        <w:t xml:space="preserve">- Falla funcional del Manifold </w:t>
      </w:r>
      <w:proofErr w:type="spellStart"/>
      <w:r w:rsidRPr="00A212CB">
        <w:rPr>
          <w:lang w:val="es-MX"/>
        </w:rPr>
        <w:t>Inlet</w:t>
      </w:r>
      <w:proofErr w:type="spellEnd"/>
      <w:r w:rsidRPr="00A212CB">
        <w:rPr>
          <w:lang w:val="es-MX"/>
        </w:rPr>
        <w:t>.</w:t>
      </w:r>
      <w:r w:rsidRPr="00A212CB">
        <w:rPr>
          <w:lang w:val="es-MX"/>
        </w:rPr>
        <w:br/>
        <w:t>- Problema interno de válvula.</w:t>
      </w:r>
      <w:r w:rsidRPr="00A212CB">
        <w:rPr>
          <w:lang w:val="es-MX"/>
        </w:rPr>
        <w:br/>
        <w:t>- Ensamble incorrecto.</w:t>
      </w:r>
      <w:r w:rsidRPr="00A212CB">
        <w:rPr>
          <w:lang w:val="es-MX"/>
        </w:rPr>
        <w:br/>
        <w:t>- Pérdida de detección de RPM.</w:t>
      </w:r>
      <w:r w:rsidRPr="00A212CB">
        <w:rPr>
          <w:lang w:val="es-MX"/>
        </w:rPr>
        <w:br/>
      </w:r>
      <w:r w:rsidRPr="00A212CB">
        <w:rPr>
          <w:lang w:val="es-MX"/>
        </w:rPr>
        <w:br/>
        <w:t>ACCION CORRECTIVA:</w:t>
      </w:r>
      <w:r w:rsidRPr="00A212CB">
        <w:rPr>
          <w:lang w:val="es-MX"/>
        </w:rPr>
        <w:br/>
        <w:t>- Cambiar MANIFOLD_IN.</w:t>
      </w:r>
      <w:r w:rsidRPr="00A212CB">
        <w:rPr>
          <w:lang w:val="es-MX"/>
        </w:rPr>
        <w:br/>
        <w:t>- No reinyectar la válvula.</w:t>
      </w:r>
      <w:r w:rsidRPr="00A212CB">
        <w:rPr>
          <w:lang w:val="es-MX"/>
        </w:rPr>
        <w:br/>
        <w:t xml:space="preserve">- Retener pieza en </w:t>
      </w:r>
      <w:proofErr w:type="spellStart"/>
      <w:r w:rsidRPr="00A212CB">
        <w:rPr>
          <w:lang w:val="es-MX"/>
        </w:rPr>
        <w:t>Debug</w:t>
      </w:r>
      <w:proofErr w:type="spellEnd"/>
      <w:r w:rsidRPr="00A212CB">
        <w:rPr>
          <w:lang w:val="es-MX"/>
        </w:rPr>
        <w:t>.</w:t>
      </w:r>
      <w:r w:rsidRPr="00A212CB">
        <w:rPr>
          <w:lang w:val="es-MX"/>
        </w:rPr>
        <w:br/>
        <w:t>- Notificar a Ingeniería FA.</w:t>
      </w:r>
      <w:r w:rsidRPr="00A212CB">
        <w:rPr>
          <w:lang w:val="es-MX"/>
        </w:rPr>
        <w:br/>
        <w:t>- Iniciar proceso RMA con Calidad.</w:t>
      </w:r>
      <w:r w:rsidRPr="00A212CB">
        <w:rPr>
          <w:lang w:val="es-MX"/>
        </w:rPr>
        <w:br/>
      </w:r>
      <w:r w:rsidRPr="00A212CB">
        <w:rPr>
          <w:lang w:val="es-MX"/>
        </w:rPr>
        <w:br/>
      </w:r>
      <w:r>
        <w:t>COMO DAR DE BAJA:</w:t>
      </w:r>
      <w:r>
        <w:br/>
        <w:t>RefDesignator: MANIFOLD_IN</w:t>
      </w:r>
      <w:r>
        <w:br/>
        <w:t>Part Number: PLO-GFC-1220648-BW</w:t>
      </w:r>
      <w:r>
        <w:br/>
        <w:t>Descripción: Manifold, Inlet, Taper O-ring groove, w/Valve Assy.</w:t>
      </w:r>
      <w:r>
        <w:br/>
      </w:r>
      <w:r>
        <w:br/>
      </w:r>
      <w:r w:rsidRPr="00A212CB">
        <w:rPr>
          <w:lang w:val="es-MX"/>
        </w:rPr>
        <w:t>CASOS DOCUMENTADOS:</w:t>
      </w:r>
      <w:r w:rsidRPr="00A212CB">
        <w:rPr>
          <w:lang w:val="es-MX"/>
        </w:rPr>
        <w:br/>
        <w:t>- FLG2619-02465.</w:t>
      </w:r>
      <w:r w:rsidRPr="00A212CB">
        <w:rPr>
          <w:lang w:val="es-MX"/>
        </w:rPr>
        <w:br/>
        <w:t>- FLG2621-02449.</w:t>
      </w:r>
      <w:r w:rsidRPr="00A212CB">
        <w:rPr>
          <w:lang w:val="es-MX"/>
        </w:rPr>
        <w:br/>
      </w:r>
      <w:r w:rsidRPr="00A212CB">
        <w:rPr>
          <w:lang w:val="es-MX"/>
        </w:rPr>
        <w:br/>
      </w:r>
      <w:r w:rsidRPr="00A212CB">
        <w:rPr>
          <w:lang w:val="es-MX"/>
        </w:rPr>
        <w:lastRenderedPageBreak/>
        <w:t>RELACIONADO CON:</w:t>
      </w:r>
      <w:r w:rsidRPr="00A212CB">
        <w:rPr>
          <w:lang w:val="es-MX"/>
        </w:rPr>
        <w:br/>
        <w:t>- Valve Control Test</w:t>
      </w:r>
      <w:r w:rsidRPr="00A212CB">
        <w:rPr>
          <w:lang w:val="es-MX"/>
        </w:rPr>
        <w:br/>
        <w:t>- MAX31760</w:t>
      </w:r>
      <w:r w:rsidRPr="00A212CB">
        <w:rPr>
          <w:lang w:val="es-MX"/>
        </w:rPr>
        <w:br/>
        <w:t xml:space="preserve">- Manifold </w:t>
      </w:r>
      <w:proofErr w:type="spellStart"/>
      <w:r w:rsidRPr="00A212CB">
        <w:rPr>
          <w:lang w:val="es-MX"/>
        </w:rPr>
        <w:t>Inlet</w:t>
      </w:r>
      <w:proofErr w:type="spellEnd"/>
      <w:r w:rsidRPr="00A212CB">
        <w:rPr>
          <w:lang w:val="es-MX"/>
        </w:rPr>
        <w:br/>
        <w:t xml:space="preserve">- </w:t>
      </w:r>
      <w:proofErr w:type="spellStart"/>
      <w:r w:rsidRPr="00A212CB">
        <w:rPr>
          <w:lang w:val="es-MX"/>
        </w:rPr>
        <w:t>Tach</w:t>
      </w:r>
      <w:proofErr w:type="spellEnd"/>
      <w:r w:rsidRPr="00A212CB">
        <w:rPr>
          <w:lang w:val="es-MX"/>
        </w:rPr>
        <w:t xml:space="preserve"> RPM</w:t>
      </w:r>
      <w:r w:rsidRPr="00A212CB">
        <w:rPr>
          <w:lang w:val="es-MX"/>
        </w:rPr>
        <w:br/>
        <w:t xml:space="preserve">- RMA </w:t>
      </w:r>
      <w:proofErr w:type="spellStart"/>
      <w:r w:rsidRPr="00A212CB">
        <w:rPr>
          <w:lang w:val="es-MX"/>
        </w:rPr>
        <w:t>Process</w:t>
      </w:r>
      <w:proofErr w:type="spellEnd"/>
      <w:r w:rsidRPr="00A212CB">
        <w:rPr>
          <w:lang w:val="es-MX"/>
        </w:rPr>
        <w:br/>
      </w:r>
      <w:r w:rsidRPr="00A212CB">
        <w:rPr>
          <w:lang w:val="es-MX"/>
        </w:rPr>
        <w:br/>
        <w:t>SALIDA ESPERADA:</w:t>
      </w:r>
      <w:r w:rsidRPr="00A212CB">
        <w:rPr>
          <w:lang w:val="es-MX"/>
        </w:rPr>
        <w:br/>
        <w:t>Identificar rápidamente las unidades sujetas a reemplazo obligatorio de MANIFOLD_IN y asegurar el manejo correcto conforme a los requerimientos del cliente.</w:t>
      </w:r>
      <w:r w:rsidRPr="00A212CB">
        <w:rPr>
          <w:lang w:val="es-MX"/>
        </w:rPr>
        <w:br/>
      </w:r>
    </w:p>
    <w:p w14:paraId="2EE3234F" w14:textId="77777777" w:rsidR="00A212CB" w:rsidRPr="00A212CB" w:rsidRDefault="00A212CB" w:rsidP="00A212CB">
      <w:r w:rsidRPr="00A212CB">
        <w:t xml:space="preserve">valve-current-tach-rpm </w:t>
      </w:r>
    </w:p>
    <w:p w14:paraId="5ACE5F98" w14:textId="77777777" w:rsidR="00A212CB" w:rsidRPr="00A212CB" w:rsidRDefault="00A212CB" w:rsidP="00A212CB">
      <w:r w:rsidRPr="00A212CB">
        <w:t>Thursday, April 30, 2026</w:t>
      </w:r>
    </w:p>
    <w:p w14:paraId="3A363884" w14:textId="77777777" w:rsidR="00A212CB" w:rsidRPr="00A212CB" w:rsidRDefault="00A212CB" w:rsidP="00A212CB">
      <w:pPr>
        <w:rPr>
          <w:lang w:val="es-MX"/>
        </w:rPr>
      </w:pPr>
      <w:r w:rsidRPr="00A212CB">
        <w:rPr>
          <w:lang w:val="es-MX"/>
        </w:rPr>
        <w:t>3:40 PM</w:t>
      </w:r>
    </w:p>
    <w:p w14:paraId="4D22E1D1" w14:textId="77777777" w:rsidR="00A212CB" w:rsidRPr="00A212CB" w:rsidRDefault="00A212CB" w:rsidP="00A212CB">
      <w:pPr>
        <w:rPr>
          <w:lang w:val="es-MX"/>
        </w:rPr>
      </w:pPr>
      <w:r w:rsidRPr="00A212CB">
        <w:rPr>
          <w:lang w:val="es-MX"/>
        </w:rPr>
        <w:t>Por lineamientos del cliente cuando una unidad falle en las pruebas valve-current-tach-rpm-100,valve-current-tach-rpm-50 y valve-current-tach-rpm-30 y el valor que tengamos sea igual a 45, como en el siguiente ejemplo:</w:t>
      </w:r>
    </w:p>
    <w:p w14:paraId="4E3DDBCD" w14:textId="5D98A5FC" w:rsidR="00A212CB" w:rsidRPr="00A212CB" w:rsidRDefault="00A212CB" w:rsidP="00A212CB">
      <w:pPr>
        <w:rPr>
          <w:lang w:val="es-MX"/>
        </w:rPr>
      </w:pPr>
      <w:r w:rsidRPr="00A212CB">
        <w:rPr>
          <w:lang w:val="es-MX"/>
        </w:rPr>
        <w:drawing>
          <wp:inline distT="0" distB="0" distL="0" distR="0" wp14:anchorId="064CA877" wp14:editId="134F2059">
            <wp:extent cx="5486400" cy="1533525"/>
            <wp:effectExtent l="0" t="0" r="0" b="9525"/>
            <wp:docPr id="6" name="Picture 6" descr="Search &#10;Partner Symptom Key &#10;Index Name &#10;Step Name &#10;Device ID &#10;Symptom Label &#10;Symptom Message &#10;Symptom Status &#10;FailKey_32928d28-5c1c-43cf-96d0-46842b2e8b55 &#10;73. &#10;Valve Control Test &#10;U54_MAX31760 &#10;valve-current-tach-rpm-100 &#10;value='45.0' &#10;lower_limit='13500' upper_limit='16500' &#10;FAILED &#10;FailKey_975b960f-2695-43d6-993f-a61b360c2e46 &#10;73 &#10;Valve Control Test &#10;U54_MAX31760 &#10;valve-current-tach-rpm-50 &#10;value='45.0' &#10;lower_limit='7499.7' upper_limit='9166.3' &#10;FAILED &#10;FailKey_b36d83c3-71ae-4f60-8131-72a86a7b577c &#10;73. &#10;Valve Control Test &#10;U54_MAX31760 &#10;valve-current-tach-rpm-30 &#10;value='45.0' &#10;lower_limit='5100.3' upper_limit='6233.7' &#10;FAILED &#10;FailKey_17c31652-48f7-4f3a-984f-ceb0b5536efd &#10;12.5. &#10;Validate Git Repo State &#10;viper-test.status &#10;value='dirty' lower_limit='clean' upper_limit='' &#10;FAILED &#10;FailKey_aa7a3c81-9b9c-426e-8c67-8f5de8894f47 &#10;12.5 &#10;Validate Git Repo State &#10;viper-test. version &#10;value='gf-ga-1.5-2-g4f4446ec' lower_limit='gf-ga-1.5' upper_limit='' &#10;FAILED &#10;Showing 1 to 5 of 5 row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earch &#10;Partner Symptom Key &#10;Index Name &#10;Step Name &#10;Device ID &#10;Symptom Label &#10;Symptom Message &#10;Symptom Status &#10;FailKey_32928d28-5c1c-43cf-96d0-46842b2e8b55 &#10;73. &#10;Valve Control Test &#10;U54_MAX31760 &#10;valve-current-tach-rpm-100 &#10;value='45.0' &#10;lower_limit='13500' upper_limit='16500' &#10;FAILED &#10;FailKey_975b960f-2695-43d6-993f-a61b360c2e46 &#10;73 &#10;Valve Control Test &#10;U54_MAX31760 &#10;valve-current-tach-rpm-50 &#10;value='45.0' &#10;lower_limit='7499.7' upper_limit='9166.3' &#10;FAILED &#10;FailKey_b36d83c3-71ae-4f60-8131-72a86a7b577c &#10;73. &#10;Valve Control Test &#10;U54_MAX31760 &#10;valve-current-tach-rpm-30 &#10;value='45.0' &#10;lower_limit='5100.3' upper_limit='6233.7' &#10;FAILED &#10;FailKey_17c31652-48f7-4f3a-984f-ceb0b5536efd &#10;12.5. &#10;Validate Git Repo State &#10;viper-test.status &#10;value='dirty' lower_limit='clean' upper_limit='' &#10;FAILED &#10;FailKey_aa7a3c81-9b9c-426e-8c67-8f5de8894f47 &#10;12.5 &#10;Validate Git Repo State &#10;viper-test. version &#10;value='gf-ga-1.5-2-g4f4446ec' lower_limit='gf-ga-1.5' upper_limit='' &#10;FAILED &#10;Showing 1 to 5 of 5 rows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2F40" w14:textId="77777777" w:rsidR="00A212CB" w:rsidRPr="00A212CB" w:rsidRDefault="00A212CB" w:rsidP="00A212CB">
      <w:pPr>
        <w:rPr>
          <w:lang w:val="es-MX"/>
        </w:rPr>
      </w:pPr>
      <w:r w:rsidRPr="00A212CB">
        <w:rPr>
          <w:lang w:val="es-MX"/>
        </w:rPr>
        <w:t xml:space="preserve">La unidad se mandara a cambio de Manifold </w:t>
      </w:r>
      <w:proofErr w:type="gramStart"/>
      <w:r w:rsidRPr="00A212CB">
        <w:rPr>
          <w:lang w:val="es-MX"/>
        </w:rPr>
        <w:t>Inlet(</w:t>
      </w:r>
      <w:proofErr w:type="gramEnd"/>
      <w:r w:rsidRPr="00A212CB">
        <w:rPr>
          <w:lang w:val="es-MX"/>
        </w:rPr>
        <w:t>, Se retendra la pieza en el area de debug y se notificara al Ingeniero de FA para que inicie el proceso de RMA en conjunto con calidad</w:t>
      </w:r>
    </w:p>
    <w:p w14:paraId="71EF73AD" w14:textId="77777777" w:rsidR="00A212CB" w:rsidRPr="00A212CB" w:rsidRDefault="00A212CB" w:rsidP="00A212CB">
      <w:pPr>
        <w:rPr>
          <w:lang w:val="es-MX"/>
        </w:rPr>
      </w:pPr>
      <w:r w:rsidRPr="00A212CB">
        <w:rPr>
          <w:lang w:val="es-MX"/>
        </w:rPr>
        <w:t> </w:t>
      </w:r>
    </w:p>
    <w:p w14:paraId="0A35B45A" w14:textId="77777777" w:rsidR="00A212CB" w:rsidRPr="00A212CB" w:rsidRDefault="00A212CB" w:rsidP="00A212CB">
      <w:pPr>
        <w:rPr>
          <w:lang w:val="es-MX"/>
        </w:rPr>
      </w:pPr>
      <w:r w:rsidRPr="00A212CB">
        <w:rPr>
          <w:lang w:val="es-MX"/>
        </w:rPr>
        <w:t>NOTA: Es importante revisar que el manifold in (la valvula este conectada)</w:t>
      </w:r>
    </w:p>
    <w:p w14:paraId="4954A7F4" w14:textId="77777777" w:rsidR="00A212CB" w:rsidRPr="00A212CB" w:rsidRDefault="00A212CB" w:rsidP="00A212CB">
      <w:pPr>
        <w:rPr>
          <w:lang w:val="es-MX"/>
        </w:rPr>
      </w:pPr>
      <w:r w:rsidRPr="00A212CB">
        <w:rPr>
          <w:lang w:val="es-MX"/>
        </w:rPr>
        <w:t> </w:t>
      </w:r>
    </w:p>
    <w:p w14:paraId="4FBC0B83" w14:textId="77777777" w:rsidR="00A212CB" w:rsidRPr="00A212CB" w:rsidRDefault="00A212CB" w:rsidP="00A212CB">
      <w:r w:rsidRPr="00A212CB">
        <w:t xml:space="preserve">Como </w:t>
      </w:r>
      <w:proofErr w:type="spellStart"/>
      <w:r w:rsidRPr="00A212CB">
        <w:t>dar</w:t>
      </w:r>
      <w:proofErr w:type="spellEnd"/>
      <w:r w:rsidRPr="00A212CB">
        <w:t xml:space="preserve"> de BAJA</w:t>
      </w:r>
    </w:p>
    <w:p w14:paraId="7C12928D" w14:textId="438A33D5" w:rsidR="00A212CB" w:rsidRPr="00A212CB" w:rsidRDefault="00A212CB" w:rsidP="00A212CB">
      <w:pPr>
        <w:rPr>
          <w:lang w:val="es-MX"/>
        </w:rPr>
      </w:pPr>
      <w:r w:rsidRPr="00A212CB">
        <w:rPr>
          <w:lang w:val="es-MX"/>
        </w:rPr>
        <w:lastRenderedPageBreak/>
        <w:drawing>
          <wp:inline distT="0" distB="0" distL="0" distR="0" wp14:anchorId="45E78218" wp14:editId="0C26B213">
            <wp:extent cx="5486400" cy="2390140"/>
            <wp:effectExtent l="0" t="0" r="0" b="0"/>
            <wp:docPr id="5" name="Picture 5" descr="Station Settings &#10;Info Center &#10;Dashboard &#10;Work Instruction &#10;Pre Alert &#10;FLG2619-02465 &#10;Repair Count &#10;Task Group &#10;Test Information &#10;Debug and Repair &#10;Station GF_IST &#10;Employee admin &#10;Finish Time 2026-05-15 08:49:59.121 &#10;Debug and Repair &#10;Failure List &#10;valve-current-tach-rpm-100, valve-current-tach-rpm-30, valve-current-tach-rpm-50 &#10;Enter Defect information for above failure. After that click Add button to get back to Test Detail screen &#10;Defect List &#10;Defect Type &#10;Assembly - Functional failure &#10;Get &#10;Defect List &#10;Description &#10;Assembly - Functional failure &#10;Electrical - Signal (Power) Dysfunction/Speed Degradation [Electrical - Signal (Power) Dysfunction/Speed Degradation] &#10;Production Info &#10;O Load All Part Number &#10;O Load All RefDesignator &#10;Mechanical - Latch (Pull Tab) Dysfunction/Failure) [Mechanical - Latch (Pull Tab) Dysfunction/Failure)] &#10;Electrical - Opened Circuit, Shorted Circuit, Impedance [Electrical - Opened Circuit, Shorted Circuit, Impedance] &#10;RefDesignator &#10;Dimensional - Hole Size, Board Thickness, Pad Size [Dimensional - Hole Size, Board Thickness, Pad Size] &#10;Tab &#10;Mechanical - Routing, Delam [Mechanical - Routing, Delam] &#10;MANIFOLD_IN &#10;Visual - Foreign Material, Excess Solder Mask, Missing Fiducial [Visual - Foreign Material, Excess Solder Mask, Missing Fiducial] &#10;Mechanical - Contamination/Foreign Material [Mechanical - Contamination/Foreign Material] &#10;Part Number &#10;Mechanical - Missing Feature [Mechanical - Missing Feature] &#10;PLO-GFC-1220648-BW [A] &#10;Label - Missing / Damaged or Not Legible [Label - Missing / Damaged or Not Legible] &#10;Manifold, Inlet, Taper O-ring groove, w/Valve Assy, M &#10;Label - Duplicate SN [Label - Duplicate SN] &#10;Assembly - Wrong Part [Assembly - Wrong Part] &#10;Assembly - Missing part or hardware [Assembly - Missing part or hardware] &#10;Assembly - Fasteners improperly torqued [Assembly - Fasteners improperly torqued] &#10;Remark &#10;Assembly - Fit issue [Assembly - Fit issue] &#10;Assembly - Functional failure [Assembly - Functional failure] &#10;se manda a cambiar por requerimiento de cliente, &#10;Welding - Missing [Welding - Missing] &#10;1 &#10;a valvula no se tiene que reinyectar &#10;Welding - Fractured [Welding - Fractured] &#10;Add Debug Detail &#10;Add Repair Detail &#10;Notes &#10;Deassembly &#10;Add &#10;Can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tation Settings &#10;Info Center &#10;Dashboard &#10;Work Instruction &#10;Pre Alert &#10;FLG2619-02465 &#10;Repair Count &#10;Task Group &#10;Test Information &#10;Debug and Repair &#10;Station GF_IST &#10;Employee admin &#10;Finish Time 2026-05-15 08:49:59.121 &#10;Debug and Repair &#10;Failure List &#10;valve-current-tach-rpm-100, valve-current-tach-rpm-30, valve-current-tach-rpm-50 &#10;Enter Defect information for above failure. After that click Add button to get back to Test Detail screen &#10;Defect List &#10;Defect Type &#10;Assembly - Functional failure &#10;Get &#10;Defect List &#10;Description &#10;Assembly - Functional failure &#10;Electrical - Signal (Power) Dysfunction/Speed Degradation [Electrical - Signal (Power) Dysfunction/Speed Degradation] &#10;Production Info &#10;O Load All Part Number &#10;O Load All RefDesignator &#10;Mechanical - Latch (Pull Tab) Dysfunction/Failure) [Mechanical - Latch (Pull Tab) Dysfunction/Failure)] &#10;Electrical - Opened Circuit, Shorted Circuit, Impedance [Electrical - Opened Circuit, Shorted Circuit, Impedance] &#10;RefDesignator &#10;Dimensional - Hole Size, Board Thickness, Pad Size [Dimensional - Hole Size, Board Thickness, Pad Size] &#10;Tab &#10;Mechanical - Routing, Delam [Mechanical - Routing, Delam] &#10;MANIFOLD_IN &#10;Visual - Foreign Material, Excess Solder Mask, Missing Fiducial [Visual - Foreign Material, Excess Solder Mask, Missing Fiducial] &#10;Mechanical - Contamination/Foreign Material [Mechanical - Contamination/Foreign Material] &#10;Part Number &#10;Mechanical - Missing Feature [Mechanical - Missing Feature] &#10;PLO-GFC-1220648-BW [A] &#10;Label - Missing / Damaged or Not Legible [Label - Missing / Damaged or Not Legible] &#10;Manifold, Inlet, Taper O-ring groove, w/Valve Assy, M &#10;Label - Duplicate SN [Label - Duplicate SN] &#10;Assembly - Wrong Part [Assembly - Wrong Part] &#10;Assembly - Missing part or hardware [Assembly - Missing part or hardware] &#10;Assembly - Fasteners improperly torqued [Assembly - Fasteners improperly torqued] &#10;Remark &#10;Assembly - Fit issue [Assembly - Fit issue] &#10;Assembly - Functional failure [Assembly - Functional failure] &#10;se manda a cambiar por requerimiento de cliente, &#10;Welding - Missing [Welding - Missing] &#10;1 &#10;a valvula no se tiene que reinyectar &#10;Welding - Fractured [Welding - Fractured] &#10;Add Debug Detail &#10;Add Repair Detail &#10;Notes &#10;Deassembly &#10;Add &#10;Cance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35FD" w14:textId="3D9F8EA1" w:rsidR="00A212CB" w:rsidRPr="00A212CB" w:rsidRDefault="00A212CB" w:rsidP="00A212CB">
      <w:pPr>
        <w:rPr>
          <w:lang w:val="es-MX"/>
        </w:rPr>
      </w:pPr>
      <w:r w:rsidRPr="00A212CB">
        <w:rPr>
          <w:lang w:val="es-MX"/>
        </w:rPr>
        <w:drawing>
          <wp:inline distT="0" distB="0" distL="0" distR="0" wp14:anchorId="5D76BAA5" wp14:editId="30EADFFC">
            <wp:extent cx="5486400" cy="2179955"/>
            <wp:effectExtent l="0" t="0" r="0" b="0"/>
            <wp:docPr id="4" name="Picture 4" descr="Info Center &#10;Dashboard &#10;Pre Alert &#10;FLG2621-02449 &#10;Repair Count &#10;0 &#10;Test Information &#10;Station &#10;GF_IST &#10;Employee admin &#10;Finish Time 2026-05-23 10:25:30.839 &#10;Failure List &#10;valve-current-tach-rpm-100, valve-current-tach-rpm-30, valve-current-tach-rpm-50 &#10;Enter Defect information for above failure. After that click Add button to get back to Test Detail screen &#10;Defect List &#10;Defect Type &#10;Assembly - Functional failure &#10;Get &#10;Defect List &#10;Description &#10;Assembly - Functional failure &#10;Mechanical - Routing, Delam [Mechanical - Routing, Delam] &#10;Load All Part Number &#10;O Load All RefDesignator &#10;Visual - Foreign Material, Excess Solder Mask, Missing Fiducial [Visual - Foreign Material, Excess Solder Mask, Missing Fiducial] &#10;Mechanical - Contamination/Foreign Material [Mechanical - Contamination/Foreign Material] &#10;RefDesignator &#10;Mechanical - Missing Feature [Mechanical - Missing Feature] &#10;Label - Missing / Damaged or Not Legible [Label - Missing / Damaged or Not Legible] &#10;MANIFOLD_IN &#10;Label - Duplicate SN [Label - Duplicate SN] &#10;4 &#10;Assembly - Wrong Part [Assembly - Wrong Part] &#10;Part Number &#10;Assembly - Missing part or hardware [Assembly - Missing part or hardware] &#10;PLO-GFC-1220648-BW [A] &#10;Assembly - Fasteners improperly torqued [Assembly - Fasteners improperly torqued] &#10;Manifold, Inlet, Taper O-ring groove, w/Valve Assy, M &#10;Assembly - Fit issue [Assembly - Fit issue] &#10;Assembly - Functional failure [Assembly - Functional failure] &#10;&gt; Welding - Missing [Welding - Missing] &#10;Welding - Fractured [Welding - Fractured] &#10;Remark &#10;No Output (NOP) [No Output (NOP)] &#10;Wrong Output [Wrong Output] &#10;se manda a cambiar por requerimiento del cliente &#10;No Input [No Input] &#10;System Can Not Detect [System Can Not Detect] &#10;Add Debug Detail &#10;Add Repair Detail &#10;Deassembly &#10;Add &#10;Canc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nfo Center &#10;Dashboard &#10;Pre Alert &#10;FLG2621-02449 &#10;Repair Count &#10;0 &#10;Test Information &#10;Station &#10;GF_IST &#10;Employee admin &#10;Finish Time 2026-05-23 10:25:30.839 &#10;Failure List &#10;valve-current-tach-rpm-100, valve-current-tach-rpm-30, valve-current-tach-rpm-50 &#10;Enter Defect information for above failure. After that click Add button to get back to Test Detail screen &#10;Defect List &#10;Defect Type &#10;Assembly - Functional failure &#10;Get &#10;Defect List &#10;Description &#10;Assembly - Functional failure &#10;Mechanical - Routing, Delam [Mechanical - Routing, Delam] &#10;Load All Part Number &#10;O Load All RefDesignator &#10;Visual - Foreign Material, Excess Solder Mask, Missing Fiducial [Visual - Foreign Material, Excess Solder Mask, Missing Fiducial] &#10;Mechanical - Contamination/Foreign Material [Mechanical - Contamination/Foreign Material] &#10;RefDesignator &#10;Mechanical - Missing Feature [Mechanical - Missing Feature] &#10;Label - Missing / Damaged or Not Legible [Label - Missing / Damaged or Not Legible] &#10;MANIFOLD_IN &#10;Label - Duplicate SN [Label - Duplicate SN] &#10;4 &#10;Assembly - Wrong Part [Assembly - Wrong Part] &#10;Part Number &#10;Assembly - Missing part or hardware [Assembly - Missing part or hardware] &#10;PLO-GFC-1220648-BW [A] &#10;Assembly - Fasteners improperly torqued [Assembly - Fasteners improperly torqued] &#10;Manifold, Inlet, Taper O-ring groove, w/Valve Assy, M &#10;Assembly - Fit issue [Assembly - Fit issue] &#10;Assembly - Functional failure [Assembly - Functional failure] &#10;&gt; Welding - Missing [Welding - Missing] &#10;Welding - Fractured [Welding - Fractured] &#10;Remark &#10;No Output (NOP) [No Output (NOP)] &#10;Wrong Output [Wrong Output] &#10;se manda a cambiar por requerimiento del cliente &#10;No Input [No Input] &#10;System Can Not Detect [System Can Not Detect] &#10;Add Debug Detail &#10;Add Repair Detail &#10;Deassembly &#10;Add &#10;Cancel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D140A" w14:textId="77777777" w:rsidR="00A212CB" w:rsidRPr="00A212CB" w:rsidRDefault="00A212CB" w:rsidP="00A212CB">
      <w:r w:rsidRPr="00A212CB">
        <w:t> </w:t>
      </w:r>
    </w:p>
    <w:p w14:paraId="68D6711D" w14:textId="77777777" w:rsidR="00A212CB" w:rsidRPr="00A212CB" w:rsidRDefault="00A212CB" w:rsidP="00A212CB">
      <w:r w:rsidRPr="00A212CB">
        <w:t> </w:t>
      </w:r>
    </w:p>
    <w:p w14:paraId="7180C348" w14:textId="77777777" w:rsidR="00A212CB" w:rsidRPr="00A212CB" w:rsidRDefault="00A212CB">
      <w:pPr>
        <w:rPr>
          <w:lang w:val="es-MX"/>
        </w:rPr>
      </w:pPr>
    </w:p>
    <w:sectPr w:rsidR="00A212CB" w:rsidRPr="00A212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763275">
    <w:abstractNumId w:val="8"/>
  </w:num>
  <w:num w:numId="2" w16cid:durableId="693773715">
    <w:abstractNumId w:val="6"/>
  </w:num>
  <w:num w:numId="3" w16cid:durableId="1829662893">
    <w:abstractNumId w:val="5"/>
  </w:num>
  <w:num w:numId="4" w16cid:durableId="581063028">
    <w:abstractNumId w:val="4"/>
  </w:num>
  <w:num w:numId="5" w16cid:durableId="1260989004">
    <w:abstractNumId w:val="7"/>
  </w:num>
  <w:num w:numId="6" w16cid:durableId="1324818896">
    <w:abstractNumId w:val="3"/>
  </w:num>
  <w:num w:numId="7" w16cid:durableId="1069233292">
    <w:abstractNumId w:val="2"/>
  </w:num>
  <w:num w:numId="8" w16cid:durableId="1275988813">
    <w:abstractNumId w:val="1"/>
  </w:num>
  <w:num w:numId="9" w16cid:durableId="124506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DA4"/>
    <w:rsid w:val="00A212CB"/>
    <w:rsid w:val="00AA1D8D"/>
    <w:rsid w:val="00B47730"/>
    <w:rsid w:val="00C62D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0F329"/>
  <w14:defaultImageDpi w14:val="300"/>
  <w15:docId w15:val="{6B00D51B-12F6-4C8B-96FB-F4F1D173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5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2026-06-26T22:27:00Z</dcterms:created>
  <dcterms:modified xsi:type="dcterms:W3CDTF">2026-06-26T22:32:00Z</dcterms:modified>
  <cp:category/>
</cp:coreProperties>
</file>