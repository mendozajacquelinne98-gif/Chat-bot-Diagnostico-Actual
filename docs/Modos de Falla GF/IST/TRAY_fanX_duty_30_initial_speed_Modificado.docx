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1489A" w14:textId="77777777" w:rsidR="00AC4A39" w:rsidRDefault="00000000">
      <w:pPr>
        <w:pStyle w:val="Title"/>
      </w:pPr>
      <w:r>
        <w:t>TRAY_fanX_duty_30_initial_speed_Modificado</w:t>
      </w:r>
    </w:p>
    <w:p w14:paraId="776A6E16" w14:textId="77777777" w:rsidR="007C21A7" w:rsidRPr="007C21A7" w:rsidRDefault="00000000">
      <w:pPr>
        <w:rPr>
          <w:lang w:val="es-MX"/>
        </w:rPr>
      </w:pPr>
      <w:r w:rsidRPr="007C21A7">
        <w:rPr>
          <w:lang w:val="es-MX"/>
        </w:rPr>
        <w:t>INFORMACIÓN BASE DEL SISTEMA EXPERTO</w:t>
      </w:r>
      <w:r w:rsidRPr="007C21A7">
        <w:rPr>
          <w:lang w:val="es-MX"/>
        </w:rPr>
        <w:br/>
      </w:r>
      <w:r w:rsidRPr="007C21A7">
        <w:rPr>
          <w:lang w:val="es-MX"/>
        </w:rPr>
        <w:br/>
        <w:t>TIPO:</w:t>
      </w:r>
      <w:r w:rsidRPr="007C21A7">
        <w:rPr>
          <w:lang w:val="es-MX"/>
        </w:rPr>
        <w:br/>
        <w:t>Modo de Falla de Ventilador / Sistema de Enfriamiento</w:t>
      </w:r>
      <w:r w:rsidRPr="007C21A7">
        <w:rPr>
          <w:lang w:val="es-MX"/>
        </w:rPr>
        <w:br/>
      </w:r>
      <w:r w:rsidRPr="007C21A7">
        <w:rPr>
          <w:lang w:val="es-MX"/>
        </w:rPr>
        <w:br/>
        <w:t>USO:</w:t>
      </w:r>
      <w:r w:rsidRPr="007C21A7">
        <w:rPr>
          <w:lang w:val="es-MX"/>
        </w:rPr>
        <w:br/>
        <w:t>Diagnóstico de fallas fanX-duty-30-initial-speed y fallas relacionadas con velocidad inicial y operación de ventiladores.</w:t>
      </w:r>
      <w:r w:rsidRPr="007C21A7">
        <w:rPr>
          <w:lang w:val="es-MX"/>
        </w:rPr>
        <w:br/>
      </w:r>
      <w:r w:rsidRPr="007C21A7">
        <w:rPr>
          <w:lang w:val="es-MX"/>
        </w:rPr>
        <w:br/>
        <w:t>APLICA CUANDO:</w:t>
      </w:r>
      <w:r w:rsidRPr="007C21A7">
        <w:rPr>
          <w:lang w:val="es-MX"/>
        </w:rPr>
        <w:br/>
        <w:t>- Aparece fan0-duty-30-initial-speed.</w:t>
      </w:r>
      <w:r w:rsidRPr="007C21A7">
        <w:rPr>
          <w:lang w:val="es-MX"/>
        </w:rPr>
        <w:br/>
        <w:t>- Aparece fan0-duty-30-speed.</w:t>
      </w:r>
      <w:r w:rsidRPr="007C21A7">
        <w:rPr>
          <w:lang w:val="es-MX"/>
        </w:rPr>
        <w:br/>
        <w:t>- Aparece fan0-duty-50-speed.</w:t>
      </w:r>
      <w:r w:rsidRPr="007C21A7">
        <w:rPr>
          <w:lang w:val="es-MX"/>
        </w:rPr>
        <w:br/>
        <w:t>- Aparece fan0-duty-70-speed.</w:t>
      </w:r>
      <w:r w:rsidRPr="007C21A7">
        <w:rPr>
          <w:lang w:val="es-MX"/>
        </w:rPr>
        <w:br/>
        <w:t>- Aparece fan0-duty-100-speed.</w:t>
      </w:r>
      <w:r w:rsidRPr="007C21A7">
        <w:rPr>
          <w:lang w:val="es-MX"/>
        </w:rPr>
        <w:br/>
        <w:t>- Existen alarmas de funcionamiento del FAN.</w:t>
      </w:r>
      <w:r w:rsidRPr="007C21A7">
        <w:rPr>
          <w:lang w:val="es-MX"/>
        </w:rPr>
        <w:br/>
      </w:r>
      <w:r w:rsidRPr="007C21A7">
        <w:rPr>
          <w:lang w:val="es-MX"/>
        </w:rPr>
        <w:br/>
        <w:t>AREA:</w:t>
      </w:r>
      <w:r w:rsidRPr="007C21A7">
        <w:rPr>
          <w:lang w:val="es-MX"/>
        </w:rPr>
        <w:br/>
        <w:t>IST</w:t>
      </w:r>
      <w:r w:rsidRPr="007C21A7">
        <w:rPr>
          <w:lang w:val="es-MX"/>
        </w:rPr>
        <w:br/>
        <w:t>DEBUG</w:t>
      </w:r>
      <w:r w:rsidRPr="007C21A7">
        <w:rPr>
          <w:lang w:val="es-MX"/>
        </w:rPr>
        <w:br/>
        <w:t>COOLING</w:t>
      </w:r>
      <w:r w:rsidRPr="007C21A7">
        <w:rPr>
          <w:lang w:val="es-MX"/>
        </w:rPr>
        <w:br/>
        <w:t>FANTRAY</w:t>
      </w:r>
      <w:r w:rsidRPr="007C21A7">
        <w:rPr>
          <w:lang w:val="es-MX"/>
        </w:rPr>
        <w:br/>
        <w:t>REPARACION</w:t>
      </w:r>
      <w:r w:rsidRPr="007C21A7">
        <w:rPr>
          <w:lang w:val="es-MX"/>
        </w:rPr>
        <w:br/>
      </w:r>
      <w:r w:rsidRPr="007C21A7">
        <w:rPr>
          <w:lang w:val="es-MX"/>
        </w:rPr>
        <w:br/>
        <w:t>KEYWORDS:</w:t>
      </w:r>
      <w:r w:rsidRPr="007C21A7">
        <w:rPr>
          <w:lang w:val="es-MX"/>
        </w:rPr>
        <w:br/>
        <w:t>fanX-duty-30-initial-speed</w:t>
      </w:r>
      <w:r w:rsidRPr="007C21A7">
        <w:rPr>
          <w:lang w:val="es-MX"/>
        </w:rPr>
        <w:br/>
        <w:t>fan0-duty-30-speed</w:t>
      </w:r>
      <w:r w:rsidRPr="007C21A7">
        <w:rPr>
          <w:lang w:val="es-MX"/>
        </w:rPr>
        <w:br/>
        <w:t>fan0-duty-50-speed</w:t>
      </w:r>
      <w:r w:rsidRPr="007C21A7">
        <w:rPr>
          <w:lang w:val="es-MX"/>
        </w:rPr>
        <w:br/>
        <w:t>fan0-duty-70-speed</w:t>
      </w:r>
      <w:r w:rsidRPr="007C21A7">
        <w:rPr>
          <w:lang w:val="es-MX"/>
        </w:rPr>
        <w:br/>
        <w:t>fan0-duty-100-speed</w:t>
      </w:r>
      <w:r w:rsidRPr="007C21A7">
        <w:rPr>
          <w:lang w:val="es-MX"/>
        </w:rPr>
        <w:br/>
        <w:t>FANTRAY</w:t>
      </w:r>
      <w:r w:rsidRPr="007C21A7">
        <w:rPr>
          <w:lang w:val="es-MX"/>
        </w:rPr>
        <w:br/>
        <w:t>MECH44</w:t>
      </w:r>
      <w:r w:rsidRPr="007C21A7">
        <w:rPr>
          <w:lang w:val="es-MX"/>
        </w:rPr>
        <w:br/>
      </w:r>
      <w:proofErr w:type="spellStart"/>
      <w:r w:rsidRPr="007C21A7">
        <w:rPr>
          <w:lang w:val="es-MX"/>
        </w:rPr>
        <w:t>Cooling</w:t>
      </w:r>
      <w:proofErr w:type="spellEnd"/>
      <w:r w:rsidRPr="007C21A7">
        <w:rPr>
          <w:lang w:val="es-MX"/>
        </w:rPr>
        <w:br/>
        <w:t>Fan Cable</w:t>
      </w:r>
      <w:r w:rsidRPr="007C21A7">
        <w:rPr>
          <w:lang w:val="es-MX"/>
        </w:rPr>
        <w:br/>
      </w:r>
      <w:proofErr w:type="spellStart"/>
      <w:r w:rsidRPr="007C21A7">
        <w:rPr>
          <w:lang w:val="es-MX"/>
        </w:rPr>
        <w:t>Power</w:t>
      </w:r>
      <w:proofErr w:type="spellEnd"/>
      <w:r w:rsidRPr="007C21A7">
        <w:rPr>
          <w:lang w:val="es-MX"/>
        </w:rPr>
        <w:t xml:space="preserve"> Pin</w:t>
      </w:r>
      <w:r w:rsidRPr="007C21A7">
        <w:rPr>
          <w:lang w:val="es-MX"/>
        </w:rPr>
        <w:br/>
      </w:r>
      <w:r w:rsidRPr="007C21A7">
        <w:rPr>
          <w:lang w:val="es-MX"/>
        </w:rPr>
        <w:br/>
        <w:t>RESUMEN:</w:t>
      </w:r>
      <w:r w:rsidRPr="007C21A7">
        <w:rPr>
          <w:lang w:val="es-MX"/>
        </w:rPr>
        <w:br/>
        <w:t xml:space="preserve">Esta falla está relacionada con problemas de alimentación o funcionamiento del ventilador. </w:t>
      </w:r>
      <w:r w:rsidRPr="007C21A7">
        <w:rPr>
          <w:lang w:val="es-MX"/>
        </w:rPr>
        <w:lastRenderedPageBreak/>
        <w:t xml:space="preserve">En el caso documentado, la causa raíz fue un pin dañado en el cable de alimentación del FAN0, provocando fallas en múltiples pruebas de velocidad del ventilador. </w:t>
      </w:r>
      <w:r>
        <w:t></w:t>
      </w:r>
      <w:r w:rsidRPr="007C21A7">
        <w:rPr>
          <w:lang w:val="es-MX"/>
        </w:rPr>
        <w:t>cite</w:t>
      </w:r>
      <w:r>
        <w:t></w:t>
      </w:r>
      <w:r w:rsidRPr="007C21A7">
        <w:rPr>
          <w:lang w:val="es-MX"/>
        </w:rPr>
        <w:t>turn36search1</w:t>
      </w:r>
      <w:r>
        <w:t></w:t>
      </w:r>
      <w:r w:rsidRPr="007C21A7">
        <w:rPr>
          <w:lang w:val="es-MX"/>
        </w:rPr>
        <w:br/>
      </w:r>
      <w:r w:rsidRPr="007C21A7">
        <w:rPr>
          <w:lang w:val="es-MX"/>
        </w:rPr>
        <w:br/>
        <w:t>USO RAPIDO:</w:t>
      </w:r>
      <w:r w:rsidRPr="007C21A7">
        <w:rPr>
          <w:lang w:val="es-MX"/>
        </w:rPr>
        <w:br/>
        <w:t>1. Confirmar el FAN afectado.</w:t>
      </w:r>
      <w:r w:rsidRPr="007C21A7">
        <w:rPr>
          <w:lang w:val="es-MX"/>
        </w:rPr>
        <w:br/>
        <w:t>2. Revisar cableado del FAN.</w:t>
      </w:r>
      <w:r w:rsidRPr="007C21A7">
        <w:rPr>
          <w:lang w:val="es-MX"/>
        </w:rPr>
        <w:br/>
        <w:t>3. Inspeccionar conectores y pines.</w:t>
      </w:r>
      <w:r w:rsidRPr="007C21A7">
        <w:rPr>
          <w:lang w:val="es-MX"/>
        </w:rPr>
        <w:br/>
        <w:t>4. Validar alimentación del ventilador.</w:t>
      </w:r>
      <w:r w:rsidRPr="007C21A7">
        <w:rPr>
          <w:lang w:val="es-MX"/>
        </w:rPr>
        <w:br/>
        <w:t>5. Revisar continuidad del cable.</w:t>
      </w:r>
      <w:r w:rsidRPr="007C21A7">
        <w:rPr>
          <w:lang w:val="es-MX"/>
        </w:rPr>
        <w:br/>
        <w:t>6. Comparar contra unidad Golden.</w:t>
      </w:r>
      <w:r w:rsidRPr="007C21A7">
        <w:rPr>
          <w:lang w:val="es-MX"/>
        </w:rPr>
        <w:br/>
        <w:t>7. Reparar o sustituir el cable dañado.</w:t>
      </w:r>
      <w:r w:rsidRPr="007C21A7">
        <w:rPr>
          <w:lang w:val="es-MX"/>
        </w:rPr>
        <w:br/>
      </w:r>
      <w:r w:rsidRPr="007C21A7">
        <w:rPr>
          <w:lang w:val="es-MX"/>
        </w:rPr>
        <w:br/>
        <w:t>SINTOMAS:</w:t>
      </w:r>
      <w:r w:rsidRPr="007C21A7">
        <w:rPr>
          <w:lang w:val="es-MX"/>
        </w:rPr>
        <w:br/>
        <w:t>- Velocidad incorrecta del ventilador.</w:t>
      </w:r>
      <w:r w:rsidRPr="007C21A7">
        <w:rPr>
          <w:lang w:val="es-MX"/>
        </w:rPr>
        <w:br/>
        <w:t>- FAN sin respuesta.</w:t>
      </w:r>
      <w:r w:rsidRPr="007C21A7">
        <w:rPr>
          <w:lang w:val="es-MX"/>
        </w:rPr>
        <w:br/>
        <w:t>- FAN con arranque incorrecto.</w:t>
      </w:r>
      <w:r w:rsidRPr="007C21A7">
        <w:rPr>
          <w:lang w:val="es-MX"/>
        </w:rPr>
        <w:br/>
        <w:t xml:space="preserve">- Fallas en diferentes niveles </w:t>
      </w:r>
      <w:proofErr w:type="spellStart"/>
      <w:r w:rsidRPr="007C21A7">
        <w:rPr>
          <w:lang w:val="es-MX"/>
        </w:rPr>
        <w:t>duty</w:t>
      </w:r>
      <w:proofErr w:type="spellEnd"/>
      <w:r w:rsidRPr="007C21A7">
        <w:rPr>
          <w:lang w:val="es-MX"/>
        </w:rPr>
        <w:t xml:space="preserve"> </w:t>
      </w:r>
      <w:proofErr w:type="spellStart"/>
      <w:r w:rsidRPr="007C21A7">
        <w:rPr>
          <w:lang w:val="es-MX"/>
        </w:rPr>
        <w:t>cycle</w:t>
      </w:r>
      <w:proofErr w:type="spellEnd"/>
      <w:r w:rsidRPr="007C21A7">
        <w:rPr>
          <w:lang w:val="es-MX"/>
        </w:rPr>
        <w:t>.</w:t>
      </w:r>
      <w:r w:rsidRPr="007C21A7">
        <w:rPr>
          <w:lang w:val="es-MX"/>
        </w:rPr>
        <w:br/>
      </w:r>
      <w:r w:rsidRPr="007C21A7">
        <w:rPr>
          <w:lang w:val="es-MX"/>
        </w:rPr>
        <w:br/>
        <w:t>CAUSAS PROBABLES:</w:t>
      </w:r>
      <w:r w:rsidRPr="007C21A7">
        <w:rPr>
          <w:lang w:val="es-MX"/>
        </w:rPr>
        <w:br/>
        <w:t>- Pin de alimentación dañado.</w:t>
      </w:r>
      <w:r w:rsidRPr="007C21A7">
        <w:rPr>
          <w:lang w:val="es-MX"/>
        </w:rPr>
        <w:br/>
        <w:t>- Cable de FAN abierto.</w:t>
      </w:r>
      <w:r w:rsidRPr="007C21A7">
        <w:rPr>
          <w:lang w:val="es-MX"/>
        </w:rPr>
        <w:br/>
        <w:t>- Conector defectuoso.</w:t>
      </w:r>
      <w:r w:rsidRPr="007C21A7">
        <w:rPr>
          <w:lang w:val="es-MX"/>
        </w:rPr>
        <w:br/>
        <w:t>- Problema mecánico del ventilador.</w:t>
      </w:r>
      <w:r w:rsidRPr="007C21A7">
        <w:rPr>
          <w:lang w:val="es-MX"/>
        </w:rPr>
        <w:br/>
        <w:t>- Problema de ensamble.</w:t>
      </w:r>
      <w:r w:rsidRPr="007C21A7">
        <w:rPr>
          <w:lang w:val="es-MX"/>
        </w:rPr>
        <w:br/>
      </w:r>
      <w:r w:rsidRPr="007C21A7">
        <w:rPr>
          <w:lang w:val="es-MX"/>
        </w:rPr>
        <w:br/>
        <w:t>COMPONENTES RELACIONADOS:</w:t>
      </w:r>
      <w:r w:rsidRPr="007C21A7">
        <w:rPr>
          <w:lang w:val="es-MX"/>
        </w:rPr>
        <w:br/>
        <w:t>- MECH44.</w:t>
      </w:r>
      <w:r w:rsidRPr="007C21A7">
        <w:rPr>
          <w:lang w:val="es-MX"/>
        </w:rPr>
        <w:br/>
        <w:t>- FAN0.</w:t>
      </w:r>
      <w:r w:rsidRPr="007C21A7">
        <w:rPr>
          <w:lang w:val="es-MX"/>
        </w:rPr>
        <w:br/>
        <w:t xml:space="preserve">- Cable </w:t>
      </w:r>
      <w:proofErr w:type="spellStart"/>
      <w:r w:rsidRPr="007C21A7">
        <w:rPr>
          <w:lang w:val="es-MX"/>
        </w:rPr>
        <w:t>Assembly</w:t>
      </w:r>
      <w:proofErr w:type="spellEnd"/>
      <w:r w:rsidRPr="007C21A7">
        <w:rPr>
          <w:lang w:val="es-MX"/>
        </w:rPr>
        <w:t xml:space="preserve"> </w:t>
      </w:r>
      <w:proofErr w:type="spellStart"/>
      <w:r w:rsidRPr="007C21A7">
        <w:rPr>
          <w:lang w:val="es-MX"/>
        </w:rPr>
        <w:t>Power</w:t>
      </w:r>
      <w:proofErr w:type="spellEnd"/>
      <w:r w:rsidRPr="007C21A7">
        <w:rPr>
          <w:lang w:val="es-MX"/>
        </w:rPr>
        <w:t xml:space="preserve"> </w:t>
      </w:r>
      <w:proofErr w:type="spellStart"/>
      <w:r w:rsidRPr="007C21A7">
        <w:rPr>
          <w:lang w:val="es-MX"/>
        </w:rPr>
        <w:t>Fantray</w:t>
      </w:r>
      <w:proofErr w:type="spellEnd"/>
      <w:r w:rsidRPr="007C21A7">
        <w:rPr>
          <w:lang w:val="es-MX"/>
        </w:rPr>
        <w:t>.</w:t>
      </w:r>
      <w:r w:rsidRPr="007C21A7">
        <w:rPr>
          <w:lang w:val="es-MX"/>
        </w:rPr>
        <w:br/>
        <w:t>- PLO-GFC-1158360-03-BW.</w:t>
      </w:r>
      <w:r w:rsidRPr="007C21A7">
        <w:rPr>
          <w:lang w:val="es-MX"/>
        </w:rPr>
        <w:br/>
      </w:r>
      <w:r w:rsidRPr="007C21A7">
        <w:rPr>
          <w:lang w:val="es-MX"/>
        </w:rPr>
        <w:br/>
        <w:t>COMO CONFIRMAR:</w:t>
      </w:r>
      <w:r w:rsidRPr="007C21A7">
        <w:rPr>
          <w:lang w:val="es-MX"/>
        </w:rPr>
        <w:br/>
        <w:t>- Inspección visual del cable.</w:t>
      </w:r>
      <w:r w:rsidRPr="007C21A7">
        <w:rPr>
          <w:lang w:val="es-MX"/>
        </w:rPr>
        <w:br/>
        <w:t>- Revisión de pines dañados.</w:t>
      </w:r>
      <w:r w:rsidRPr="007C21A7">
        <w:rPr>
          <w:lang w:val="es-MX"/>
        </w:rPr>
        <w:br/>
        <w:t>- Medición de continuidad.</w:t>
      </w:r>
      <w:r w:rsidRPr="007C21A7">
        <w:rPr>
          <w:lang w:val="es-MX"/>
        </w:rPr>
        <w:br/>
        <w:t>- Validación de alimentación.</w:t>
      </w:r>
      <w:r w:rsidRPr="007C21A7">
        <w:rPr>
          <w:lang w:val="es-MX"/>
        </w:rPr>
        <w:br/>
        <w:t xml:space="preserve">- </w:t>
      </w:r>
      <w:proofErr w:type="spellStart"/>
      <w:r w:rsidRPr="007C21A7">
        <w:rPr>
          <w:lang w:val="es-MX"/>
        </w:rPr>
        <w:t>Retest</w:t>
      </w:r>
      <w:proofErr w:type="spellEnd"/>
      <w:r w:rsidRPr="007C21A7">
        <w:rPr>
          <w:lang w:val="es-MX"/>
        </w:rPr>
        <w:t xml:space="preserve"> después de la reparación.</w:t>
      </w:r>
      <w:r w:rsidRPr="007C21A7">
        <w:rPr>
          <w:lang w:val="es-MX"/>
        </w:rPr>
        <w:br/>
      </w:r>
      <w:r w:rsidRPr="007C21A7">
        <w:rPr>
          <w:lang w:val="es-MX"/>
        </w:rPr>
        <w:br/>
        <w:t>CASO DOCUMENTADO:</w:t>
      </w:r>
      <w:r w:rsidRPr="007C21A7">
        <w:rPr>
          <w:lang w:val="es-MX"/>
        </w:rPr>
        <w:br/>
        <w:t>Serial FLG2620-01312.</w:t>
      </w:r>
      <w:r w:rsidRPr="007C21A7">
        <w:rPr>
          <w:lang w:val="es-MX"/>
        </w:rPr>
        <w:br/>
        <w:t xml:space="preserve">Defecto encontrado: pin de alimentación del cable del FAN0 dañado. </w:t>
      </w:r>
      <w:r>
        <w:t></w:t>
      </w:r>
      <w:r w:rsidRPr="007C21A7">
        <w:rPr>
          <w:lang w:val="es-MX"/>
        </w:rPr>
        <w:t>cite</w:t>
      </w:r>
      <w:r>
        <w:t></w:t>
      </w:r>
      <w:r w:rsidRPr="007C21A7">
        <w:rPr>
          <w:lang w:val="es-MX"/>
        </w:rPr>
        <w:t>turn36search1</w:t>
      </w:r>
      <w:r>
        <w:t></w:t>
      </w:r>
      <w:r w:rsidRPr="007C21A7">
        <w:rPr>
          <w:lang w:val="es-MX"/>
        </w:rPr>
        <w:br/>
      </w:r>
      <w:r w:rsidRPr="007C21A7">
        <w:rPr>
          <w:lang w:val="es-MX"/>
        </w:rPr>
        <w:br/>
      </w:r>
      <w:r w:rsidRPr="007C21A7">
        <w:rPr>
          <w:lang w:val="es-MX"/>
        </w:rPr>
        <w:lastRenderedPageBreak/>
        <w:t>ACCION CORRECTIVA:</w:t>
      </w:r>
      <w:r w:rsidRPr="007C21A7">
        <w:rPr>
          <w:lang w:val="es-MX"/>
        </w:rPr>
        <w:br/>
        <w:t>- Reparar o reemplazar cable de alimentación.</w:t>
      </w:r>
      <w:r w:rsidRPr="007C21A7">
        <w:rPr>
          <w:lang w:val="es-MX"/>
        </w:rPr>
        <w:br/>
        <w:t>- Sustituir terminal dañada.</w:t>
      </w:r>
      <w:r w:rsidRPr="007C21A7">
        <w:rPr>
          <w:lang w:val="es-MX"/>
        </w:rPr>
        <w:br/>
        <w:t xml:space="preserve">- Validar operación del ventilador en todos los </w:t>
      </w:r>
      <w:proofErr w:type="spellStart"/>
      <w:r w:rsidRPr="007C21A7">
        <w:rPr>
          <w:lang w:val="es-MX"/>
        </w:rPr>
        <w:t>duty</w:t>
      </w:r>
      <w:proofErr w:type="spellEnd"/>
      <w:r w:rsidRPr="007C21A7">
        <w:rPr>
          <w:lang w:val="es-MX"/>
        </w:rPr>
        <w:t xml:space="preserve"> </w:t>
      </w:r>
      <w:proofErr w:type="spellStart"/>
      <w:r w:rsidRPr="007C21A7">
        <w:rPr>
          <w:lang w:val="es-MX"/>
        </w:rPr>
        <w:t>cycles</w:t>
      </w:r>
      <w:proofErr w:type="spellEnd"/>
      <w:r w:rsidRPr="007C21A7">
        <w:rPr>
          <w:lang w:val="es-MX"/>
        </w:rPr>
        <w:t>.</w:t>
      </w:r>
      <w:r w:rsidRPr="007C21A7">
        <w:rPr>
          <w:lang w:val="es-MX"/>
        </w:rPr>
        <w:br/>
      </w:r>
      <w:r w:rsidRPr="007C21A7">
        <w:rPr>
          <w:lang w:val="es-MX"/>
        </w:rPr>
        <w:br/>
        <w:t>RELACIONADO CON:</w:t>
      </w:r>
      <w:r w:rsidRPr="007C21A7">
        <w:rPr>
          <w:lang w:val="es-MX"/>
        </w:rPr>
        <w:br/>
        <w:t xml:space="preserve">- </w:t>
      </w:r>
      <w:proofErr w:type="spellStart"/>
      <w:r w:rsidRPr="007C21A7">
        <w:rPr>
          <w:lang w:val="es-MX"/>
        </w:rPr>
        <w:t>Cooling</w:t>
      </w:r>
      <w:proofErr w:type="spellEnd"/>
      <w:r w:rsidRPr="007C21A7">
        <w:rPr>
          <w:lang w:val="es-MX"/>
        </w:rPr>
        <w:t xml:space="preserve"> </w:t>
      </w:r>
      <w:proofErr w:type="spellStart"/>
      <w:r w:rsidRPr="007C21A7">
        <w:rPr>
          <w:lang w:val="es-MX"/>
        </w:rPr>
        <w:t>System</w:t>
      </w:r>
      <w:proofErr w:type="spellEnd"/>
      <w:r w:rsidRPr="007C21A7">
        <w:rPr>
          <w:lang w:val="es-MX"/>
        </w:rPr>
        <w:br/>
        <w:t xml:space="preserve">- </w:t>
      </w:r>
      <w:proofErr w:type="spellStart"/>
      <w:r w:rsidRPr="007C21A7">
        <w:rPr>
          <w:lang w:val="es-MX"/>
        </w:rPr>
        <w:t>Fantray</w:t>
      </w:r>
      <w:proofErr w:type="spellEnd"/>
      <w:r w:rsidRPr="007C21A7">
        <w:rPr>
          <w:lang w:val="es-MX"/>
        </w:rPr>
        <w:br/>
        <w:t xml:space="preserve">- </w:t>
      </w:r>
      <w:proofErr w:type="spellStart"/>
      <w:r w:rsidRPr="007C21A7">
        <w:rPr>
          <w:lang w:val="es-MX"/>
        </w:rPr>
        <w:t>Thermal</w:t>
      </w:r>
      <w:proofErr w:type="spellEnd"/>
      <w:r w:rsidRPr="007C21A7">
        <w:rPr>
          <w:lang w:val="es-MX"/>
        </w:rPr>
        <w:t xml:space="preserve"> Management</w:t>
      </w:r>
      <w:r w:rsidRPr="007C21A7">
        <w:rPr>
          <w:lang w:val="es-MX"/>
        </w:rPr>
        <w:br/>
        <w:t xml:space="preserve">- FAN </w:t>
      </w:r>
      <w:proofErr w:type="spellStart"/>
      <w:r w:rsidRPr="007C21A7">
        <w:rPr>
          <w:lang w:val="es-MX"/>
        </w:rPr>
        <w:t>Debug</w:t>
      </w:r>
      <w:proofErr w:type="spellEnd"/>
      <w:r w:rsidRPr="007C21A7">
        <w:rPr>
          <w:lang w:val="es-MX"/>
        </w:rPr>
        <w:br/>
        <w:t>- MECH44</w:t>
      </w:r>
      <w:r w:rsidRPr="007C21A7">
        <w:rPr>
          <w:lang w:val="es-MX"/>
        </w:rPr>
        <w:br/>
      </w:r>
      <w:r w:rsidRPr="007C21A7">
        <w:rPr>
          <w:lang w:val="es-MX"/>
        </w:rPr>
        <w:br/>
        <w:t>SALIDA ESPERADA:</w:t>
      </w:r>
      <w:r w:rsidRPr="007C21A7">
        <w:rPr>
          <w:lang w:val="es-MX"/>
        </w:rPr>
        <w:br/>
        <w:t>Restaurar la alimentación correcta del ventilador y recuperar la operación normal en todas las pruebas de velocidad.</w:t>
      </w:r>
    </w:p>
    <w:p w14:paraId="7EBD76D9" w14:textId="77777777" w:rsidR="007C21A7" w:rsidRPr="007C21A7" w:rsidRDefault="007C21A7" w:rsidP="007C21A7">
      <w:r w:rsidRPr="007C21A7">
        <w:t>TRAY</w:t>
      </w:r>
      <w:r w:rsidRPr="007C21A7">
        <w:rPr>
          <w:rFonts w:ascii="Segoe UI Emoji" w:hAnsi="Segoe UI Emoji" w:cs="Segoe UI Emoji"/>
        </w:rPr>
        <w:t>📦</w:t>
      </w:r>
      <w:r w:rsidRPr="007C21A7">
        <w:t>fanX-duty-30-initial-speed</w:t>
      </w:r>
    </w:p>
    <w:p w14:paraId="45856F79" w14:textId="77777777" w:rsidR="007C21A7" w:rsidRPr="007C21A7" w:rsidRDefault="007C21A7" w:rsidP="007C21A7">
      <w:r w:rsidRPr="007C21A7">
        <w:t>Monday, May 18, 2026</w:t>
      </w:r>
    </w:p>
    <w:p w14:paraId="2B124C8D" w14:textId="77777777" w:rsidR="007C21A7" w:rsidRPr="007C21A7" w:rsidRDefault="007C21A7" w:rsidP="007C21A7">
      <w:pPr>
        <w:rPr>
          <w:lang w:val="es-MX"/>
        </w:rPr>
      </w:pPr>
      <w:r w:rsidRPr="007C21A7">
        <w:rPr>
          <w:lang w:val="es-MX"/>
        </w:rPr>
        <w:t>10:59 AM</w:t>
      </w:r>
    </w:p>
    <w:p w14:paraId="780F7DA8" w14:textId="77777777" w:rsidR="007C21A7" w:rsidRPr="007C21A7" w:rsidRDefault="007C21A7" w:rsidP="007C21A7">
      <w:pPr>
        <w:rPr>
          <w:lang w:val="es-MX"/>
        </w:rPr>
      </w:pPr>
      <w:r w:rsidRPr="007C21A7">
        <w:rPr>
          <w:lang w:val="es-MX"/>
        </w:rPr>
        <w:t>FLG2620-01312</w:t>
      </w:r>
    </w:p>
    <w:p w14:paraId="05549E54" w14:textId="77777777" w:rsidR="007C21A7" w:rsidRPr="007C21A7" w:rsidRDefault="007C21A7" w:rsidP="007C21A7">
      <w:pPr>
        <w:rPr>
          <w:lang w:val="es-MX"/>
        </w:rPr>
      </w:pPr>
      <w:r w:rsidRPr="007C21A7">
        <w:rPr>
          <w:lang w:val="es-MX"/>
        </w:rPr>
        <w:t> </w:t>
      </w:r>
    </w:p>
    <w:p w14:paraId="1A4ABF94" w14:textId="77777777" w:rsidR="007C21A7" w:rsidRPr="007C21A7" w:rsidRDefault="007C21A7" w:rsidP="007C21A7">
      <w:pPr>
        <w:rPr>
          <w:lang w:val="es-MX"/>
        </w:rPr>
      </w:pPr>
      <w:r w:rsidRPr="007C21A7">
        <w:rPr>
          <w:lang w:val="es-MX"/>
        </w:rPr>
        <w:t>Fan con cable  de alimentacion del FAN dañado</w:t>
      </w:r>
    </w:p>
    <w:p w14:paraId="40A45A0C" w14:textId="7F6B2D37" w:rsidR="007C21A7" w:rsidRPr="007C21A7" w:rsidRDefault="007C21A7" w:rsidP="007C21A7">
      <w:pPr>
        <w:rPr>
          <w:lang w:val="es-MX"/>
        </w:rPr>
      </w:pPr>
      <w:r w:rsidRPr="007C21A7">
        <w:rPr>
          <w:lang w:val="es-MX"/>
        </w:rPr>
        <w:drawing>
          <wp:inline distT="0" distB="0" distL="0" distR="0" wp14:anchorId="1977CA70" wp14:editId="0654D48F">
            <wp:extent cx="5486400" cy="2183765"/>
            <wp:effectExtent l="0" t="0" r="0" b="6985"/>
            <wp:docPr id="6" name="Picture 6" descr="FLG2620-01312 &#10;Repair Count &#10;3 &#10;Task Grou &#10;Test Information &#10;Debug and Repair &#10;Station GF IST &#10;Employee admin &#10;Finish Time 2026-05-18 08:31:07.332 &#10;Debug and Repai &#10;Failure List &#10;fan0-duty-30-speed, fan0-duty-100-speed, fan0-duty-30-initial-speed, fan0-duty-50-speed, fan0-duty-50-speed, fan0-duty-50-speed, fan0-duty-70- &#10;anAnd found dates sata final anand fond dete mas anand &#10;Enter Defect information for above failure. After that click Add button to get back to Test Detail screen &#10;Defect List &#10;Defect Type &#10;Assembly - Functional failure &#10;Get &#10;Defect List &#10;Description &#10;Assembly - Functional failure &#10;Electrical - Opened Circuit, Shorted Circuit, Impedance [Electrical - Opened Circuit, Shorted Circuit, Impedance] &#10;O Load All RefDesignator &#10;Dimensional - Hole Size, Board Thickness, Pad Size [Dimensional - Hole Size, Board Thickness, Pad Size] &#10;Production Info &#10;O Load All Part Number &#10;Mechanical - Routing, Delam [Mechanical - Routing, Delam] &#10;RefDesignator &#10;Visual - Foreign Material, Excess Solder Mask, Missing Fiducial [Visual - Foreign Material, Excess Solder Mask, Missing Fiducial] &#10;Tab &#10;Mechanical - Contamination/Foreign Material [Mechanical - Contamination/Foreign Material] &#10;MECH44 &#10;Mechanical - Missing Feature [Mechanical - Missing Feature] &#10;Label - Missing / Damaged or Not Legible [Label - Missing / Damaged or Not Legible] &#10;Part Number &#10;* Label - Duplicate SN [Label - Duplicate SN] &#10;PLO-GFC-1158360-03-BW [A] &#10;Assembly - Wrong Part [Assembly - Wrong Part] &#10;CABLE ASSEMBLY, POWER, FANTRAY, 1-1, GF, V3, Red &#10;Assembly - Missing part or hardware [Assembly - Missing part or hardware] &#10;Assembly - Fasteners improperly torqued [Assembly - Fasteners improperly torqued] &#10;Assembly - Fit issue [Assembly - Fit issue] &#10;Assembly - Functional failure [Assembly - Functional failure] &#10;Remark &#10;Welding - Missing [Welding - Missing] &#10;Welding - Fractured [Welding - Fractured] &#10;pin de alimentacion del cable del fan0 dañado &#10;&gt;No Output (NOP) [No Output (NOP)] &#10;Wrong Output [Wrong Output] &#10;Add Debug Detail &#10;Add Repair Detail &#10;Notes &#10;Deassembly &#10;Add &#10;Cancel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LG2620-01312 &#10;Repair Count &#10;3 &#10;Task Grou &#10;Test Information &#10;Debug and Repair &#10;Station GF IST &#10;Employee admin &#10;Finish Time 2026-05-18 08:31:07.332 &#10;Debug and Repai &#10;Failure List &#10;fan0-duty-30-speed, fan0-duty-100-speed, fan0-duty-30-initial-speed, fan0-duty-50-speed, fan0-duty-50-speed, fan0-duty-50-speed, fan0-duty-70- &#10;anAnd found dates sata final anand fond dete mas anand &#10;Enter Defect information for above failure. After that click Add button to get back to Test Detail screen &#10;Defect List &#10;Defect Type &#10;Assembly - Functional failure &#10;Get &#10;Defect List &#10;Description &#10;Assembly - Functional failure &#10;Electrical - Opened Circuit, Shorted Circuit, Impedance [Electrical - Opened Circuit, Shorted Circuit, Impedance] &#10;O Load All RefDesignator &#10;Dimensional - Hole Size, Board Thickness, Pad Size [Dimensional - Hole Size, Board Thickness, Pad Size] &#10;Production Info &#10;O Load All Part Number &#10;Mechanical - Routing, Delam [Mechanical - Routing, Delam] &#10;RefDesignator &#10;Visual - Foreign Material, Excess Solder Mask, Missing Fiducial [Visual - Foreign Material, Excess Solder Mask, Missing Fiducial] &#10;Tab &#10;Mechanical - Contamination/Foreign Material [Mechanical - Contamination/Foreign Material] &#10;MECH44 &#10;Mechanical - Missing Feature [Mechanical - Missing Feature] &#10;Label - Missing / Damaged or Not Legible [Label - Missing / Damaged or Not Legible] &#10;Part Number &#10;* Label - Duplicate SN [Label - Duplicate SN] &#10;PLO-GFC-1158360-03-BW [A] &#10;Assembly - Wrong Part [Assembly - Wrong Part] &#10;CABLE ASSEMBLY, POWER, FANTRAY, 1-1, GF, V3, Red &#10;Assembly - Missing part or hardware [Assembly - Missing part or hardware] &#10;Assembly - Fasteners improperly torqued [Assembly - Fasteners improperly torqued] &#10;Assembly - Fit issue [Assembly - Fit issue] &#10;Assembly - Functional failure [Assembly - Functional failure] &#10;Remark &#10;Welding - Missing [Welding - Missing] &#10;Welding - Fractured [Welding - Fractured] &#10;pin de alimentacion del cable del fan0 dañado &#10;&gt;No Output (NOP) [No Output (NOP)] &#10;Wrong Output [Wrong Output] &#10;Add Debug Detail &#10;Add Repair Detail &#10;Notes &#10;Deassembly &#10;Add &#10;Cancel 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1F4A8F" w14:textId="77777777" w:rsidR="007C21A7" w:rsidRPr="007C21A7" w:rsidRDefault="007C21A7" w:rsidP="007C21A7">
      <w:r w:rsidRPr="007C21A7">
        <w:t> </w:t>
      </w:r>
    </w:p>
    <w:p w14:paraId="577C45BC" w14:textId="1A174940" w:rsidR="007C21A7" w:rsidRPr="007C21A7" w:rsidRDefault="007C21A7" w:rsidP="007C21A7">
      <w:pPr>
        <w:rPr>
          <w:lang w:val="es-MX"/>
        </w:rPr>
      </w:pPr>
      <w:r w:rsidRPr="007C21A7">
        <w:rPr>
          <w:lang w:val="es-MX"/>
        </w:rPr>
        <w:lastRenderedPageBreak/>
        <w:drawing>
          <wp:inline distT="0" distB="0" distL="0" distR="0" wp14:anchorId="239DE2F6" wp14:editId="59D6A225">
            <wp:extent cx="45720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2BD1" w14:textId="72501A3F" w:rsidR="007C21A7" w:rsidRPr="007C21A7" w:rsidRDefault="007C21A7" w:rsidP="007C21A7">
      <w:pPr>
        <w:rPr>
          <w:lang w:val="es-MX"/>
        </w:rPr>
      </w:pPr>
      <w:r w:rsidRPr="007C21A7">
        <w:rPr>
          <w:lang w:val="es-MX"/>
        </w:rPr>
        <w:drawing>
          <wp:inline distT="0" distB="0" distL="0" distR="0" wp14:anchorId="7B18BAA6" wp14:editId="63BD5AC5">
            <wp:extent cx="45720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9C7B0" w14:textId="77777777" w:rsidR="007C21A7" w:rsidRPr="007C21A7" w:rsidRDefault="007C21A7" w:rsidP="007C21A7">
      <w:r w:rsidRPr="007C21A7">
        <w:t> </w:t>
      </w:r>
    </w:p>
    <w:p w14:paraId="43EEB82D" w14:textId="77777777" w:rsidR="007C21A7" w:rsidRPr="007C21A7" w:rsidRDefault="007C21A7" w:rsidP="007C21A7">
      <w:r w:rsidRPr="007C21A7">
        <w:t> </w:t>
      </w:r>
    </w:p>
    <w:p w14:paraId="5AFB2F8F" w14:textId="5F7DC7E4" w:rsidR="00AC4A39" w:rsidRPr="007C21A7" w:rsidRDefault="00000000">
      <w:pPr>
        <w:rPr>
          <w:lang w:val="es-MX"/>
        </w:rPr>
      </w:pPr>
      <w:r w:rsidRPr="007C21A7">
        <w:rPr>
          <w:lang w:val="es-MX"/>
        </w:rPr>
        <w:br/>
      </w:r>
    </w:p>
    <w:sectPr w:rsidR="00AC4A39" w:rsidRPr="007C21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2003976">
    <w:abstractNumId w:val="8"/>
  </w:num>
  <w:num w:numId="2" w16cid:durableId="1159227584">
    <w:abstractNumId w:val="6"/>
  </w:num>
  <w:num w:numId="3" w16cid:durableId="544408819">
    <w:abstractNumId w:val="5"/>
  </w:num>
  <w:num w:numId="4" w16cid:durableId="918446596">
    <w:abstractNumId w:val="4"/>
  </w:num>
  <w:num w:numId="5" w16cid:durableId="1673491213">
    <w:abstractNumId w:val="7"/>
  </w:num>
  <w:num w:numId="6" w16cid:durableId="1160462439">
    <w:abstractNumId w:val="3"/>
  </w:num>
  <w:num w:numId="7" w16cid:durableId="1853570179">
    <w:abstractNumId w:val="2"/>
  </w:num>
  <w:num w:numId="8" w16cid:durableId="77756005">
    <w:abstractNumId w:val="1"/>
  </w:num>
  <w:num w:numId="9" w16cid:durableId="151561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75E1"/>
    <w:rsid w:val="007C21A7"/>
    <w:rsid w:val="00AA1D8D"/>
    <w:rsid w:val="00AC4A3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96E052"/>
  <w14:defaultImageDpi w14:val="300"/>
  <w15:docId w15:val="{71A8F919-8693-405D-983E-8CF9887AA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301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Jacquelinne Mendoza</dc:creator>
  <cp:keywords/>
  <dc:description>generated by python-docx</dc:description>
  <cp:lastModifiedBy>Jacquelinne Mendoza</cp:lastModifiedBy>
  <cp:revision>2</cp:revision>
  <dcterms:created xsi:type="dcterms:W3CDTF">2026-06-26T22:13:00Z</dcterms:created>
  <dcterms:modified xsi:type="dcterms:W3CDTF">2026-06-26T22:15:00Z</dcterms:modified>
  <cp:category/>
</cp:coreProperties>
</file>