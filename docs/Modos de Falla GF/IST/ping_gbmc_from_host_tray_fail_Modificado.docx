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7E0235" w14:textId="77777777" w:rsidR="0036124E" w:rsidRDefault="00000000">
      <w:pPr>
        <w:pStyle w:val="Title"/>
      </w:pPr>
      <w:r>
        <w:t>ping_gbmc_from_host_tray_fail_Modificado</w:t>
      </w:r>
    </w:p>
    <w:p w14:paraId="658C96D3" w14:textId="77777777" w:rsidR="004110F7" w:rsidRPr="004110F7" w:rsidRDefault="00000000">
      <w:pPr>
        <w:rPr>
          <w:lang w:val="es-MX"/>
        </w:rPr>
      </w:pPr>
      <w:r w:rsidRPr="004110F7">
        <w:rPr>
          <w:lang w:val="es-MX"/>
        </w:rPr>
        <w:t>INFORMACIÓN BASE DEL SISTEMA EXPERTO</w:t>
      </w:r>
      <w:r w:rsidRPr="004110F7">
        <w:rPr>
          <w:lang w:val="es-MX"/>
        </w:rPr>
        <w:br/>
      </w:r>
      <w:r w:rsidRPr="004110F7">
        <w:rPr>
          <w:lang w:val="es-MX"/>
        </w:rPr>
        <w:br/>
        <w:t>TIPO:</w:t>
      </w:r>
      <w:r w:rsidRPr="004110F7">
        <w:rPr>
          <w:lang w:val="es-MX"/>
        </w:rPr>
        <w:br/>
        <w:t xml:space="preserve">Modo de Falla / Diagnóstico de </w:t>
      </w:r>
      <w:proofErr w:type="spellStart"/>
      <w:r w:rsidRPr="004110F7">
        <w:rPr>
          <w:lang w:val="es-MX"/>
        </w:rPr>
        <w:t>Boot</w:t>
      </w:r>
      <w:proofErr w:type="spellEnd"/>
      <w:r w:rsidRPr="004110F7">
        <w:rPr>
          <w:lang w:val="es-MX"/>
        </w:rPr>
        <w:br/>
      </w:r>
      <w:r w:rsidRPr="004110F7">
        <w:rPr>
          <w:lang w:val="es-MX"/>
        </w:rPr>
        <w:br/>
        <w:t>USO:</w:t>
      </w:r>
      <w:r w:rsidRPr="004110F7">
        <w:rPr>
          <w:lang w:val="es-MX"/>
        </w:rPr>
        <w:br/>
        <w:t xml:space="preserve">Diagnosticar fallas de arranque donde el host no puede comunicarse con el </w:t>
      </w:r>
      <w:proofErr w:type="spellStart"/>
      <w:r w:rsidRPr="004110F7">
        <w:rPr>
          <w:lang w:val="es-MX"/>
        </w:rPr>
        <w:t>gBMC</w:t>
      </w:r>
      <w:proofErr w:type="spellEnd"/>
      <w:r w:rsidRPr="004110F7">
        <w:rPr>
          <w:lang w:val="es-MX"/>
        </w:rPr>
        <w:t xml:space="preserve"> durante el proceso de </w:t>
      </w:r>
      <w:proofErr w:type="spellStart"/>
      <w:r w:rsidRPr="004110F7">
        <w:rPr>
          <w:lang w:val="es-MX"/>
        </w:rPr>
        <w:t>boot</w:t>
      </w:r>
      <w:proofErr w:type="spellEnd"/>
      <w:r w:rsidRPr="004110F7">
        <w:rPr>
          <w:lang w:val="es-MX"/>
        </w:rPr>
        <w:t>.</w:t>
      </w:r>
      <w:r w:rsidRPr="004110F7">
        <w:rPr>
          <w:lang w:val="es-MX"/>
        </w:rPr>
        <w:br/>
      </w:r>
      <w:r w:rsidRPr="004110F7">
        <w:rPr>
          <w:lang w:val="es-MX"/>
        </w:rPr>
        <w:br/>
        <w:t>APLICA CUANDO:</w:t>
      </w:r>
      <w:r w:rsidRPr="004110F7">
        <w:rPr>
          <w:lang w:val="es-MX"/>
        </w:rPr>
        <w:br/>
        <w:t>- Aparece ping-</w:t>
      </w:r>
      <w:proofErr w:type="spellStart"/>
      <w:r w:rsidRPr="004110F7">
        <w:rPr>
          <w:lang w:val="es-MX"/>
        </w:rPr>
        <w:t>gbmc</w:t>
      </w:r>
      <w:proofErr w:type="spellEnd"/>
      <w:r w:rsidRPr="004110F7">
        <w:rPr>
          <w:lang w:val="es-MX"/>
        </w:rPr>
        <w:t>-</w:t>
      </w:r>
      <w:proofErr w:type="spellStart"/>
      <w:r w:rsidRPr="004110F7">
        <w:rPr>
          <w:lang w:val="es-MX"/>
        </w:rPr>
        <w:t>from</w:t>
      </w:r>
      <w:proofErr w:type="spellEnd"/>
      <w:r w:rsidRPr="004110F7">
        <w:rPr>
          <w:lang w:val="es-MX"/>
        </w:rPr>
        <w:t>-host-</w:t>
      </w:r>
      <w:proofErr w:type="spellStart"/>
      <w:r w:rsidRPr="004110F7">
        <w:rPr>
          <w:lang w:val="es-MX"/>
        </w:rPr>
        <w:t>tray</w:t>
      </w:r>
      <w:proofErr w:type="spellEnd"/>
      <w:r w:rsidRPr="004110F7">
        <w:rPr>
          <w:lang w:val="es-MX"/>
        </w:rPr>
        <w:t>-</w:t>
      </w:r>
      <w:proofErr w:type="spellStart"/>
      <w:r w:rsidRPr="004110F7">
        <w:rPr>
          <w:lang w:val="es-MX"/>
        </w:rPr>
        <w:t>fail</w:t>
      </w:r>
      <w:proofErr w:type="spellEnd"/>
      <w:r w:rsidRPr="004110F7">
        <w:rPr>
          <w:lang w:val="es-MX"/>
        </w:rPr>
        <w:t>.</w:t>
      </w:r>
      <w:r w:rsidRPr="004110F7">
        <w:rPr>
          <w:lang w:val="es-MX"/>
        </w:rPr>
        <w:br/>
        <w:t xml:space="preserve">- La unidad no completa el </w:t>
      </w:r>
      <w:proofErr w:type="spellStart"/>
      <w:r w:rsidRPr="004110F7">
        <w:rPr>
          <w:lang w:val="es-MX"/>
        </w:rPr>
        <w:t>boot</w:t>
      </w:r>
      <w:proofErr w:type="spellEnd"/>
      <w:r w:rsidRPr="004110F7">
        <w:rPr>
          <w:lang w:val="es-MX"/>
        </w:rPr>
        <w:t>.</w:t>
      </w:r>
      <w:r w:rsidRPr="004110F7">
        <w:rPr>
          <w:lang w:val="es-MX"/>
        </w:rPr>
        <w:br/>
        <w:t xml:space="preserve">- El </w:t>
      </w:r>
      <w:proofErr w:type="spellStart"/>
      <w:r w:rsidRPr="004110F7">
        <w:rPr>
          <w:lang w:val="es-MX"/>
        </w:rPr>
        <w:t>gBMC</w:t>
      </w:r>
      <w:proofErr w:type="spellEnd"/>
      <w:r w:rsidRPr="004110F7">
        <w:rPr>
          <w:lang w:val="es-MX"/>
        </w:rPr>
        <w:t xml:space="preserve"> no responde.</w:t>
      </w:r>
      <w:r w:rsidRPr="004110F7">
        <w:rPr>
          <w:lang w:val="es-MX"/>
        </w:rPr>
        <w:br/>
        <w:t>- Existen problemas de firmware o BIOS.</w:t>
      </w:r>
      <w:r w:rsidRPr="004110F7">
        <w:rPr>
          <w:lang w:val="es-MX"/>
        </w:rPr>
        <w:br/>
        <w:t>- Se sospecha falla en la cadena SPI de arranque.</w:t>
      </w:r>
      <w:r w:rsidRPr="004110F7">
        <w:rPr>
          <w:lang w:val="es-MX"/>
        </w:rPr>
        <w:br/>
      </w:r>
      <w:r w:rsidRPr="004110F7">
        <w:rPr>
          <w:lang w:val="es-MX"/>
        </w:rPr>
        <w:br/>
        <w:t>AREA:</w:t>
      </w:r>
      <w:r w:rsidRPr="004110F7">
        <w:rPr>
          <w:lang w:val="es-MX"/>
        </w:rPr>
        <w:br/>
        <w:t>IST</w:t>
      </w:r>
      <w:r w:rsidRPr="004110F7">
        <w:rPr>
          <w:lang w:val="es-MX"/>
        </w:rPr>
        <w:br/>
        <w:t>DEBUG</w:t>
      </w:r>
      <w:r w:rsidRPr="004110F7">
        <w:rPr>
          <w:lang w:val="es-MX"/>
        </w:rPr>
        <w:br/>
        <w:t>REPARACION</w:t>
      </w:r>
      <w:r w:rsidRPr="004110F7">
        <w:rPr>
          <w:lang w:val="es-MX"/>
        </w:rPr>
        <w:br/>
        <w:t>DIAGNOSTICO</w:t>
      </w:r>
      <w:r w:rsidRPr="004110F7">
        <w:rPr>
          <w:lang w:val="es-MX"/>
        </w:rPr>
        <w:br/>
        <w:t>FIRMWARE</w:t>
      </w:r>
      <w:r w:rsidRPr="004110F7">
        <w:rPr>
          <w:lang w:val="es-MX"/>
        </w:rPr>
        <w:br/>
      </w:r>
      <w:r w:rsidRPr="004110F7">
        <w:rPr>
          <w:lang w:val="es-MX"/>
        </w:rPr>
        <w:br/>
        <w:t>KEYWORDS:</w:t>
      </w:r>
      <w:r w:rsidRPr="004110F7">
        <w:rPr>
          <w:lang w:val="es-MX"/>
        </w:rPr>
        <w:br/>
        <w:t>ping-</w:t>
      </w:r>
      <w:proofErr w:type="spellStart"/>
      <w:r w:rsidRPr="004110F7">
        <w:rPr>
          <w:lang w:val="es-MX"/>
        </w:rPr>
        <w:t>gbmc</w:t>
      </w:r>
      <w:proofErr w:type="spellEnd"/>
      <w:r w:rsidRPr="004110F7">
        <w:rPr>
          <w:lang w:val="es-MX"/>
        </w:rPr>
        <w:t>-</w:t>
      </w:r>
      <w:proofErr w:type="spellStart"/>
      <w:r w:rsidRPr="004110F7">
        <w:rPr>
          <w:lang w:val="es-MX"/>
        </w:rPr>
        <w:t>from</w:t>
      </w:r>
      <w:proofErr w:type="spellEnd"/>
      <w:r w:rsidRPr="004110F7">
        <w:rPr>
          <w:lang w:val="es-MX"/>
        </w:rPr>
        <w:t>-host-</w:t>
      </w:r>
      <w:proofErr w:type="spellStart"/>
      <w:r w:rsidRPr="004110F7">
        <w:rPr>
          <w:lang w:val="es-MX"/>
        </w:rPr>
        <w:t>tray</w:t>
      </w:r>
      <w:proofErr w:type="spellEnd"/>
      <w:r w:rsidRPr="004110F7">
        <w:rPr>
          <w:lang w:val="es-MX"/>
        </w:rPr>
        <w:t>-</w:t>
      </w:r>
      <w:proofErr w:type="spellStart"/>
      <w:r w:rsidRPr="004110F7">
        <w:rPr>
          <w:lang w:val="es-MX"/>
        </w:rPr>
        <w:t>fail</w:t>
      </w:r>
      <w:proofErr w:type="spellEnd"/>
      <w:r w:rsidRPr="004110F7">
        <w:rPr>
          <w:lang w:val="es-MX"/>
        </w:rPr>
        <w:br/>
      </w:r>
      <w:proofErr w:type="spellStart"/>
      <w:r w:rsidRPr="004110F7">
        <w:rPr>
          <w:lang w:val="es-MX"/>
        </w:rPr>
        <w:t>gBMC</w:t>
      </w:r>
      <w:proofErr w:type="spellEnd"/>
      <w:r w:rsidRPr="004110F7">
        <w:rPr>
          <w:lang w:val="es-MX"/>
        </w:rPr>
        <w:br/>
        <w:t>U19</w:t>
      </w:r>
      <w:r w:rsidRPr="004110F7">
        <w:rPr>
          <w:lang w:val="es-MX"/>
        </w:rPr>
        <w:br/>
        <w:t>U71</w:t>
      </w:r>
      <w:r w:rsidRPr="004110F7">
        <w:rPr>
          <w:lang w:val="es-MX"/>
        </w:rPr>
        <w:br/>
      </w:r>
      <w:proofErr w:type="spellStart"/>
      <w:r w:rsidRPr="004110F7">
        <w:rPr>
          <w:lang w:val="es-MX"/>
        </w:rPr>
        <w:t>Dauntless</w:t>
      </w:r>
      <w:proofErr w:type="spellEnd"/>
      <w:r w:rsidRPr="004110F7">
        <w:rPr>
          <w:lang w:val="es-MX"/>
        </w:rPr>
        <w:br/>
        <w:t>BIOS</w:t>
      </w:r>
      <w:r w:rsidRPr="004110F7">
        <w:rPr>
          <w:lang w:val="es-MX"/>
        </w:rPr>
        <w:br/>
        <w:t>SPI</w:t>
      </w:r>
      <w:r w:rsidRPr="004110F7">
        <w:rPr>
          <w:lang w:val="es-MX"/>
        </w:rPr>
        <w:br/>
        <w:t>SKT1</w:t>
      </w:r>
      <w:r w:rsidRPr="004110F7">
        <w:rPr>
          <w:lang w:val="es-MX"/>
        </w:rPr>
        <w:br/>
        <w:t>XSKT1</w:t>
      </w:r>
      <w:r w:rsidRPr="004110F7">
        <w:rPr>
          <w:lang w:val="es-MX"/>
        </w:rPr>
        <w:br/>
        <w:t>MISO</w:t>
      </w:r>
      <w:r w:rsidRPr="004110F7">
        <w:rPr>
          <w:lang w:val="es-MX"/>
        </w:rPr>
        <w:br/>
        <w:t>MOSI</w:t>
      </w:r>
      <w:r w:rsidRPr="004110F7">
        <w:rPr>
          <w:lang w:val="es-MX"/>
        </w:rPr>
        <w:br/>
        <w:t>TITAN0_GOOD</w:t>
      </w:r>
      <w:r w:rsidRPr="004110F7">
        <w:rPr>
          <w:lang w:val="es-MX"/>
        </w:rPr>
        <w:br/>
      </w:r>
      <w:proofErr w:type="spellStart"/>
      <w:r w:rsidRPr="004110F7">
        <w:rPr>
          <w:lang w:val="es-MX"/>
        </w:rPr>
        <w:t>Boot</w:t>
      </w:r>
      <w:proofErr w:type="spellEnd"/>
      <w:r w:rsidRPr="004110F7">
        <w:rPr>
          <w:lang w:val="es-MX"/>
        </w:rPr>
        <w:t xml:space="preserve"> </w:t>
      </w:r>
      <w:proofErr w:type="spellStart"/>
      <w:r w:rsidRPr="004110F7">
        <w:rPr>
          <w:lang w:val="es-MX"/>
        </w:rPr>
        <w:t>Failure</w:t>
      </w:r>
      <w:proofErr w:type="spellEnd"/>
      <w:r w:rsidRPr="004110F7">
        <w:rPr>
          <w:lang w:val="es-MX"/>
        </w:rPr>
        <w:br/>
      </w:r>
      <w:r w:rsidRPr="004110F7">
        <w:rPr>
          <w:lang w:val="es-MX"/>
        </w:rPr>
        <w:br/>
      </w:r>
      <w:r w:rsidRPr="004110F7">
        <w:rPr>
          <w:lang w:val="es-MX"/>
        </w:rPr>
        <w:lastRenderedPageBreak/>
        <w:t>RESUMEN:</w:t>
      </w:r>
      <w:r w:rsidRPr="004110F7">
        <w:rPr>
          <w:lang w:val="es-MX"/>
        </w:rPr>
        <w:br/>
        <w:t>Este es uno de los modos de falla más complejos del proyecto. Está relacionado con el proceso completo de arranque del sistema donde U71 (BIOS/</w:t>
      </w:r>
      <w:proofErr w:type="spellStart"/>
      <w:r w:rsidRPr="004110F7">
        <w:rPr>
          <w:lang w:val="es-MX"/>
        </w:rPr>
        <w:t>Dauntless</w:t>
      </w:r>
      <w:proofErr w:type="spellEnd"/>
      <w:r w:rsidRPr="004110F7">
        <w:rPr>
          <w:lang w:val="es-MX"/>
        </w:rPr>
        <w:t xml:space="preserve">) transfiere la información necesaria al </w:t>
      </w:r>
      <w:proofErr w:type="spellStart"/>
      <w:r w:rsidRPr="004110F7">
        <w:rPr>
          <w:lang w:val="es-MX"/>
        </w:rPr>
        <w:t>gBMC</w:t>
      </w:r>
      <w:proofErr w:type="spellEnd"/>
      <w:r w:rsidRPr="004110F7">
        <w:rPr>
          <w:lang w:val="es-MX"/>
        </w:rPr>
        <w:t xml:space="preserve"> U19 mediante comunicación SPI. La falla puede originarse en firmware, memoria flash, BIOS, </w:t>
      </w:r>
      <w:proofErr w:type="spellStart"/>
      <w:r w:rsidRPr="004110F7">
        <w:rPr>
          <w:lang w:val="es-MX"/>
        </w:rPr>
        <w:t>reset</w:t>
      </w:r>
      <w:proofErr w:type="spellEnd"/>
      <w:r w:rsidRPr="004110F7">
        <w:rPr>
          <w:lang w:val="es-MX"/>
        </w:rPr>
        <w:t xml:space="preserve"> o comunicación SPI.</w:t>
      </w:r>
      <w:r w:rsidRPr="004110F7">
        <w:rPr>
          <w:lang w:val="es-MX"/>
        </w:rPr>
        <w:br/>
      </w:r>
      <w:r w:rsidRPr="004110F7">
        <w:rPr>
          <w:lang w:val="es-MX"/>
        </w:rPr>
        <w:br/>
        <w:t>COMPONENTES CRITICOS:</w:t>
      </w:r>
      <w:r w:rsidRPr="004110F7">
        <w:rPr>
          <w:lang w:val="es-MX"/>
        </w:rPr>
        <w:br/>
        <w:t xml:space="preserve">- U19: </w:t>
      </w:r>
      <w:proofErr w:type="spellStart"/>
      <w:r w:rsidRPr="004110F7">
        <w:rPr>
          <w:lang w:val="es-MX"/>
        </w:rPr>
        <w:t>gBMC</w:t>
      </w:r>
      <w:proofErr w:type="spellEnd"/>
      <w:r w:rsidRPr="004110F7">
        <w:rPr>
          <w:lang w:val="es-MX"/>
        </w:rPr>
        <w:t>.</w:t>
      </w:r>
      <w:r w:rsidRPr="004110F7">
        <w:rPr>
          <w:lang w:val="es-MX"/>
        </w:rPr>
        <w:br/>
        <w:t xml:space="preserve">- U71: BIOS / </w:t>
      </w:r>
      <w:proofErr w:type="spellStart"/>
      <w:r w:rsidRPr="004110F7">
        <w:rPr>
          <w:lang w:val="es-MX"/>
        </w:rPr>
        <w:t>Dauntless</w:t>
      </w:r>
      <w:proofErr w:type="spellEnd"/>
      <w:r w:rsidRPr="004110F7">
        <w:rPr>
          <w:lang w:val="es-MX"/>
        </w:rPr>
        <w:t xml:space="preserve"> </w:t>
      </w:r>
      <w:proofErr w:type="spellStart"/>
      <w:r w:rsidRPr="004110F7">
        <w:rPr>
          <w:lang w:val="es-MX"/>
        </w:rPr>
        <w:t>Device</w:t>
      </w:r>
      <w:proofErr w:type="spellEnd"/>
      <w:r w:rsidRPr="004110F7">
        <w:rPr>
          <w:lang w:val="es-MX"/>
        </w:rPr>
        <w:t>.</w:t>
      </w:r>
      <w:r w:rsidRPr="004110F7">
        <w:rPr>
          <w:lang w:val="es-MX"/>
        </w:rPr>
        <w:br/>
        <w:t>- U144: Interfaz de comunicación.</w:t>
      </w:r>
      <w:r w:rsidRPr="004110F7">
        <w:rPr>
          <w:lang w:val="es-MX"/>
        </w:rPr>
        <w:br/>
        <w:t>- SKT1: Socket de memoria flash.</w:t>
      </w:r>
      <w:r w:rsidRPr="004110F7">
        <w:rPr>
          <w:lang w:val="es-MX"/>
        </w:rPr>
        <w:br/>
        <w:t>- XSKT1: Memoria flash con imagen del sistema.</w:t>
      </w:r>
      <w:r w:rsidRPr="004110F7">
        <w:rPr>
          <w:lang w:val="es-MX"/>
        </w:rPr>
        <w:br/>
      </w:r>
      <w:r w:rsidRPr="004110F7">
        <w:rPr>
          <w:lang w:val="es-MX"/>
        </w:rPr>
        <w:br/>
      </w:r>
      <w:r>
        <w:t>USO RAPIDO:</w:t>
      </w:r>
      <w:r>
        <w:br/>
        <w:t>1. Confirmar falla ping-gbmc-from-host-tray-fail.</w:t>
      </w:r>
      <w:r>
        <w:br/>
      </w:r>
      <w:r w:rsidRPr="004110F7">
        <w:rPr>
          <w:lang w:val="es-MX"/>
        </w:rPr>
        <w:t xml:space="preserve">2. Verificar actividad de </w:t>
      </w:r>
      <w:proofErr w:type="spellStart"/>
      <w:r w:rsidRPr="004110F7">
        <w:rPr>
          <w:lang w:val="es-MX"/>
        </w:rPr>
        <w:t>boot</w:t>
      </w:r>
      <w:proofErr w:type="spellEnd"/>
      <w:r w:rsidRPr="004110F7">
        <w:rPr>
          <w:lang w:val="es-MX"/>
        </w:rPr>
        <w:t>.</w:t>
      </w:r>
      <w:r w:rsidRPr="004110F7">
        <w:rPr>
          <w:lang w:val="es-MX"/>
        </w:rPr>
        <w:br/>
        <w:t>3. Validar U19 y U71.</w:t>
      </w:r>
      <w:r w:rsidRPr="004110F7">
        <w:rPr>
          <w:lang w:val="es-MX"/>
        </w:rPr>
        <w:br/>
        <w:t>4. Revisar memoria XSKT1.</w:t>
      </w:r>
      <w:r w:rsidRPr="004110F7">
        <w:rPr>
          <w:lang w:val="es-MX"/>
        </w:rPr>
        <w:br/>
        <w:t>5. Validar señales SPI.</w:t>
      </w:r>
      <w:r w:rsidRPr="004110F7">
        <w:rPr>
          <w:lang w:val="es-MX"/>
        </w:rPr>
        <w:br/>
        <w:t xml:space="preserve">6. Revisar liberación de </w:t>
      </w:r>
      <w:proofErr w:type="spellStart"/>
      <w:r w:rsidRPr="004110F7">
        <w:rPr>
          <w:lang w:val="es-MX"/>
        </w:rPr>
        <w:t>reset</w:t>
      </w:r>
      <w:proofErr w:type="spellEnd"/>
      <w:r w:rsidRPr="004110F7">
        <w:rPr>
          <w:lang w:val="es-MX"/>
        </w:rPr>
        <w:t xml:space="preserve"> TITAN0_GOOD.</w:t>
      </w:r>
      <w:r w:rsidRPr="004110F7">
        <w:rPr>
          <w:lang w:val="es-MX"/>
        </w:rPr>
        <w:br/>
        <w:t>7. Comparar contra unidad Golden.</w:t>
      </w:r>
      <w:r w:rsidRPr="004110F7">
        <w:rPr>
          <w:lang w:val="es-MX"/>
        </w:rPr>
        <w:br/>
        <w:t>8. Confirmar causa raíz.</w:t>
      </w:r>
      <w:r w:rsidRPr="004110F7">
        <w:rPr>
          <w:lang w:val="es-MX"/>
        </w:rPr>
        <w:br/>
      </w:r>
      <w:r w:rsidRPr="004110F7">
        <w:rPr>
          <w:lang w:val="es-MX"/>
        </w:rPr>
        <w:br/>
        <w:t>SECUENCIA DE BOOT:</w:t>
      </w:r>
      <w:r w:rsidRPr="004110F7">
        <w:rPr>
          <w:lang w:val="es-MX"/>
        </w:rPr>
        <w:br/>
        <w:t>1. U71 arranca con firmware base.</w:t>
      </w:r>
      <w:r w:rsidRPr="004110F7">
        <w:rPr>
          <w:lang w:val="es-MX"/>
        </w:rPr>
        <w:br/>
        <w:t>2. U71 lee información desde XSKT1.</w:t>
      </w:r>
      <w:r w:rsidRPr="004110F7">
        <w:rPr>
          <w:lang w:val="es-MX"/>
        </w:rPr>
        <w:br/>
        <w:t>3. Firmware es copiado al lado B interno.</w:t>
      </w:r>
      <w:r w:rsidRPr="004110F7">
        <w:rPr>
          <w:lang w:val="es-MX"/>
        </w:rPr>
        <w:br/>
        <w:t xml:space="preserve">4. Se actualiza Scratch </w:t>
      </w:r>
      <w:proofErr w:type="spellStart"/>
      <w:r w:rsidRPr="004110F7">
        <w:rPr>
          <w:lang w:val="es-MX"/>
        </w:rPr>
        <w:t>Register</w:t>
      </w:r>
      <w:proofErr w:type="spellEnd"/>
      <w:r w:rsidRPr="004110F7">
        <w:rPr>
          <w:lang w:val="es-MX"/>
        </w:rPr>
        <w:t>.</w:t>
      </w:r>
      <w:r w:rsidRPr="004110F7">
        <w:rPr>
          <w:lang w:val="es-MX"/>
        </w:rPr>
        <w:br/>
        <w:t xml:space="preserve">5. U71 libera </w:t>
      </w:r>
      <w:proofErr w:type="spellStart"/>
      <w:r w:rsidRPr="004110F7">
        <w:rPr>
          <w:lang w:val="es-MX"/>
        </w:rPr>
        <w:t>reset</w:t>
      </w:r>
      <w:proofErr w:type="spellEnd"/>
      <w:r w:rsidRPr="004110F7">
        <w:rPr>
          <w:lang w:val="es-MX"/>
        </w:rPr>
        <w:t xml:space="preserve"> del U19.</w:t>
      </w:r>
      <w:r w:rsidRPr="004110F7">
        <w:rPr>
          <w:lang w:val="es-MX"/>
        </w:rPr>
        <w:br/>
        <w:t>6. U19 inicia comunicación SPI.</w:t>
      </w:r>
      <w:r w:rsidRPr="004110F7">
        <w:rPr>
          <w:lang w:val="es-MX"/>
        </w:rPr>
        <w:br/>
        <w:t xml:space="preserve">7. </w:t>
      </w:r>
      <w:proofErr w:type="spellStart"/>
      <w:r w:rsidRPr="004110F7">
        <w:rPr>
          <w:lang w:val="es-MX"/>
        </w:rPr>
        <w:t>gBMC</w:t>
      </w:r>
      <w:proofErr w:type="spellEnd"/>
      <w:r w:rsidRPr="004110F7">
        <w:rPr>
          <w:lang w:val="es-MX"/>
        </w:rPr>
        <w:t xml:space="preserve"> recibe imagen y completa </w:t>
      </w:r>
      <w:proofErr w:type="spellStart"/>
      <w:r w:rsidRPr="004110F7">
        <w:rPr>
          <w:lang w:val="es-MX"/>
        </w:rPr>
        <w:t>boot</w:t>
      </w:r>
      <w:proofErr w:type="spellEnd"/>
      <w:r w:rsidRPr="004110F7">
        <w:rPr>
          <w:lang w:val="es-MX"/>
        </w:rPr>
        <w:t>.</w:t>
      </w:r>
      <w:r w:rsidRPr="004110F7">
        <w:rPr>
          <w:lang w:val="es-MX"/>
        </w:rPr>
        <w:br/>
      </w:r>
      <w:r w:rsidRPr="004110F7">
        <w:rPr>
          <w:lang w:val="es-MX"/>
        </w:rPr>
        <w:br/>
        <w:t>SEÑALES CRITICAS:</w:t>
      </w:r>
      <w:r w:rsidRPr="004110F7">
        <w:rPr>
          <w:lang w:val="es-MX"/>
        </w:rPr>
        <w:br/>
        <w:t>- SPI CLK</w:t>
      </w:r>
      <w:r w:rsidRPr="004110F7">
        <w:rPr>
          <w:lang w:val="es-MX"/>
        </w:rPr>
        <w:br/>
        <w:t>- SPI MISO</w:t>
      </w:r>
      <w:r w:rsidRPr="004110F7">
        <w:rPr>
          <w:lang w:val="es-MX"/>
        </w:rPr>
        <w:br/>
        <w:t>- SPI MOSI</w:t>
      </w:r>
      <w:r w:rsidRPr="004110F7">
        <w:rPr>
          <w:lang w:val="es-MX"/>
        </w:rPr>
        <w:br/>
        <w:t>- TITAN0_GOOD</w:t>
      </w:r>
      <w:r w:rsidRPr="004110F7">
        <w:rPr>
          <w:lang w:val="es-MX"/>
        </w:rPr>
        <w:br/>
        <w:t>- RESET BMC</w:t>
      </w:r>
      <w:r w:rsidRPr="004110F7">
        <w:rPr>
          <w:lang w:val="es-MX"/>
        </w:rPr>
        <w:br/>
      </w:r>
      <w:r w:rsidRPr="004110F7">
        <w:rPr>
          <w:lang w:val="es-MX"/>
        </w:rPr>
        <w:br/>
        <w:t>COMO CONFIRMAR:</w:t>
      </w:r>
      <w:r w:rsidRPr="004110F7">
        <w:rPr>
          <w:lang w:val="es-MX"/>
        </w:rPr>
        <w:br/>
        <w:t>- Revisar actividad SPI con osciloscopio.</w:t>
      </w:r>
      <w:r w:rsidRPr="004110F7">
        <w:rPr>
          <w:lang w:val="es-MX"/>
        </w:rPr>
        <w:br/>
        <w:t>- Comparar forma de onda contra unidad funcional.</w:t>
      </w:r>
      <w:r w:rsidRPr="004110F7">
        <w:rPr>
          <w:lang w:val="es-MX"/>
        </w:rPr>
        <w:br/>
        <w:t>- Verificar liberación de TITAN0_GOOD.</w:t>
      </w:r>
      <w:r w:rsidRPr="004110F7">
        <w:rPr>
          <w:lang w:val="es-MX"/>
        </w:rPr>
        <w:br/>
      </w:r>
      <w:r w:rsidRPr="004110F7">
        <w:rPr>
          <w:lang w:val="es-MX"/>
        </w:rPr>
        <w:lastRenderedPageBreak/>
        <w:t>- Confirmar actividad entre U71 y U19.</w:t>
      </w:r>
      <w:r w:rsidRPr="004110F7">
        <w:rPr>
          <w:lang w:val="es-MX"/>
        </w:rPr>
        <w:br/>
        <w:t>- Validar XSKT1 y SKT1.</w:t>
      </w:r>
      <w:r w:rsidRPr="004110F7">
        <w:rPr>
          <w:lang w:val="es-MX"/>
        </w:rPr>
        <w:br/>
      </w:r>
      <w:r w:rsidRPr="004110F7">
        <w:rPr>
          <w:lang w:val="es-MX"/>
        </w:rPr>
        <w:br/>
        <w:t>CAUSAS PROBABLES:</w:t>
      </w:r>
      <w:r w:rsidRPr="004110F7">
        <w:rPr>
          <w:lang w:val="es-MX"/>
        </w:rPr>
        <w:br/>
        <w:t>- XSKT1 defectuosa.</w:t>
      </w:r>
      <w:r w:rsidRPr="004110F7">
        <w:rPr>
          <w:lang w:val="es-MX"/>
        </w:rPr>
        <w:br/>
        <w:t>- Problemas de BIOS U71.</w:t>
      </w:r>
      <w:r w:rsidRPr="004110F7">
        <w:rPr>
          <w:lang w:val="es-MX"/>
        </w:rPr>
        <w:br/>
        <w:t>- U19 defectuoso.</w:t>
      </w:r>
      <w:r w:rsidRPr="004110F7">
        <w:rPr>
          <w:lang w:val="es-MX"/>
        </w:rPr>
        <w:br/>
        <w:t>- Falla en comunicación SPI.</w:t>
      </w:r>
      <w:r w:rsidRPr="004110F7">
        <w:rPr>
          <w:lang w:val="es-MX"/>
        </w:rPr>
        <w:br/>
        <w:t xml:space="preserve">- </w:t>
      </w:r>
      <w:proofErr w:type="spellStart"/>
      <w:r w:rsidRPr="004110F7">
        <w:rPr>
          <w:lang w:val="es-MX"/>
        </w:rPr>
        <w:t>Reset</w:t>
      </w:r>
      <w:proofErr w:type="spellEnd"/>
      <w:r w:rsidRPr="004110F7">
        <w:rPr>
          <w:lang w:val="es-MX"/>
        </w:rPr>
        <w:t xml:space="preserve"> TITAN0_GOOD no liberado.</w:t>
      </w:r>
      <w:r w:rsidRPr="004110F7">
        <w:rPr>
          <w:lang w:val="es-MX"/>
        </w:rPr>
        <w:br/>
        <w:t>- Firmware corrupto.</w:t>
      </w:r>
      <w:r w:rsidRPr="004110F7">
        <w:rPr>
          <w:lang w:val="es-MX"/>
        </w:rPr>
        <w:br/>
      </w:r>
      <w:r w:rsidRPr="004110F7">
        <w:rPr>
          <w:lang w:val="es-MX"/>
        </w:rPr>
        <w:br/>
        <w:t>ACCION CORRECTIVA:</w:t>
      </w:r>
      <w:r w:rsidRPr="004110F7">
        <w:rPr>
          <w:lang w:val="es-MX"/>
        </w:rPr>
        <w:br/>
        <w:t>- Validar firmware.</w:t>
      </w:r>
      <w:r w:rsidRPr="004110F7">
        <w:rPr>
          <w:lang w:val="es-MX"/>
        </w:rPr>
        <w:br/>
        <w:t>- Sustituir memoria XSKT1 cuando aplique.</w:t>
      </w:r>
      <w:r w:rsidRPr="004110F7">
        <w:rPr>
          <w:lang w:val="es-MX"/>
        </w:rPr>
        <w:br/>
        <w:t>- Validar señales SPI.</w:t>
      </w:r>
      <w:r w:rsidRPr="004110F7">
        <w:rPr>
          <w:lang w:val="es-MX"/>
        </w:rPr>
        <w:br/>
        <w:t>- Revisar U71 y U19.</w:t>
      </w:r>
      <w:r w:rsidRPr="004110F7">
        <w:rPr>
          <w:lang w:val="es-MX"/>
        </w:rPr>
        <w:br/>
        <w:t xml:space="preserve">- Corregir problemas de </w:t>
      </w:r>
      <w:proofErr w:type="spellStart"/>
      <w:r w:rsidRPr="004110F7">
        <w:rPr>
          <w:lang w:val="es-MX"/>
        </w:rPr>
        <w:t>reset</w:t>
      </w:r>
      <w:proofErr w:type="spellEnd"/>
      <w:r w:rsidRPr="004110F7">
        <w:rPr>
          <w:lang w:val="es-MX"/>
        </w:rPr>
        <w:t>.</w:t>
      </w:r>
      <w:r w:rsidRPr="004110F7">
        <w:rPr>
          <w:lang w:val="es-MX"/>
        </w:rPr>
        <w:br/>
      </w:r>
      <w:r w:rsidRPr="004110F7">
        <w:rPr>
          <w:lang w:val="es-MX"/>
        </w:rPr>
        <w:br/>
        <w:t>RELACIONADO CON:</w:t>
      </w:r>
      <w:r w:rsidRPr="004110F7">
        <w:rPr>
          <w:lang w:val="es-MX"/>
        </w:rPr>
        <w:br/>
        <w:t xml:space="preserve">- </w:t>
      </w:r>
      <w:proofErr w:type="spellStart"/>
      <w:r w:rsidRPr="004110F7">
        <w:rPr>
          <w:lang w:val="es-MX"/>
        </w:rPr>
        <w:t>gBMC</w:t>
      </w:r>
      <w:proofErr w:type="spellEnd"/>
      <w:r w:rsidRPr="004110F7">
        <w:rPr>
          <w:lang w:val="es-MX"/>
        </w:rPr>
        <w:br/>
        <w:t>- BIOS</w:t>
      </w:r>
      <w:r w:rsidRPr="004110F7">
        <w:rPr>
          <w:lang w:val="es-MX"/>
        </w:rPr>
        <w:br/>
        <w:t xml:space="preserve">- </w:t>
      </w:r>
      <w:proofErr w:type="spellStart"/>
      <w:r w:rsidRPr="004110F7">
        <w:rPr>
          <w:lang w:val="es-MX"/>
        </w:rPr>
        <w:t>Dauntless</w:t>
      </w:r>
      <w:proofErr w:type="spellEnd"/>
      <w:r w:rsidRPr="004110F7">
        <w:rPr>
          <w:lang w:val="es-MX"/>
        </w:rPr>
        <w:br/>
        <w:t xml:space="preserve">- SPI </w:t>
      </w:r>
      <w:proofErr w:type="spellStart"/>
      <w:r w:rsidRPr="004110F7">
        <w:rPr>
          <w:lang w:val="es-MX"/>
        </w:rPr>
        <w:t>Debug</w:t>
      </w:r>
      <w:proofErr w:type="spellEnd"/>
      <w:r w:rsidRPr="004110F7">
        <w:rPr>
          <w:lang w:val="es-MX"/>
        </w:rPr>
        <w:br/>
        <w:t>- XSKT1</w:t>
      </w:r>
      <w:r w:rsidRPr="004110F7">
        <w:rPr>
          <w:lang w:val="es-MX"/>
        </w:rPr>
        <w:br/>
        <w:t xml:space="preserve">- Firmware </w:t>
      </w:r>
      <w:proofErr w:type="spellStart"/>
      <w:r w:rsidRPr="004110F7">
        <w:rPr>
          <w:lang w:val="es-MX"/>
        </w:rPr>
        <w:t>Validation</w:t>
      </w:r>
      <w:proofErr w:type="spellEnd"/>
      <w:r w:rsidRPr="004110F7">
        <w:rPr>
          <w:lang w:val="es-MX"/>
        </w:rPr>
        <w:br/>
        <w:t xml:space="preserve">- </w:t>
      </w:r>
      <w:proofErr w:type="spellStart"/>
      <w:r w:rsidRPr="004110F7">
        <w:rPr>
          <w:lang w:val="es-MX"/>
        </w:rPr>
        <w:t>Boot</w:t>
      </w:r>
      <w:proofErr w:type="spellEnd"/>
      <w:r w:rsidRPr="004110F7">
        <w:rPr>
          <w:lang w:val="es-MX"/>
        </w:rPr>
        <w:t xml:space="preserve"> </w:t>
      </w:r>
      <w:proofErr w:type="spellStart"/>
      <w:r w:rsidRPr="004110F7">
        <w:rPr>
          <w:lang w:val="es-MX"/>
        </w:rPr>
        <w:t>Analysis</w:t>
      </w:r>
      <w:proofErr w:type="spellEnd"/>
      <w:r w:rsidRPr="004110F7">
        <w:rPr>
          <w:lang w:val="es-MX"/>
        </w:rPr>
        <w:br/>
      </w:r>
      <w:r w:rsidRPr="004110F7">
        <w:rPr>
          <w:lang w:val="es-MX"/>
        </w:rPr>
        <w:br/>
        <w:t>SALIDA ESPERADA:</w:t>
      </w:r>
      <w:r w:rsidRPr="004110F7">
        <w:rPr>
          <w:lang w:val="es-MX"/>
        </w:rPr>
        <w:br/>
        <w:t xml:space="preserve">Identificar el punto exacto del proceso de arranque donde se pierde la comunicación y restaurar el </w:t>
      </w:r>
      <w:proofErr w:type="spellStart"/>
      <w:r w:rsidRPr="004110F7">
        <w:rPr>
          <w:lang w:val="es-MX"/>
        </w:rPr>
        <w:t>boot</w:t>
      </w:r>
      <w:proofErr w:type="spellEnd"/>
      <w:r w:rsidRPr="004110F7">
        <w:rPr>
          <w:lang w:val="es-MX"/>
        </w:rPr>
        <w:t xml:space="preserve"> normal del </w:t>
      </w:r>
      <w:proofErr w:type="spellStart"/>
      <w:r w:rsidRPr="004110F7">
        <w:rPr>
          <w:lang w:val="es-MX"/>
        </w:rPr>
        <w:t>gBMC</w:t>
      </w:r>
      <w:proofErr w:type="spellEnd"/>
      <w:r w:rsidRPr="004110F7">
        <w:rPr>
          <w:lang w:val="es-MX"/>
        </w:rPr>
        <w:t>.</w:t>
      </w:r>
    </w:p>
    <w:p w14:paraId="08C61CF1" w14:textId="77777777" w:rsidR="004110F7" w:rsidRPr="004110F7" w:rsidRDefault="004110F7">
      <w:pPr>
        <w:rPr>
          <w:lang w:val="es-MX"/>
        </w:rPr>
      </w:pPr>
    </w:p>
    <w:p w14:paraId="2759F819" w14:textId="77777777" w:rsidR="004110F7" w:rsidRPr="004110F7" w:rsidRDefault="004110F7" w:rsidP="004110F7">
      <w:r w:rsidRPr="004110F7">
        <w:t>ping-gbmc-from-host-tray-fail</w:t>
      </w:r>
    </w:p>
    <w:p w14:paraId="418FA23C" w14:textId="77777777" w:rsidR="004110F7" w:rsidRPr="004110F7" w:rsidRDefault="004110F7" w:rsidP="004110F7">
      <w:pPr>
        <w:rPr>
          <w:lang w:val="es-MX"/>
        </w:rPr>
      </w:pPr>
      <w:proofErr w:type="spellStart"/>
      <w:r w:rsidRPr="004110F7">
        <w:rPr>
          <w:lang w:val="es-MX"/>
        </w:rPr>
        <w:t>Saturday</w:t>
      </w:r>
      <w:proofErr w:type="spellEnd"/>
      <w:r w:rsidRPr="004110F7">
        <w:rPr>
          <w:lang w:val="es-MX"/>
        </w:rPr>
        <w:t xml:space="preserve">, </w:t>
      </w:r>
      <w:proofErr w:type="spellStart"/>
      <w:r w:rsidRPr="004110F7">
        <w:rPr>
          <w:lang w:val="es-MX"/>
        </w:rPr>
        <w:t>January</w:t>
      </w:r>
      <w:proofErr w:type="spellEnd"/>
      <w:r w:rsidRPr="004110F7">
        <w:rPr>
          <w:lang w:val="es-MX"/>
        </w:rPr>
        <w:t xml:space="preserve"> 17, 2026</w:t>
      </w:r>
    </w:p>
    <w:p w14:paraId="3E4FB8C1" w14:textId="77777777" w:rsidR="004110F7" w:rsidRPr="004110F7" w:rsidRDefault="004110F7" w:rsidP="004110F7">
      <w:pPr>
        <w:rPr>
          <w:lang w:val="es-MX"/>
        </w:rPr>
      </w:pPr>
      <w:r w:rsidRPr="004110F7">
        <w:rPr>
          <w:lang w:val="es-MX"/>
        </w:rPr>
        <w:t>1:50 PM</w:t>
      </w:r>
    </w:p>
    <w:p w14:paraId="136F9F9B" w14:textId="77777777" w:rsidR="004110F7" w:rsidRPr="004110F7" w:rsidRDefault="004110F7" w:rsidP="004110F7">
      <w:pPr>
        <w:rPr>
          <w:lang w:val="es-MX"/>
        </w:rPr>
      </w:pPr>
      <w:r w:rsidRPr="004110F7">
        <w:rPr>
          <w:lang w:val="es-MX"/>
        </w:rPr>
        <w:t xml:space="preserve">Este modo de falla es uno de los más complejos que hay en todo el proyecto, pues para poder validarlo de forma correcta se necesita tener conocimiento de muchas cuestiones técnicas. Esta falla consiste en el </w:t>
      </w:r>
      <w:proofErr w:type="spellStart"/>
      <w:r w:rsidRPr="004110F7">
        <w:rPr>
          <w:lang w:val="es-MX"/>
        </w:rPr>
        <w:t>booteo</w:t>
      </w:r>
      <w:proofErr w:type="spellEnd"/>
      <w:r w:rsidRPr="004110F7">
        <w:rPr>
          <w:lang w:val="es-MX"/>
        </w:rPr>
        <w:t xml:space="preserve"> general de la unidad, es decir, donde el </w:t>
      </w:r>
      <w:r w:rsidRPr="004110F7">
        <w:rPr>
          <w:b/>
          <w:bCs/>
          <w:lang w:val="es-MX"/>
        </w:rPr>
        <w:t>BMC</w:t>
      </w:r>
      <w:r w:rsidRPr="004110F7">
        <w:rPr>
          <w:lang w:val="es-MX"/>
        </w:rPr>
        <w:t xml:space="preserve"> lee la imagen del sistema y trabaja conforme a ella, como una computadora normal. </w:t>
      </w:r>
    </w:p>
    <w:p w14:paraId="3C4AA878" w14:textId="77777777" w:rsidR="004110F7" w:rsidRPr="004110F7" w:rsidRDefault="004110F7" w:rsidP="004110F7">
      <w:pPr>
        <w:rPr>
          <w:lang w:val="es-MX"/>
        </w:rPr>
      </w:pPr>
      <w:r w:rsidRPr="004110F7">
        <w:rPr>
          <w:lang w:val="es-MX"/>
        </w:rPr>
        <w:t> </w:t>
      </w:r>
    </w:p>
    <w:p w14:paraId="172DCF0D" w14:textId="77777777" w:rsidR="004110F7" w:rsidRPr="004110F7" w:rsidRDefault="004110F7" w:rsidP="004110F7">
      <w:pPr>
        <w:rPr>
          <w:lang w:val="es-MX"/>
        </w:rPr>
      </w:pPr>
      <w:r w:rsidRPr="004110F7">
        <w:rPr>
          <w:lang w:val="es-MX"/>
        </w:rPr>
        <w:lastRenderedPageBreak/>
        <w:t>Para este procedimiento, generalmente estarán involucrados los siguientes componentes:</w:t>
      </w:r>
    </w:p>
    <w:p w14:paraId="536CD5D3" w14:textId="77777777" w:rsidR="004110F7" w:rsidRPr="004110F7" w:rsidRDefault="004110F7" w:rsidP="004110F7">
      <w:pPr>
        <w:rPr>
          <w:lang w:val="es-MX"/>
        </w:rPr>
      </w:pPr>
      <w:r w:rsidRPr="004110F7">
        <w:rPr>
          <w:lang w:val="es-MX"/>
        </w:rPr>
        <w:t> </w:t>
      </w:r>
    </w:p>
    <w:p w14:paraId="1153F106" w14:textId="77777777" w:rsidR="004110F7" w:rsidRPr="004110F7" w:rsidRDefault="004110F7" w:rsidP="004110F7">
      <w:pPr>
        <w:rPr>
          <w:lang w:val="es-MX"/>
        </w:rPr>
      </w:pPr>
      <w:r w:rsidRPr="004110F7">
        <w:rPr>
          <w:b/>
          <w:bCs/>
          <w:lang w:val="es-MX"/>
        </w:rPr>
        <w:t>U19 – El BMC (</w:t>
      </w:r>
      <w:proofErr w:type="spellStart"/>
      <w:r w:rsidRPr="004110F7">
        <w:rPr>
          <w:b/>
          <w:bCs/>
          <w:lang w:val="es-MX"/>
        </w:rPr>
        <w:t>Baseboard</w:t>
      </w:r>
      <w:proofErr w:type="spellEnd"/>
      <w:r w:rsidRPr="004110F7">
        <w:rPr>
          <w:b/>
          <w:bCs/>
          <w:lang w:val="es-MX"/>
        </w:rPr>
        <w:t xml:space="preserve"> Management </w:t>
      </w:r>
      <w:proofErr w:type="spellStart"/>
      <w:r w:rsidRPr="004110F7">
        <w:rPr>
          <w:b/>
          <w:bCs/>
          <w:lang w:val="es-MX"/>
        </w:rPr>
        <w:t>Controller</w:t>
      </w:r>
      <w:proofErr w:type="spellEnd"/>
      <w:r w:rsidRPr="004110F7">
        <w:rPr>
          <w:b/>
          <w:bCs/>
          <w:lang w:val="es-MX"/>
        </w:rPr>
        <w:t>)</w:t>
      </w:r>
      <w:r w:rsidRPr="004110F7">
        <w:rPr>
          <w:lang w:val="es-MX"/>
        </w:rPr>
        <w:t xml:space="preserve">, el corazón de la unidad. </w:t>
      </w:r>
      <w:proofErr w:type="spellStart"/>
      <w:r w:rsidRPr="004110F7">
        <w:rPr>
          <w:lang w:val="es-MX"/>
        </w:rPr>
        <w:t>Bootea</w:t>
      </w:r>
      <w:proofErr w:type="spellEnd"/>
      <w:r w:rsidRPr="004110F7">
        <w:rPr>
          <w:lang w:val="es-MX"/>
        </w:rPr>
        <w:t xml:space="preserve"> conforme a la imagen que consiga leer de la </w:t>
      </w:r>
      <w:r w:rsidRPr="004110F7">
        <w:rPr>
          <w:b/>
          <w:bCs/>
          <w:lang w:val="es-MX"/>
        </w:rPr>
        <w:t>BIOS</w:t>
      </w:r>
    </w:p>
    <w:p w14:paraId="5C521FD6" w14:textId="77777777" w:rsidR="004110F7" w:rsidRPr="004110F7" w:rsidRDefault="004110F7" w:rsidP="004110F7">
      <w:pPr>
        <w:rPr>
          <w:lang w:val="es-MX"/>
        </w:rPr>
      </w:pPr>
      <w:r w:rsidRPr="004110F7">
        <w:rPr>
          <w:lang w:val="es-MX"/>
        </w:rPr>
        <w:t> </w:t>
      </w:r>
    </w:p>
    <w:p w14:paraId="559C3879" w14:textId="5996BB1C" w:rsidR="004110F7" w:rsidRPr="004110F7" w:rsidRDefault="004110F7" w:rsidP="004110F7">
      <w:pPr>
        <w:rPr>
          <w:lang w:val="es-MX"/>
        </w:rPr>
      </w:pPr>
      <w:r w:rsidRPr="004110F7">
        <w:rPr>
          <w:lang w:val="es-MX"/>
        </w:rPr>
        <w:drawing>
          <wp:inline distT="0" distB="0" distL="0" distR="0" wp14:anchorId="109F35F9" wp14:editId="3C711746">
            <wp:extent cx="5340350" cy="3016250"/>
            <wp:effectExtent l="0" t="0" r="0" b="0"/>
            <wp:docPr id="22" name="Picture 22" descr="C1784 C1787 &#10;R1540 &#10;C17820 C1788 C1137 &#10;R1538 &#10;R1924. &#10;FR1539 &#10;· TP1 &#10;LR1286 &#10;R1527 &#10;TP200 &#10;C16632 &#10;TER68 &#10;KR127. &#10;QC1839 &#10;U19 &#10;R1570 &#10;C602 &#10;U20 &#10;R1925 &#10;AL.R1283 &#10;25 &#10;TP24 &#10;C145 U &#10;1.0 R1052 &#10;AL. R713 &#10;R58 &#10;I OTP23 &#10;100070 &#10;TP190 &#10;TP18 &#10;JUR711 &#10;R256 &#10;NPCM840G &#10;R1284 &#10;C144 C168 &#10;A2BX 511 &#10;R1046 &#10;ABNA2442B &#10;LR272 &#10;42R158 &#10;AIR687 &#10;245-ZY &#10;RIO4 &#10;R152 &#10;PRBO &#10;WIR689 &#10;L3 &#10;R691 &#10;C62. &#10;R703 &#10;R704 R1754 &#10;869781753'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C1784 C1787 &#10;R1540 &#10;C17820 C1788 C1137 &#10;R1538 &#10;R1924. &#10;FR1539 &#10;· TP1 &#10;LR1286 &#10;R1527 &#10;TP200 &#10;C16632 &#10;TER68 &#10;KR127. &#10;QC1839 &#10;U19 &#10;R1570 &#10;C602 &#10;U20 &#10;R1925 &#10;AL.R1283 &#10;25 &#10;TP24 &#10;C145 U &#10;1.0 R1052 &#10;AL. R713 &#10;R58 &#10;I OTP23 &#10;100070 &#10;TP190 &#10;TP18 &#10;JUR711 &#10;R256 &#10;NPCM840G &#10;R1284 &#10;C144 C168 &#10;A2BX 511 &#10;R1046 &#10;ABNA2442B &#10;LR272 &#10;42R158 &#10;AIR687 &#10;245-ZY &#10;RIO4 &#10;R152 &#10;PRBO &#10;WIR689 &#10;L3 &#10;R691 &#10;C62. &#10;R703 &#10;R704 R1754 &#10;869781753'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40350" cy="3016250"/>
                    </a:xfrm>
                    <a:prstGeom prst="rect">
                      <a:avLst/>
                    </a:prstGeom>
                    <a:noFill/>
                    <a:ln>
                      <a:noFill/>
                    </a:ln>
                  </pic:spPr>
                </pic:pic>
              </a:graphicData>
            </a:graphic>
          </wp:inline>
        </w:drawing>
      </w:r>
    </w:p>
    <w:p w14:paraId="652F4ABA" w14:textId="77777777" w:rsidR="004110F7" w:rsidRPr="004110F7" w:rsidRDefault="004110F7" w:rsidP="004110F7">
      <w:pPr>
        <w:rPr>
          <w:lang w:val="es-MX"/>
        </w:rPr>
      </w:pPr>
      <w:r w:rsidRPr="004110F7">
        <w:rPr>
          <w:lang w:val="es-MX"/>
        </w:rPr>
        <w:t> </w:t>
      </w:r>
    </w:p>
    <w:p w14:paraId="6252BA6E" w14:textId="77777777" w:rsidR="004110F7" w:rsidRPr="004110F7" w:rsidRDefault="004110F7" w:rsidP="004110F7">
      <w:pPr>
        <w:rPr>
          <w:lang w:val="es-MX"/>
        </w:rPr>
      </w:pPr>
      <w:r w:rsidRPr="004110F7">
        <w:rPr>
          <w:b/>
          <w:bCs/>
          <w:lang w:val="es-MX"/>
        </w:rPr>
        <w:t xml:space="preserve">U71 – La BIOS (Basic Input Output </w:t>
      </w:r>
      <w:proofErr w:type="spellStart"/>
      <w:r w:rsidRPr="004110F7">
        <w:rPr>
          <w:b/>
          <w:bCs/>
          <w:lang w:val="es-MX"/>
        </w:rPr>
        <w:t>System</w:t>
      </w:r>
      <w:proofErr w:type="spellEnd"/>
      <w:r w:rsidRPr="004110F7">
        <w:rPr>
          <w:b/>
          <w:bCs/>
          <w:lang w:val="es-MX"/>
        </w:rPr>
        <w:t>)</w:t>
      </w:r>
      <w:r w:rsidRPr="004110F7">
        <w:rPr>
          <w:lang w:val="es-MX"/>
        </w:rPr>
        <w:t xml:space="preserve"> del sistema, le da la imagen o información necesaria al BMC (U19)  para poder controlar todo el sistema de la unidad.</w:t>
      </w:r>
    </w:p>
    <w:p w14:paraId="1AC6E747" w14:textId="77777777" w:rsidR="004110F7" w:rsidRPr="004110F7" w:rsidRDefault="004110F7" w:rsidP="004110F7">
      <w:pPr>
        <w:rPr>
          <w:lang w:val="es-MX"/>
        </w:rPr>
      </w:pPr>
      <w:r w:rsidRPr="004110F7">
        <w:rPr>
          <w:lang w:val="es-MX"/>
        </w:rPr>
        <w:t> </w:t>
      </w:r>
    </w:p>
    <w:p w14:paraId="5BA3560C" w14:textId="55CB5DAF" w:rsidR="004110F7" w:rsidRPr="004110F7" w:rsidRDefault="004110F7" w:rsidP="004110F7">
      <w:pPr>
        <w:rPr>
          <w:lang w:val="es-MX"/>
        </w:rPr>
      </w:pPr>
      <w:r w:rsidRPr="004110F7">
        <w:rPr>
          <w:lang w:val="es-MX"/>
        </w:rPr>
        <w:lastRenderedPageBreak/>
        <w:drawing>
          <wp:inline distT="0" distB="0" distL="0" distR="0" wp14:anchorId="46E63B91" wp14:editId="1FC4A3C4">
            <wp:extent cx="4984750" cy="3238500"/>
            <wp:effectExtent l="0" t="0" r="6350" b="0"/>
            <wp:docPr id="21" name="Picture 21" descr="R1041 &#10;Ú20 &#10;R1042 &#10;R1045 &#10;R1773 &#10;R1772 &#10;R57 / &#10;1039 &#10;040 &#10;G &#10;A &#10;C1133 &#10;TTSS-2508 &#10;H1D3P &#10;CF JAG &#10;R773 &#10;R767 &#10;UDBGO &#10;7 &#10;R776 &#10;1920 &#10;R770 &#10;WTP2 &#10;R769 R775R7668772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R1041 &#10;Ú20 &#10;R1042 &#10;R1045 &#10;R1773 &#10;R1772 &#10;R57 / &#10;1039 &#10;040 &#10;G &#10;A &#10;C1133 &#10;TTSS-2508 &#10;H1D3P &#10;CF JAG &#10;R773 &#10;R767 &#10;UDBGO &#10;7 &#10;R776 &#10;1920 &#10;R770 &#10;WTP2 &#10;R769 R775R7668772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84750" cy="3238500"/>
                    </a:xfrm>
                    <a:prstGeom prst="rect">
                      <a:avLst/>
                    </a:prstGeom>
                    <a:noFill/>
                    <a:ln>
                      <a:noFill/>
                    </a:ln>
                  </pic:spPr>
                </pic:pic>
              </a:graphicData>
            </a:graphic>
          </wp:inline>
        </w:drawing>
      </w:r>
    </w:p>
    <w:p w14:paraId="24290099" w14:textId="77777777" w:rsidR="004110F7" w:rsidRPr="004110F7" w:rsidRDefault="004110F7" w:rsidP="004110F7">
      <w:pPr>
        <w:rPr>
          <w:lang w:val="es-MX"/>
        </w:rPr>
      </w:pPr>
      <w:r w:rsidRPr="004110F7">
        <w:rPr>
          <w:lang w:val="es-MX"/>
        </w:rPr>
        <w:t> </w:t>
      </w:r>
    </w:p>
    <w:p w14:paraId="5408B92F" w14:textId="77777777" w:rsidR="004110F7" w:rsidRPr="004110F7" w:rsidRDefault="004110F7" w:rsidP="004110F7">
      <w:pPr>
        <w:rPr>
          <w:lang w:val="es-MX"/>
        </w:rPr>
      </w:pPr>
      <w:r w:rsidRPr="004110F7">
        <w:rPr>
          <w:lang w:val="es-MX"/>
        </w:rPr>
        <w:t> </w:t>
      </w:r>
    </w:p>
    <w:p w14:paraId="6DB5247A" w14:textId="77777777" w:rsidR="004110F7" w:rsidRPr="004110F7" w:rsidRDefault="004110F7" w:rsidP="004110F7">
      <w:pPr>
        <w:rPr>
          <w:lang w:val="es-MX"/>
        </w:rPr>
      </w:pPr>
      <w:r w:rsidRPr="004110F7">
        <w:rPr>
          <w:b/>
          <w:bCs/>
          <w:lang w:val="es-MX"/>
        </w:rPr>
        <w:t>U144 – Intermediario</w:t>
      </w:r>
      <w:r w:rsidRPr="004110F7">
        <w:rPr>
          <w:lang w:val="es-MX"/>
        </w:rPr>
        <w:t xml:space="preserve"> para la comunicación entre </w:t>
      </w:r>
      <w:r w:rsidRPr="004110F7">
        <w:rPr>
          <w:b/>
          <w:bCs/>
          <w:lang w:val="es-MX"/>
        </w:rPr>
        <w:t xml:space="preserve">U71 </w:t>
      </w:r>
      <w:r w:rsidRPr="004110F7">
        <w:rPr>
          <w:lang w:val="es-MX"/>
        </w:rPr>
        <w:t xml:space="preserve">y </w:t>
      </w:r>
      <w:r w:rsidRPr="004110F7">
        <w:rPr>
          <w:b/>
          <w:bCs/>
          <w:lang w:val="es-MX"/>
        </w:rPr>
        <w:t>U19</w:t>
      </w:r>
      <w:r w:rsidRPr="004110F7">
        <w:rPr>
          <w:lang w:val="es-MX"/>
        </w:rPr>
        <w:t>.</w:t>
      </w:r>
    </w:p>
    <w:p w14:paraId="59454572" w14:textId="77777777" w:rsidR="004110F7" w:rsidRPr="004110F7" w:rsidRDefault="004110F7" w:rsidP="004110F7">
      <w:pPr>
        <w:rPr>
          <w:lang w:val="es-MX"/>
        </w:rPr>
      </w:pPr>
      <w:r w:rsidRPr="004110F7">
        <w:rPr>
          <w:lang w:val="es-MX"/>
        </w:rPr>
        <w:t> </w:t>
      </w:r>
    </w:p>
    <w:p w14:paraId="5185FA42" w14:textId="117F45BE" w:rsidR="004110F7" w:rsidRPr="004110F7" w:rsidRDefault="004110F7" w:rsidP="004110F7">
      <w:pPr>
        <w:rPr>
          <w:lang w:val="es-MX"/>
        </w:rPr>
      </w:pPr>
      <w:r w:rsidRPr="004110F7">
        <w:rPr>
          <w:lang w:val="es-MX"/>
        </w:rPr>
        <w:drawing>
          <wp:inline distT="0" distB="0" distL="0" distR="0" wp14:anchorId="098806AA" wp14:editId="2B6D0C58">
            <wp:extent cx="4972050" cy="3429000"/>
            <wp:effectExtent l="0" t="0" r="0" b="0"/>
            <wp:docPr id="20" name="Picture 20" descr="R776 &#10;19 &#10;R770 &#10;TP2 &#10;R769 R &#10;U144 &#10;PT3CH &#10;ZFBGC &#10;480LE &#10;R937 &#10;R59 &#10;U &#10;122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R776 &#10;19 &#10;R770 &#10;TP2 &#10;R769 R &#10;U144 &#10;PT3CH &#10;ZFBGC &#10;480LE &#10;R937 &#10;R59 &#10;U &#10;122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72050" cy="3429000"/>
                    </a:xfrm>
                    <a:prstGeom prst="rect">
                      <a:avLst/>
                    </a:prstGeom>
                    <a:noFill/>
                    <a:ln>
                      <a:noFill/>
                    </a:ln>
                  </pic:spPr>
                </pic:pic>
              </a:graphicData>
            </a:graphic>
          </wp:inline>
        </w:drawing>
      </w:r>
    </w:p>
    <w:p w14:paraId="1BDE99A2" w14:textId="77777777" w:rsidR="004110F7" w:rsidRPr="004110F7" w:rsidRDefault="004110F7" w:rsidP="004110F7">
      <w:pPr>
        <w:rPr>
          <w:lang w:val="es-MX"/>
        </w:rPr>
      </w:pPr>
      <w:r w:rsidRPr="004110F7">
        <w:rPr>
          <w:lang w:val="es-MX"/>
        </w:rPr>
        <w:lastRenderedPageBreak/>
        <w:t> </w:t>
      </w:r>
    </w:p>
    <w:p w14:paraId="45B8A5A8" w14:textId="77777777" w:rsidR="004110F7" w:rsidRPr="004110F7" w:rsidRDefault="004110F7" w:rsidP="004110F7">
      <w:pPr>
        <w:rPr>
          <w:lang w:val="es-MX"/>
        </w:rPr>
      </w:pPr>
      <w:r w:rsidRPr="004110F7">
        <w:rPr>
          <w:lang w:val="es-MX"/>
        </w:rPr>
        <w:t> </w:t>
      </w:r>
    </w:p>
    <w:p w14:paraId="57B7F4A6" w14:textId="77777777" w:rsidR="004110F7" w:rsidRPr="004110F7" w:rsidRDefault="004110F7" w:rsidP="004110F7">
      <w:pPr>
        <w:rPr>
          <w:lang w:val="es-MX"/>
        </w:rPr>
      </w:pPr>
      <w:r w:rsidRPr="004110F7">
        <w:rPr>
          <w:b/>
          <w:bCs/>
          <w:lang w:val="es-MX"/>
        </w:rPr>
        <w:t>SKT1 – El socket</w:t>
      </w:r>
      <w:r w:rsidRPr="004110F7">
        <w:rPr>
          <w:lang w:val="es-MX"/>
        </w:rPr>
        <w:t xml:space="preserve"> que contiene la memoria flash.</w:t>
      </w:r>
    </w:p>
    <w:p w14:paraId="47315D3F" w14:textId="77777777" w:rsidR="004110F7" w:rsidRPr="004110F7" w:rsidRDefault="004110F7" w:rsidP="004110F7">
      <w:pPr>
        <w:rPr>
          <w:lang w:val="es-MX"/>
        </w:rPr>
      </w:pPr>
      <w:r w:rsidRPr="004110F7">
        <w:rPr>
          <w:lang w:val="es-MX"/>
        </w:rPr>
        <w:t> </w:t>
      </w:r>
    </w:p>
    <w:p w14:paraId="4BD304AA" w14:textId="3595F15D" w:rsidR="004110F7" w:rsidRPr="004110F7" w:rsidRDefault="004110F7" w:rsidP="004110F7">
      <w:pPr>
        <w:rPr>
          <w:lang w:val="es-MX"/>
        </w:rPr>
      </w:pPr>
      <w:r w:rsidRPr="004110F7">
        <w:rPr>
          <w:lang w:val="es-MX"/>
        </w:rPr>
        <w:drawing>
          <wp:inline distT="0" distB="0" distL="0" distR="0" wp14:anchorId="42746B32" wp14:editId="69C13EDF">
            <wp:extent cx="5048250" cy="2838450"/>
            <wp:effectExtent l="0" t="0" r="0" b="0"/>
            <wp:docPr id="19" name="Picture 19" descr="HUR43 &#10;DBCJX &#10;5FF77 &#10;U19 &#10;. MIR49 &#10;AR68 &#10;R70 &#10;R46 &#10;COPYRIGHT 2025 &#10;WIR69 &#10;. PLI R44 &#10;DDR32 &#10;R1570 &#10;TP200 &#10;SKT1 &#10;R580 21. &#10;TP24 &#10;DE OTP23 &#10;81939 &#10;U20 &#10;gRMC flash &#10;C1133 R57 &#10;R1041 &#10;R1042 &#10;R1045 &#10;- &#10;. 1-10 R1772 &#10;SHIOR1773 &#10;H18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HUR43 &#10;DBCJX &#10;5FF77 &#10;U19 &#10;. MIR49 &#10;AR68 &#10;R70 &#10;R46 &#10;COPYRIGHT 2025 &#10;WIR69 &#10;. PLI R44 &#10;DDR32 &#10;R1570 &#10;TP200 &#10;SKT1 &#10;R580 21. &#10;TP24 &#10;DE OTP23 &#10;81939 &#10;U20 &#10;gRMC flash &#10;C1133 R57 &#10;R1041 &#10;R1042 &#10;R1045 &#10;- &#10;. 1-10 R1772 &#10;SHIOR1773 &#10;H18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48250" cy="2838450"/>
                    </a:xfrm>
                    <a:prstGeom prst="rect">
                      <a:avLst/>
                    </a:prstGeom>
                    <a:noFill/>
                    <a:ln>
                      <a:noFill/>
                    </a:ln>
                  </pic:spPr>
                </pic:pic>
              </a:graphicData>
            </a:graphic>
          </wp:inline>
        </w:drawing>
      </w:r>
    </w:p>
    <w:p w14:paraId="7966D23C" w14:textId="77777777" w:rsidR="004110F7" w:rsidRPr="004110F7" w:rsidRDefault="004110F7" w:rsidP="004110F7">
      <w:pPr>
        <w:rPr>
          <w:lang w:val="es-MX"/>
        </w:rPr>
      </w:pPr>
      <w:r w:rsidRPr="004110F7">
        <w:rPr>
          <w:lang w:val="es-MX"/>
        </w:rPr>
        <w:t> </w:t>
      </w:r>
    </w:p>
    <w:p w14:paraId="789C37E3" w14:textId="77777777" w:rsidR="004110F7" w:rsidRPr="004110F7" w:rsidRDefault="004110F7" w:rsidP="004110F7">
      <w:pPr>
        <w:rPr>
          <w:lang w:val="es-MX"/>
        </w:rPr>
      </w:pPr>
      <w:r w:rsidRPr="004110F7">
        <w:rPr>
          <w:lang w:val="es-MX"/>
        </w:rPr>
        <w:t> </w:t>
      </w:r>
    </w:p>
    <w:p w14:paraId="1C18F57B" w14:textId="77777777" w:rsidR="004110F7" w:rsidRPr="004110F7" w:rsidRDefault="004110F7" w:rsidP="004110F7">
      <w:pPr>
        <w:rPr>
          <w:lang w:val="es-MX"/>
        </w:rPr>
      </w:pPr>
      <w:r w:rsidRPr="004110F7">
        <w:rPr>
          <w:b/>
          <w:bCs/>
          <w:lang w:val="es-MX"/>
        </w:rPr>
        <w:t>XSKT1 – Memoria flash</w:t>
      </w:r>
      <w:r w:rsidRPr="004110F7">
        <w:rPr>
          <w:lang w:val="es-MX"/>
        </w:rPr>
        <w:t xml:space="preserve"> que le transmite la imagen actualizada al </w:t>
      </w:r>
      <w:r w:rsidRPr="004110F7">
        <w:rPr>
          <w:b/>
          <w:bCs/>
          <w:lang w:val="es-MX"/>
        </w:rPr>
        <w:t xml:space="preserve">U71. </w:t>
      </w:r>
    </w:p>
    <w:p w14:paraId="048E2676" w14:textId="77777777" w:rsidR="004110F7" w:rsidRPr="004110F7" w:rsidRDefault="004110F7" w:rsidP="004110F7">
      <w:pPr>
        <w:rPr>
          <w:lang w:val="es-MX"/>
        </w:rPr>
      </w:pPr>
      <w:r w:rsidRPr="004110F7">
        <w:rPr>
          <w:lang w:val="es-MX"/>
        </w:rPr>
        <w:t> </w:t>
      </w:r>
    </w:p>
    <w:p w14:paraId="5C6627E0" w14:textId="453DEBC4" w:rsidR="004110F7" w:rsidRPr="004110F7" w:rsidRDefault="004110F7" w:rsidP="004110F7">
      <w:pPr>
        <w:rPr>
          <w:lang w:val="es-MX"/>
        </w:rPr>
      </w:pPr>
      <w:r w:rsidRPr="004110F7">
        <w:rPr>
          <w:lang w:val="es-MX"/>
        </w:rPr>
        <w:lastRenderedPageBreak/>
        <w:drawing>
          <wp:inline distT="0" distB="0" distL="0" distR="0" wp14:anchorId="074122ED" wp14:editId="37FECE52">
            <wp:extent cx="5105400" cy="2870200"/>
            <wp:effectExtent l="0" t="0" r="0" b="6350"/>
            <wp:docPr id="18" name="Picture 18" descr="COPYRIGHT 2025 &#10;2 &#10;BN4B &#10;DBCJX 17 &#10;g BMC &#10;H18 &#10;8N228000 &#10;NX66L2G45GM100 &#10;MX35X253259 &#10;R932 &#10;BMC HEARTBEAT &#10;LD5 &#10;JUR56 &#10;MUR46 &#10;WDR55 &#10;R1540 &#10;R1538 &#10;95R1539 &#10;. TP1 &#10;R1527 &#10;DEC1839 &#10;U19 &#10;®1041 &#10;R1570 ° &#10;TP200 &#10;U20 v &#10;R1042 &#10;R1045 &#10;· TP 23 &#10;· R1772 &#10;OTP24 &#10;OR1773 &#10;R58&gt; ! &#10;R1838 &#10;J71 &#10;C1133 &#10;773 &#10;1284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COPYRIGHT 2025 &#10;2 &#10;BN4B &#10;DBCJX 17 &#10;g BMC &#10;H18 &#10;8N228000 &#10;NX66L2G45GM100 &#10;MX35X253259 &#10;R932 &#10;BMC HEARTBEAT &#10;LD5 &#10;JUR56 &#10;MUR46 &#10;WDR55 &#10;R1540 &#10;R1538 &#10;95R1539 &#10;. TP1 &#10;R1527 &#10;DEC1839 &#10;U19 &#10;®1041 &#10;R1570 ° &#10;TP200 &#10;U20 v &#10;R1042 &#10;R1045 &#10;· TP 23 &#10;· R1772 &#10;OTP24 &#10;OR1773 &#10;R58&gt; ! &#10;R1838 &#10;J71 &#10;C1133 &#10;773 &#10;1284 "/>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05400" cy="2870200"/>
                    </a:xfrm>
                    <a:prstGeom prst="rect">
                      <a:avLst/>
                    </a:prstGeom>
                    <a:noFill/>
                    <a:ln>
                      <a:noFill/>
                    </a:ln>
                  </pic:spPr>
                </pic:pic>
              </a:graphicData>
            </a:graphic>
          </wp:inline>
        </w:drawing>
      </w:r>
    </w:p>
    <w:p w14:paraId="5614A041" w14:textId="77777777" w:rsidR="004110F7" w:rsidRPr="004110F7" w:rsidRDefault="004110F7" w:rsidP="004110F7">
      <w:pPr>
        <w:rPr>
          <w:lang w:val="es-MX"/>
        </w:rPr>
      </w:pPr>
      <w:r w:rsidRPr="004110F7">
        <w:rPr>
          <w:lang w:val="es-MX"/>
        </w:rPr>
        <w:t> </w:t>
      </w:r>
    </w:p>
    <w:p w14:paraId="7054BC52" w14:textId="77777777" w:rsidR="004110F7" w:rsidRPr="004110F7" w:rsidRDefault="004110F7" w:rsidP="004110F7">
      <w:pPr>
        <w:rPr>
          <w:lang w:val="es-MX"/>
        </w:rPr>
      </w:pPr>
      <w:r w:rsidRPr="004110F7">
        <w:rPr>
          <w:lang w:val="es-MX"/>
        </w:rPr>
        <w:t> </w:t>
      </w:r>
    </w:p>
    <w:p w14:paraId="7DC98667" w14:textId="77777777" w:rsidR="004110F7" w:rsidRPr="004110F7" w:rsidRDefault="004110F7" w:rsidP="004110F7">
      <w:pPr>
        <w:rPr>
          <w:lang w:val="es-MX"/>
        </w:rPr>
      </w:pPr>
      <w:r w:rsidRPr="004110F7">
        <w:rPr>
          <w:lang w:val="es-MX"/>
        </w:rPr>
        <w:t>Este proceso es algo complicado y necesita seguir una serie de pasos como se explica a continuación:</w:t>
      </w:r>
    </w:p>
    <w:p w14:paraId="37361DEC" w14:textId="77777777" w:rsidR="004110F7" w:rsidRPr="004110F7" w:rsidRDefault="004110F7" w:rsidP="004110F7">
      <w:pPr>
        <w:rPr>
          <w:lang w:val="es-MX"/>
        </w:rPr>
      </w:pPr>
      <w:r w:rsidRPr="004110F7">
        <w:rPr>
          <w:lang w:val="es-MX"/>
        </w:rPr>
        <w:t> </w:t>
      </w:r>
    </w:p>
    <w:p w14:paraId="3226ADFE" w14:textId="77777777" w:rsidR="004110F7" w:rsidRPr="004110F7" w:rsidRDefault="004110F7" w:rsidP="004110F7">
      <w:pPr>
        <w:rPr>
          <w:lang w:val="es-MX"/>
        </w:rPr>
      </w:pPr>
      <w:r w:rsidRPr="004110F7">
        <w:rPr>
          <w:lang w:val="es-MX"/>
        </w:rPr>
        <w:t xml:space="preserve">1.- Antes del encendido por primera vez, el </w:t>
      </w:r>
      <w:r w:rsidRPr="004110F7">
        <w:rPr>
          <w:b/>
          <w:bCs/>
          <w:lang w:val="es-MX"/>
        </w:rPr>
        <w:t>U71 (</w:t>
      </w:r>
      <w:proofErr w:type="spellStart"/>
      <w:r w:rsidRPr="004110F7">
        <w:rPr>
          <w:b/>
          <w:bCs/>
          <w:lang w:val="es-MX"/>
        </w:rPr>
        <w:t>Dauntless</w:t>
      </w:r>
      <w:proofErr w:type="spellEnd"/>
      <w:r w:rsidRPr="004110F7">
        <w:rPr>
          <w:b/>
          <w:bCs/>
          <w:lang w:val="es-MX"/>
        </w:rPr>
        <w:t xml:space="preserve"> </w:t>
      </w:r>
      <w:proofErr w:type="spellStart"/>
      <w:r w:rsidRPr="004110F7">
        <w:rPr>
          <w:b/>
          <w:bCs/>
          <w:lang w:val="es-MX"/>
        </w:rPr>
        <w:t>Device</w:t>
      </w:r>
      <w:proofErr w:type="spellEnd"/>
      <w:r w:rsidRPr="004110F7">
        <w:rPr>
          <w:b/>
          <w:bCs/>
          <w:lang w:val="es-MX"/>
        </w:rPr>
        <w:t xml:space="preserve">) </w:t>
      </w:r>
      <w:r w:rsidRPr="004110F7">
        <w:rPr>
          <w:lang w:val="es-MX"/>
        </w:rPr>
        <w:t xml:space="preserve">viene dividido en dos bloques de información principales, siendo estos el </w:t>
      </w:r>
      <w:r w:rsidRPr="004110F7">
        <w:rPr>
          <w:b/>
          <w:bCs/>
          <w:lang w:val="es-MX"/>
        </w:rPr>
        <w:t>Lado A</w:t>
      </w:r>
      <w:r w:rsidRPr="004110F7">
        <w:rPr>
          <w:lang w:val="es-MX"/>
        </w:rPr>
        <w:t xml:space="preserve"> y el </w:t>
      </w:r>
      <w:r w:rsidRPr="004110F7">
        <w:rPr>
          <w:b/>
          <w:bCs/>
          <w:lang w:val="es-MX"/>
        </w:rPr>
        <w:t>Lado B</w:t>
      </w:r>
      <w:r w:rsidRPr="004110F7">
        <w:rPr>
          <w:lang w:val="es-MX"/>
        </w:rPr>
        <w:t xml:space="preserve">, conocido comúnmente en otro tipos de sistemas como </w:t>
      </w:r>
      <w:r w:rsidRPr="004110F7">
        <w:rPr>
          <w:b/>
          <w:bCs/>
          <w:lang w:val="es-MX"/>
        </w:rPr>
        <w:t>"</w:t>
      </w:r>
      <w:proofErr w:type="spellStart"/>
      <w:r w:rsidRPr="004110F7">
        <w:rPr>
          <w:b/>
          <w:bCs/>
          <w:lang w:val="es-MX"/>
        </w:rPr>
        <w:t>Primary</w:t>
      </w:r>
      <w:proofErr w:type="spellEnd"/>
      <w:r w:rsidRPr="004110F7">
        <w:rPr>
          <w:b/>
          <w:bCs/>
          <w:lang w:val="es-MX"/>
        </w:rPr>
        <w:t>"</w:t>
      </w:r>
      <w:r w:rsidRPr="004110F7">
        <w:rPr>
          <w:lang w:val="es-MX"/>
        </w:rPr>
        <w:t xml:space="preserve"> y </w:t>
      </w:r>
      <w:r w:rsidRPr="004110F7">
        <w:rPr>
          <w:b/>
          <w:bCs/>
          <w:lang w:val="es-MX"/>
        </w:rPr>
        <w:t xml:space="preserve">"Golden". </w:t>
      </w:r>
      <w:r w:rsidRPr="004110F7">
        <w:rPr>
          <w:lang w:val="es-MX"/>
        </w:rPr>
        <w:t xml:space="preserve">El </w:t>
      </w:r>
      <w:r w:rsidRPr="004110F7">
        <w:rPr>
          <w:b/>
          <w:bCs/>
          <w:lang w:val="es-MX"/>
        </w:rPr>
        <w:t>Lado A</w:t>
      </w:r>
      <w:r w:rsidRPr="004110F7">
        <w:rPr>
          <w:lang w:val="es-MX"/>
        </w:rPr>
        <w:t xml:space="preserve"> viene </w:t>
      </w:r>
      <w:proofErr w:type="spellStart"/>
      <w:r w:rsidRPr="004110F7">
        <w:rPr>
          <w:b/>
          <w:bCs/>
          <w:lang w:val="es-MX"/>
        </w:rPr>
        <w:t>pre-programado</w:t>
      </w:r>
      <w:proofErr w:type="spellEnd"/>
      <w:r w:rsidRPr="004110F7">
        <w:rPr>
          <w:lang w:val="es-MX"/>
        </w:rPr>
        <w:t xml:space="preserve"> de fábrica con configuración básica para que el componente pueda funcionar, su principal propósito, es la de buscar en otro dispositivo la imagen que necesita para transmitir al BMC. </w:t>
      </w:r>
    </w:p>
    <w:p w14:paraId="10EDB926" w14:textId="77777777" w:rsidR="004110F7" w:rsidRPr="004110F7" w:rsidRDefault="004110F7" w:rsidP="004110F7">
      <w:pPr>
        <w:rPr>
          <w:lang w:val="es-MX"/>
        </w:rPr>
      </w:pPr>
      <w:r w:rsidRPr="004110F7">
        <w:rPr>
          <w:lang w:val="es-MX"/>
        </w:rPr>
        <w:t> </w:t>
      </w:r>
    </w:p>
    <w:p w14:paraId="0AE4B269" w14:textId="6161B1C9" w:rsidR="004110F7" w:rsidRPr="004110F7" w:rsidRDefault="004110F7" w:rsidP="004110F7">
      <w:pPr>
        <w:rPr>
          <w:lang w:val="es-MX"/>
        </w:rPr>
      </w:pPr>
      <w:r w:rsidRPr="004110F7">
        <w:rPr>
          <w:lang w:val="es-MX"/>
        </w:rPr>
        <w:lastRenderedPageBreak/>
        <w:drawing>
          <wp:inline distT="0" distB="0" distL="0" distR="0" wp14:anchorId="68E595B1" wp14:editId="655DFA8C">
            <wp:extent cx="5486400" cy="4701540"/>
            <wp:effectExtent l="0" t="0" r="0" b="3810"/>
            <wp:docPr id="17" name="Picture 17" descr="Before power up: &#10;Dauntless Device &#10;External EEPROM &#10;A side (gBMC/GLC payload) &#10;Internal flash &#10;A side (Base FW) &#10;MFG dauntless fw update bundle &#10;Processed bit: 1 &#10;B side (empty) &#10;Scratch register &#10;&quot;0x00000000&quot; &#10;B side (empty) &#10;U71 &#10;XSKT1 &#10;Ghostlite Tra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Before power up: &#10;Dauntless Device &#10;External EEPROM &#10;A side (gBMC/GLC payload) &#10;Internal flash &#10;A side (Base FW) &#10;MFG dauntless fw update bundle &#10;Processed bit: 1 &#10;B side (empty) &#10;Scratch register &#10;&quot;0x00000000&quot; &#10;B side (empty) &#10;U71 &#10;XSKT1 &#10;Ghostlite Tray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4701540"/>
                    </a:xfrm>
                    <a:prstGeom prst="rect">
                      <a:avLst/>
                    </a:prstGeom>
                    <a:noFill/>
                    <a:ln>
                      <a:noFill/>
                    </a:ln>
                  </pic:spPr>
                </pic:pic>
              </a:graphicData>
            </a:graphic>
          </wp:inline>
        </w:drawing>
      </w:r>
    </w:p>
    <w:p w14:paraId="029D2430" w14:textId="77777777" w:rsidR="004110F7" w:rsidRPr="004110F7" w:rsidRDefault="004110F7" w:rsidP="004110F7">
      <w:pPr>
        <w:rPr>
          <w:lang w:val="es-MX"/>
        </w:rPr>
      </w:pPr>
      <w:r w:rsidRPr="004110F7">
        <w:rPr>
          <w:lang w:val="es-MX"/>
        </w:rPr>
        <w:t> </w:t>
      </w:r>
    </w:p>
    <w:p w14:paraId="61820832" w14:textId="77777777" w:rsidR="004110F7" w:rsidRPr="004110F7" w:rsidRDefault="004110F7" w:rsidP="004110F7">
      <w:pPr>
        <w:rPr>
          <w:lang w:val="es-MX"/>
        </w:rPr>
      </w:pPr>
      <w:r w:rsidRPr="004110F7">
        <w:rPr>
          <w:lang w:val="es-MX"/>
        </w:rPr>
        <w:t> </w:t>
      </w:r>
    </w:p>
    <w:p w14:paraId="5481604C" w14:textId="77777777" w:rsidR="004110F7" w:rsidRPr="004110F7" w:rsidRDefault="004110F7" w:rsidP="004110F7">
      <w:pPr>
        <w:rPr>
          <w:lang w:val="es-MX"/>
        </w:rPr>
      </w:pPr>
      <w:r w:rsidRPr="004110F7">
        <w:rPr>
          <w:lang w:val="es-MX"/>
        </w:rPr>
        <w:t xml:space="preserve">En este caso, dicho dispositivo es la memoria </w:t>
      </w:r>
      <w:r w:rsidRPr="004110F7">
        <w:rPr>
          <w:b/>
          <w:bCs/>
          <w:lang w:val="es-MX"/>
        </w:rPr>
        <w:t>XSKT1</w:t>
      </w:r>
      <w:r w:rsidRPr="004110F7">
        <w:rPr>
          <w:lang w:val="es-MX"/>
        </w:rPr>
        <w:t xml:space="preserve">. Estos dos componentes </w:t>
      </w:r>
      <w:r w:rsidRPr="004110F7">
        <w:rPr>
          <w:b/>
          <w:bCs/>
          <w:lang w:val="es-MX"/>
        </w:rPr>
        <w:t>se comunican por protocolo SPI</w:t>
      </w:r>
      <w:r w:rsidRPr="004110F7">
        <w:rPr>
          <w:lang w:val="es-MX"/>
        </w:rPr>
        <w:t xml:space="preserve">, con el objetivo de que el U71 descargue en su </w:t>
      </w:r>
      <w:r w:rsidRPr="004110F7">
        <w:rPr>
          <w:b/>
          <w:bCs/>
          <w:lang w:val="es-MX"/>
        </w:rPr>
        <w:t>Lado B (vacío)</w:t>
      </w:r>
      <w:r w:rsidRPr="004110F7">
        <w:rPr>
          <w:lang w:val="es-MX"/>
        </w:rPr>
        <w:t xml:space="preserve"> el firmware que tiene guardada la memoria, y copiarlo en el </w:t>
      </w:r>
      <w:r w:rsidRPr="004110F7">
        <w:rPr>
          <w:b/>
          <w:bCs/>
          <w:lang w:val="es-MX"/>
        </w:rPr>
        <w:t xml:space="preserve">Lado B. </w:t>
      </w:r>
      <w:r w:rsidRPr="004110F7">
        <w:rPr>
          <w:lang w:val="es-MX"/>
        </w:rPr>
        <w:t xml:space="preserve">Cuando esta comunicación concluye, ocurren dos cambios en la memoria. El </w:t>
      </w:r>
      <w:r w:rsidRPr="004110F7">
        <w:rPr>
          <w:b/>
          <w:bCs/>
          <w:lang w:val="es-MX"/>
        </w:rPr>
        <w:t>Lado B</w:t>
      </w:r>
      <w:r w:rsidRPr="004110F7">
        <w:rPr>
          <w:lang w:val="es-MX"/>
        </w:rPr>
        <w:t xml:space="preserve"> pasa de estar vacío a contener el </w:t>
      </w:r>
      <w:r w:rsidRPr="004110F7">
        <w:rPr>
          <w:b/>
          <w:bCs/>
          <w:lang w:val="es-MX"/>
        </w:rPr>
        <w:t>FW descargado de la memoria SKT1</w:t>
      </w:r>
      <w:r w:rsidRPr="004110F7">
        <w:rPr>
          <w:lang w:val="es-MX"/>
        </w:rPr>
        <w:t xml:space="preserve">, además de cambiar el </w:t>
      </w:r>
      <w:r w:rsidRPr="004110F7">
        <w:rPr>
          <w:b/>
          <w:bCs/>
          <w:lang w:val="es-MX"/>
        </w:rPr>
        <w:t xml:space="preserve">"Scratch </w:t>
      </w:r>
      <w:proofErr w:type="spellStart"/>
      <w:r w:rsidRPr="004110F7">
        <w:rPr>
          <w:b/>
          <w:bCs/>
          <w:lang w:val="es-MX"/>
        </w:rPr>
        <w:t>Register</w:t>
      </w:r>
      <w:proofErr w:type="spellEnd"/>
      <w:r w:rsidRPr="004110F7">
        <w:rPr>
          <w:b/>
          <w:bCs/>
          <w:lang w:val="es-MX"/>
        </w:rPr>
        <w:t>"</w:t>
      </w:r>
      <w:r w:rsidRPr="004110F7">
        <w:rPr>
          <w:lang w:val="es-MX"/>
        </w:rPr>
        <w:t xml:space="preserve"> que viene en la imagen de ejemplo. Este registro le indica al </w:t>
      </w:r>
      <w:r w:rsidRPr="004110F7">
        <w:rPr>
          <w:b/>
          <w:bCs/>
          <w:lang w:val="es-MX"/>
        </w:rPr>
        <w:t>U71</w:t>
      </w:r>
      <w:r w:rsidRPr="004110F7">
        <w:rPr>
          <w:lang w:val="es-MX"/>
        </w:rPr>
        <w:t xml:space="preserve"> el estado en el que se encuentra, básicamente, le está diciendo </w:t>
      </w:r>
      <w:r w:rsidRPr="004110F7">
        <w:rPr>
          <w:b/>
          <w:bCs/>
          <w:lang w:val="es-MX"/>
        </w:rPr>
        <w:t>si ya tiene descargada la versión o no.</w:t>
      </w:r>
      <w:r w:rsidRPr="004110F7">
        <w:rPr>
          <w:lang w:val="es-MX"/>
        </w:rPr>
        <w:t xml:space="preserve"> Este registro se valida cada vez que encendemos y apagamos la unidad.</w:t>
      </w:r>
    </w:p>
    <w:p w14:paraId="0258374E" w14:textId="77777777" w:rsidR="004110F7" w:rsidRPr="004110F7" w:rsidRDefault="004110F7" w:rsidP="004110F7">
      <w:pPr>
        <w:rPr>
          <w:lang w:val="es-MX"/>
        </w:rPr>
      </w:pPr>
      <w:r w:rsidRPr="004110F7">
        <w:rPr>
          <w:lang w:val="es-MX"/>
        </w:rPr>
        <w:t> </w:t>
      </w:r>
    </w:p>
    <w:p w14:paraId="0D4E49D6" w14:textId="01A68F42" w:rsidR="004110F7" w:rsidRPr="004110F7" w:rsidRDefault="004110F7" w:rsidP="004110F7">
      <w:pPr>
        <w:rPr>
          <w:lang w:val="es-MX"/>
        </w:rPr>
      </w:pPr>
      <w:r w:rsidRPr="004110F7">
        <w:rPr>
          <w:lang w:val="es-MX"/>
        </w:rPr>
        <w:lastRenderedPageBreak/>
        <w:drawing>
          <wp:inline distT="0" distB="0" distL="0" distR="0" wp14:anchorId="4AAC9EF6" wp14:editId="4AED035B">
            <wp:extent cx="5486400" cy="4451350"/>
            <wp:effectExtent l="0" t="0" r="0" b="6350"/>
            <wp:docPr id="16" name="Picture 16" descr="Dauntless Device &#10;External EEPROM &#10;A side (gBMC/GLC payload) &#10;Internal flash &#10;A side (Base FW) &#10;MFG dauntless fw update bundle &#10;B side (new &#10;Processed bit: 0 &#10;dauntless fw) &#10;Scratch register &#10;XSKT1 &#10;&quot;Oxcafebabe&quot; &#10;B side (empty) &#10;U71 &#10;Ghostlite Tra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Dauntless Device &#10;External EEPROM &#10;A side (gBMC/GLC payload) &#10;Internal flash &#10;A side (Base FW) &#10;MFG dauntless fw update bundle &#10;B side (new &#10;Processed bit: 0 &#10;dauntless fw) &#10;Scratch register &#10;XSKT1 &#10;&quot;Oxcafebabe&quot; &#10;B side (empty) &#10;U71 &#10;Ghostlite Tray "/>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4451350"/>
                    </a:xfrm>
                    <a:prstGeom prst="rect">
                      <a:avLst/>
                    </a:prstGeom>
                    <a:noFill/>
                    <a:ln>
                      <a:noFill/>
                    </a:ln>
                  </pic:spPr>
                </pic:pic>
              </a:graphicData>
            </a:graphic>
          </wp:inline>
        </w:drawing>
      </w:r>
    </w:p>
    <w:p w14:paraId="0F734774" w14:textId="77777777" w:rsidR="004110F7" w:rsidRPr="004110F7" w:rsidRDefault="004110F7" w:rsidP="004110F7">
      <w:pPr>
        <w:rPr>
          <w:lang w:val="es-MX"/>
        </w:rPr>
      </w:pPr>
      <w:r w:rsidRPr="004110F7">
        <w:rPr>
          <w:lang w:val="es-MX"/>
        </w:rPr>
        <w:t> </w:t>
      </w:r>
    </w:p>
    <w:p w14:paraId="5488D3CB" w14:textId="77777777" w:rsidR="004110F7" w:rsidRPr="004110F7" w:rsidRDefault="004110F7" w:rsidP="004110F7">
      <w:pPr>
        <w:rPr>
          <w:lang w:val="es-MX"/>
        </w:rPr>
      </w:pPr>
      <w:r w:rsidRPr="004110F7">
        <w:rPr>
          <w:lang w:val="es-MX"/>
        </w:rPr>
        <w:t> </w:t>
      </w:r>
    </w:p>
    <w:p w14:paraId="2031F936" w14:textId="77777777" w:rsidR="004110F7" w:rsidRPr="004110F7" w:rsidRDefault="004110F7" w:rsidP="004110F7">
      <w:pPr>
        <w:rPr>
          <w:lang w:val="es-MX"/>
        </w:rPr>
      </w:pPr>
      <w:r w:rsidRPr="004110F7">
        <w:rPr>
          <w:b/>
          <w:bCs/>
          <w:lang w:val="es-MX"/>
        </w:rPr>
        <w:t>Otro cambio importante</w:t>
      </w:r>
      <w:r w:rsidRPr="004110F7">
        <w:rPr>
          <w:lang w:val="es-MX"/>
        </w:rPr>
        <w:t xml:space="preserve">, es que al terminar la comunicación, la memoria </w:t>
      </w:r>
      <w:r w:rsidRPr="004110F7">
        <w:rPr>
          <w:b/>
          <w:bCs/>
          <w:lang w:val="es-MX"/>
        </w:rPr>
        <w:t>XSKT1</w:t>
      </w:r>
      <w:r w:rsidRPr="004110F7">
        <w:rPr>
          <w:lang w:val="es-MX"/>
        </w:rPr>
        <w:t xml:space="preserve"> cambia su bit de </w:t>
      </w:r>
      <w:r w:rsidRPr="004110F7">
        <w:rPr>
          <w:b/>
          <w:bCs/>
          <w:lang w:val="es-MX"/>
        </w:rPr>
        <w:t>"procesado" a 0</w:t>
      </w:r>
      <w:r w:rsidRPr="004110F7">
        <w:rPr>
          <w:lang w:val="es-MX"/>
        </w:rPr>
        <w:t xml:space="preserve">. Esto le indica a la memoria que la información que tenía ahí ya fue leída por otro dispositivo, por lo que </w:t>
      </w:r>
      <w:r w:rsidRPr="004110F7">
        <w:rPr>
          <w:b/>
          <w:bCs/>
          <w:lang w:val="es-MX"/>
        </w:rPr>
        <w:t>la bloquea para no volver a ser usada</w:t>
      </w:r>
      <w:r w:rsidRPr="004110F7">
        <w:rPr>
          <w:lang w:val="es-MX"/>
        </w:rPr>
        <w:t xml:space="preserve">. Esto generará una falla que se explicará más adelante. Por cuestiones de seguridad e inestabilidad entre los encendidos y apagados de las unidades, las memorias tienen varios bloques de </w:t>
      </w:r>
      <w:r w:rsidRPr="004110F7">
        <w:rPr>
          <w:b/>
          <w:bCs/>
          <w:lang w:val="es-MX"/>
        </w:rPr>
        <w:t>"repuesto"</w:t>
      </w:r>
      <w:r w:rsidRPr="004110F7">
        <w:rPr>
          <w:lang w:val="es-MX"/>
        </w:rPr>
        <w:t xml:space="preserve"> con la imagen que necesita la BIOS para volver a descargarla de ser necesario.</w:t>
      </w:r>
    </w:p>
    <w:p w14:paraId="38326256" w14:textId="77777777" w:rsidR="004110F7" w:rsidRPr="004110F7" w:rsidRDefault="004110F7" w:rsidP="004110F7">
      <w:pPr>
        <w:rPr>
          <w:lang w:val="es-MX"/>
        </w:rPr>
      </w:pPr>
      <w:r w:rsidRPr="004110F7">
        <w:rPr>
          <w:lang w:val="es-MX"/>
        </w:rPr>
        <w:t> </w:t>
      </w:r>
    </w:p>
    <w:p w14:paraId="7FF34F49" w14:textId="77777777" w:rsidR="004110F7" w:rsidRPr="004110F7" w:rsidRDefault="004110F7" w:rsidP="004110F7">
      <w:pPr>
        <w:rPr>
          <w:lang w:val="es-MX"/>
        </w:rPr>
      </w:pPr>
      <w:r w:rsidRPr="004110F7">
        <w:rPr>
          <w:lang w:val="es-MX"/>
        </w:rPr>
        <w:t xml:space="preserve">Finalmente, si todo salió bien, la unidad </w:t>
      </w:r>
      <w:proofErr w:type="spellStart"/>
      <w:r w:rsidRPr="004110F7">
        <w:rPr>
          <w:b/>
          <w:bCs/>
          <w:lang w:val="es-MX"/>
        </w:rPr>
        <w:t>booteará</w:t>
      </w:r>
      <w:proofErr w:type="spellEnd"/>
      <w:r w:rsidRPr="004110F7">
        <w:rPr>
          <w:b/>
          <w:bCs/>
          <w:lang w:val="es-MX"/>
        </w:rPr>
        <w:t xml:space="preserve"> utilizando el Lado B del U71</w:t>
      </w:r>
      <w:r w:rsidRPr="004110F7">
        <w:rPr>
          <w:lang w:val="es-MX"/>
        </w:rPr>
        <w:t xml:space="preserve">, el cual ya tiene cargado el FW necesario para transmitir al </w:t>
      </w:r>
      <w:r w:rsidRPr="004110F7">
        <w:rPr>
          <w:b/>
          <w:bCs/>
          <w:lang w:val="es-MX"/>
        </w:rPr>
        <w:t>U19</w:t>
      </w:r>
      <w:r w:rsidRPr="004110F7">
        <w:rPr>
          <w:lang w:val="es-MX"/>
        </w:rPr>
        <w:t xml:space="preserve">. Después del siguiente reinicio que tenga la tarjeta, el dispositivo copiará la imagen que tenga cargada en el </w:t>
      </w:r>
      <w:r w:rsidRPr="004110F7">
        <w:rPr>
          <w:b/>
          <w:bCs/>
          <w:lang w:val="es-MX"/>
        </w:rPr>
        <w:t>Lado B hacia el Lado A</w:t>
      </w:r>
      <w:r w:rsidRPr="004110F7">
        <w:rPr>
          <w:lang w:val="es-MX"/>
        </w:rPr>
        <w:t xml:space="preserve">, y regresará el </w:t>
      </w:r>
      <w:r w:rsidRPr="004110F7">
        <w:rPr>
          <w:b/>
          <w:bCs/>
          <w:lang w:val="es-MX"/>
        </w:rPr>
        <w:t xml:space="preserve">"Scratch </w:t>
      </w:r>
      <w:proofErr w:type="spellStart"/>
      <w:r w:rsidRPr="004110F7">
        <w:rPr>
          <w:b/>
          <w:bCs/>
          <w:lang w:val="es-MX"/>
        </w:rPr>
        <w:t>Register</w:t>
      </w:r>
      <w:proofErr w:type="spellEnd"/>
      <w:r w:rsidRPr="004110F7">
        <w:rPr>
          <w:b/>
          <w:bCs/>
          <w:lang w:val="es-MX"/>
        </w:rPr>
        <w:t>"</w:t>
      </w:r>
      <w:r w:rsidRPr="004110F7">
        <w:rPr>
          <w:lang w:val="es-MX"/>
        </w:rPr>
        <w:t xml:space="preserve"> a 0 para siempre </w:t>
      </w:r>
      <w:proofErr w:type="spellStart"/>
      <w:r w:rsidRPr="004110F7">
        <w:rPr>
          <w:lang w:val="es-MX"/>
        </w:rPr>
        <w:t>bootear</w:t>
      </w:r>
      <w:proofErr w:type="spellEnd"/>
      <w:r w:rsidRPr="004110F7">
        <w:rPr>
          <w:lang w:val="es-MX"/>
        </w:rPr>
        <w:t xml:space="preserve"> con el </w:t>
      </w:r>
      <w:r w:rsidRPr="004110F7">
        <w:rPr>
          <w:b/>
          <w:bCs/>
          <w:lang w:val="es-MX"/>
        </w:rPr>
        <w:t>Lado A (</w:t>
      </w:r>
      <w:proofErr w:type="spellStart"/>
      <w:r w:rsidRPr="004110F7">
        <w:rPr>
          <w:b/>
          <w:bCs/>
          <w:lang w:val="es-MX"/>
        </w:rPr>
        <w:t>Primary</w:t>
      </w:r>
      <w:proofErr w:type="spellEnd"/>
      <w:r w:rsidRPr="004110F7">
        <w:rPr>
          <w:b/>
          <w:bCs/>
          <w:lang w:val="es-MX"/>
        </w:rPr>
        <w:t>)</w:t>
      </w:r>
      <w:r w:rsidRPr="004110F7">
        <w:rPr>
          <w:lang w:val="es-MX"/>
        </w:rPr>
        <w:t xml:space="preserve"> del componente.</w:t>
      </w:r>
    </w:p>
    <w:p w14:paraId="34359FC0" w14:textId="77777777" w:rsidR="004110F7" w:rsidRPr="004110F7" w:rsidRDefault="004110F7" w:rsidP="004110F7">
      <w:pPr>
        <w:rPr>
          <w:lang w:val="es-MX"/>
        </w:rPr>
      </w:pPr>
      <w:r w:rsidRPr="004110F7">
        <w:rPr>
          <w:lang w:val="es-MX"/>
        </w:rPr>
        <w:lastRenderedPageBreak/>
        <w:t> </w:t>
      </w:r>
    </w:p>
    <w:p w14:paraId="083E68E3" w14:textId="484D97EA" w:rsidR="004110F7" w:rsidRPr="004110F7" w:rsidRDefault="004110F7" w:rsidP="004110F7">
      <w:pPr>
        <w:rPr>
          <w:lang w:val="es-MX"/>
        </w:rPr>
      </w:pPr>
      <w:r w:rsidRPr="004110F7">
        <w:rPr>
          <w:lang w:val="es-MX"/>
        </w:rPr>
        <w:drawing>
          <wp:inline distT="0" distB="0" distL="0" distR="0" wp14:anchorId="5B5B2047" wp14:editId="028520F2">
            <wp:extent cx="5486400" cy="4451985"/>
            <wp:effectExtent l="0" t="0" r="0" b="5715"/>
            <wp:docPr id="15" name="Picture 15" descr="Dauntless Device &#10;External EEPROM &#10;A side (gBMC/GLC payload) &#10;Internal flash &#10;A side (new &#10;MFG dauntless fw update bundle &#10;dauntless fw) &#10;B side (new &#10;Processed bit: 0 &#10;dauntless fw) &#10;Scratch register &#10;&quot;0x00000000&quot; &#10;B side (empty) &#10;Ghostlite Tra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Dauntless Device &#10;External EEPROM &#10;A side (gBMC/GLC payload) &#10;Internal flash &#10;A side (new &#10;MFG dauntless fw update bundle &#10;dauntless fw) &#10;B side (new &#10;Processed bit: 0 &#10;dauntless fw) &#10;Scratch register &#10;&quot;0x00000000&quot; &#10;B side (empty) &#10;Ghostlite Tray "/>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4451985"/>
                    </a:xfrm>
                    <a:prstGeom prst="rect">
                      <a:avLst/>
                    </a:prstGeom>
                    <a:noFill/>
                    <a:ln>
                      <a:noFill/>
                    </a:ln>
                  </pic:spPr>
                </pic:pic>
              </a:graphicData>
            </a:graphic>
          </wp:inline>
        </w:drawing>
      </w:r>
    </w:p>
    <w:p w14:paraId="5D4A81AA" w14:textId="77777777" w:rsidR="004110F7" w:rsidRPr="004110F7" w:rsidRDefault="004110F7" w:rsidP="004110F7">
      <w:pPr>
        <w:rPr>
          <w:lang w:val="es-MX"/>
        </w:rPr>
      </w:pPr>
      <w:r w:rsidRPr="004110F7">
        <w:rPr>
          <w:lang w:val="es-MX"/>
        </w:rPr>
        <w:t> </w:t>
      </w:r>
    </w:p>
    <w:p w14:paraId="0E5D2F40" w14:textId="77777777" w:rsidR="004110F7" w:rsidRPr="004110F7" w:rsidRDefault="004110F7" w:rsidP="004110F7">
      <w:pPr>
        <w:rPr>
          <w:lang w:val="es-MX"/>
        </w:rPr>
      </w:pPr>
      <w:r w:rsidRPr="004110F7">
        <w:rPr>
          <w:lang w:val="es-MX"/>
        </w:rPr>
        <w:t> </w:t>
      </w:r>
    </w:p>
    <w:p w14:paraId="27EA7195" w14:textId="77777777" w:rsidR="004110F7" w:rsidRPr="004110F7" w:rsidRDefault="004110F7" w:rsidP="004110F7">
      <w:pPr>
        <w:rPr>
          <w:lang w:val="es-MX"/>
        </w:rPr>
      </w:pPr>
      <w:r w:rsidRPr="004110F7">
        <w:rPr>
          <w:lang w:val="es-MX"/>
        </w:rPr>
        <w:t xml:space="preserve">Cabe recalcar nuevamente que </w:t>
      </w:r>
      <w:r w:rsidRPr="004110F7">
        <w:rPr>
          <w:b/>
          <w:bCs/>
          <w:lang w:val="es-MX"/>
        </w:rPr>
        <w:t xml:space="preserve">TODO </w:t>
      </w:r>
      <w:r w:rsidRPr="004110F7">
        <w:rPr>
          <w:lang w:val="es-MX"/>
        </w:rPr>
        <w:t xml:space="preserve">este procedimiento sucede a través de </w:t>
      </w:r>
      <w:r w:rsidRPr="004110F7">
        <w:rPr>
          <w:b/>
          <w:bCs/>
          <w:lang w:val="es-MX"/>
        </w:rPr>
        <w:t>SPI</w:t>
      </w:r>
      <w:r w:rsidRPr="004110F7">
        <w:rPr>
          <w:lang w:val="es-MX"/>
        </w:rPr>
        <w:t xml:space="preserve">, por lo que podremos observar la trama que se genera midiendo cualquier señal de comunicación, </w:t>
      </w:r>
      <w:r w:rsidRPr="004110F7">
        <w:rPr>
          <w:b/>
          <w:bCs/>
          <w:lang w:val="es-MX"/>
        </w:rPr>
        <w:t>MISO o MOSI</w:t>
      </w:r>
      <w:r w:rsidRPr="004110F7">
        <w:rPr>
          <w:lang w:val="es-MX"/>
        </w:rPr>
        <w:t xml:space="preserve"> para poder validar el estado en el que va la comunicación o si hay algún bloque de datos que no concuerda. La imagen a continuación da un ejemplo de lo que deberíamos esperar ver en el osciloscopio:</w:t>
      </w:r>
    </w:p>
    <w:p w14:paraId="681437F8" w14:textId="77777777" w:rsidR="004110F7" w:rsidRPr="004110F7" w:rsidRDefault="004110F7" w:rsidP="004110F7">
      <w:pPr>
        <w:rPr>
          <w:lang w:val="es-MX"/>
        </w:rPr>
      </w:pPr>
      <w:r w:rsidRPr="004110F7">
        <w:rPr>
          <w:lang w:val="es-MX"/>
        </w:rPr>
        <w:t> </w:t>
      </w:r>
    </w:p>
    <w:p w14:paraId="6AB412F0" w14:textId="76538A19" w:rsidR="004110F7" w:rsidRPr="004110F7" w:rsidRDefault="004110F7" w:rsidP="004110F7">
      <w:pPr>
        <w:rPr>
          <w:lang w:val="es-MX"/>
        </w:rPr>
      </w:pPr>
      <w:r w:rsidRPr="004110F7">
        <w:rPr>
          <w:lang w:val="es-MX"/>
        </w:rPr>
        <w:lastRenderedPageBreak/>
        <w:drawing>
          <wp:inline distT="0" distB="0" distL="0" distR="0" wp14:anchorId="51F2269F" wp14:editId="225A1E92">
            <wp:extent cx="5486400" cy="177228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1772285"/>
                    </a:xfrm>
                    <a:prstGeom prst="rect">
                      <a:avLst/>
                    </a:prstGeom>
                    <a:noFill/>
                    <a:ln>
                      <a:noFill/>
                    </a:ln>
                  </pic:spPr>
                </pic:pic>
              </a:graphicData>
            </a:graphic>
          </wp:inline>
        </w:drawing>
      </w:r>
    </w:p>
    <w:p w14:paraId="194765F8" w14:textId="77777777" w:rsidR="004110F7" w:rsidRPr="004110F7" w:rsidRDefault="004110F7" w:rsidP="004110F7">
      <w:pPr>
        <w:rPr>
          <w:lang w:val="es-MX"/>
        </w:rPr>
      </w:pPr>
      <w:r w:rsidRPr="004110F7">
        <w:rPr>
          <w:lang w:val="es-MX"/>
        </w:rPr>
        <w:t> </w:t>
      </w:r>
    </w:p>
    <w:p w14:paraId="631F9A55" w14:textId="77777777" w:rsidR="004110F7" w:rsidRPr="004110F7" w:rsidRDefault="004110F7" w:rsidP="004110F7">
      <w:pPr>
        <w:rPr>
          <w:lang w:val="es-MX"/>
        </w:rPr>
      </w:pPr>
      <w:r w:rsidRPr="004110F7">
        <w:rPr>
          <w:lang w:val="es-MX"/>
        </w:rPr>
        <w:t xml:space="preserve">La trama obtenible es bastante extensa, pues dura aproximadamente 2 minutos, que es el tiempo requerido para </w:t>
      </w:r>
      <w:proofErr w:type="spellStart"/>
      <w:r w:rsidRPr="004110F7">
        <w:rPr>
          <w:lang w:val="es-MX"/>
        </w:rPr>
        <w:t>bootear</w:t>
      </w:r>
      <w:proofErr w:type="spellEnd"/>
      <w:r w:rsidRPr="004110F7">
        <w:rPr>
          <w:lang w:val="es-MX"/>
        </w:rPr>
        <w:t xml:space="preserve"> el BMC. La imagen del ejemplo anterior solo muestra una </w:t>
      </w:r>
      <w:proofErr w:type="spellStart"/>
      <w:r w:rsidRPr="004110F7">
        <w:rPr>
          <w:lang w:val="es-MX"/>
        </w:rPr>
        <w:t>fraccion</w:t>
      </w:r>
      <w:proofErr w:type="spellEnd"/>
      <w:r w:rsidRPr="004110F7">
        <w:rPr>
          <w:lang w:val="es-MX"/>
        </w:rPr>
        <w:t xml:space="preserve"> de segundo de la cantidad total de bits por ciclo de reloj que se pueden obtener. </w:t>
      </w:r>
    </w:p>
    <w:p w14:paraId="4E709468" w14:textId="77777777" w:rsidR="004110F7" w:rsidRPr="004110F7" w:rsidRDefault="004110F7" w:rsidP="004110F7">
      <w:pPr>
        <w:rPr>
          <w:lang w:val="es-MX"/>
        </w:rPr>
      </w:pPr>
      <w:r w:rsidRPr="004110F7">
        <w:rPr>
          <w:lang w:val="es-MX"/>
        </w:rPr>
        <w:t> </w:t>
      </w:r>
    </w:p>
    <w:p w14:paraId="4FFA3857" w14:textId="77777777" w:rsidR="004110F7" w:rsidRPr="004110F7" w:rsidRDefault="004110F7" w:rsidP="004110F7">
      <w:pPr>
        <w:rPr>
          <w:lang w:val="es-MX"/>
        </w:rPr>
      </w:pPr>
      <w:r w:rsidRPr="004110F7">
        <w:rPr>
          <w:lang w:val="es-MX"/>
        </w:rPr>
        <w:t xml:space="preserve">Debido a esto, para futuras validaciones, es más factible aprenderse la forma de la señal que intentar buscar discrepancias entre la infinidad de bits que se presentan en la trama de datos inicial. La imagen a </w:t>
      </w:r>
      <w:proofErr w:type="spellStart"/>
      <w:r w:rsidRPr="004110F7">
        <w:rPr>
          <w:lang w:val="es-MX"/>
        </w:rPr>
        <w:t>continuacion</w:t>
      </w:r>
      <w:proofErr w:type="spellEnd"/>
      <w:r w:rsidRPr="004110F7">
        <w:rPr>
          <w:lang w:val="es-MX"/>
        </w:rPr>
        <w:t>, muestra un ejemplo del resultado obtenido en tan solo 10 segundos de lectura.</w:t>
      </w:r>
    </w:p>
    <w:p w14:paraId="4D504449" w14:textId="18C31351" w:rsidR="004110F7" w:rsidRPr="004110F7" w:rsidRDefault="004110F7" w:rsidP="004110F7">
      <w:pPr>
        <w:rPr>
          <w:lang w:val="es-MX"/>
        </w:rPr>
      </w:pPr>
      <w:r w:rsidRPr="004110F7">
        <w:rPr>
          <w:lang w:val="es-MX"/>
        </w:rPr>
        <w:drawing>
          <wp:inline distT="0" distB="0" distL="0" distR="0" wp14:anchorId="51C09201" wp14:editId="6B5E3924">
            <wp:extent cx="4572000" cy="2965450"/>
            <wp:effectExtent l="0" t="0" r="0" b="6350"/>
            <wp:docPr id="13" name="Picture 13" descr="RTM3004US; 1335.8794K04; 113048 (01.700 2021-11-11) &#10;Roll &#10;1 s/ &#10;Complete &#10;2026-03-24 &#10;15:47 &#10;6.58 MSa/s &#10;0 s &#10;Sample &#10;LI &#10;Undo &#10;Delete &#10;Zoom &#10;FFT &#10;Annotation &#10;BMC FLASH_CLK &#10;8' &#10;5 V &#10;C1 &#10;L V &#10;C4 &#10;-3 s &#10;-2 5 &#10;-1 s &#10;25 &#10;5 s &#10;-1 V &#10;-5 $ &#10;-4 s &#10;C4 &#10;RMS-Cyc: 2.379 V &#10;BMC_FLASH_MISO &#10;R &#10;C1 &#10;1 v/ &#10;DO &#10;C2 &#10;C3 &#10;C4 &#10;1 v/ &#10;DC &#10;Menu &#10;10:1 &#10;10:1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RTM3004US; 1335.8794K04; 113048 (01.700 2021-11-11) &#10;Roll &#10;1 s/ &#10;Complete &#10;2026-03-24 &#10;15:47 &#10;6.58 MSa/s &#10;0 s &#10;Sample &#10;LI &#10;Undo &#10;Delete &#10;Zoom &#10;FFT &#10;Annotation &#10;BMC FLASH_CLK &#10;8' &#10;5 V &#10;C1 &#10;L V &#10;C4 &#10;-3 s &#10;-2 5 &#10;-1 s &#10;25 &#10;5 s &#10;-1 V &#10;-5 $ &#10;-4 s &#10;C4 &#10;RMS-Cyc: 2.379 V &#10;BMC_FLASH_MISO &#10;R &#10;C1 &#10;1 v/ &#10;DO &#10;C2 &#10;C3 &#10;C4 &#10;1 v/ &#10;DC &#10;Menu &#10;10:1 &#10;10:1 "/>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72000" cy="2965450"/>
                    </a:xfrm>
                    <a:prstGeom prst="rect">
                      <a:avLst/>
                    </a:prstGeom>
                    <a:noFill/>
                    <a:ln>
                      <a:noFill/>
                    </a:ln>
                  </pic:spPr>
                </pic:pic>
              </a:graphicData>
            </a:graphic>
          </wp:inline>
        </w:drawing>
      </w:r>
    </w:p>
    <w:p w14:paraId="1B5886D4" w14:textId="77777777" w:rsidR="004110F7" w:rsidRPr="004110F7" w:rsidRDefault="004110F7" w:rsidP="004110F7">
      <w:pPr>
        <w:rPr>
          <w:lang w:val="es-MX"/>
        </w:rPr>
      </w:pPr>
      <w:r w:rsidRPr="004110F7">
        <w:rPr>
          <w:lang w:val="es-MX"/>
        </w:rPr>
        <w:t> </w:t>
      </w:r>
    </w:p>
    <w:p w14:paraId="2E39327B" w14:textId="77777777" w:rsidR="004110F7" w:rsidRPr="004110F7" w:rsidRDefault="004110F7" w:rsidP="004110F7">
      <w:pPr>
        <w:rPr>
          <w:lang w:val="es-MX"/>
        </w:rPr>
      </w:pPr>
      <w:r w:rsidRPr="004110F7">
        <w:rPr>
          <w:b/>
          <w:bCs/>
          <w:lang w:val="es-MX"/>
        </w:rPr>
        <w:t>Esta es solo la primera parte del proceso.</w:t>
      </w:r>
      <w:r w:rsidRPr="004110F7">
        <w:rPr>
          <w:lang w:val="es-MX"/>
        </w:rPr>
        <w:t xml:space="preserve"> Ahora continua la comunicación entre </w:t>
      </w:r>
      <w:r w:rsidRPr="004110F7">
        <w:rPr>
          <w:b/>
          <w:bCs/>
          <w:lang w:val="es-MX"/>
        </w:rPr>
        <w:t>U71</w:t>
      </w:r>
      <w:r w:rsidRPr="004110F7">
        <w:rPr>
          <w:lang w:val="es-MX"/>
        </w:rPr>
        <w:t xml:space="preserve"> y </w:t>
      </w:r>
      <w:r w:rsidRPr="004110F7">
        <w:rPr>
          <w:b/>
          <w:bCs/>
          <w:lang w:val="es-MX"/>
        </w:rPr>
        <w:t>U19</w:t>
      </w:r>
      <w:r w:rsidRPr="004110F7">
        <w:rPr>
          <w:lang w:val="es-MX"/>
        </w:rPr>
        <w:t xml:space="preserve"> para transmitir la imagen del sistema al </w:t>
      </w:r>
      <w:r w:rsidRPr="004110F7">
        <w:rPr>
          <w:b/>
          <w:bCs/>
          <w:lang w:val="es-MX"/>
        </w:rPr>
        <w:t>BMC</w:t>
      </w:r>
      <w:r w:rsidRPr="004110F7">
        <w:rPr>
          <w:lang w:val="es-MX"/>
        </w:rPr>
        <w:t xml:space="preserve"> y que este pueda </w:t>
      </w:r>
      <w:proofErr w:type="spellStart"/>
      <w:r w:rsidRPr="004110F7">
        <w:rPr>
          <w:lang w:val="es-MX"/>
        </w:rPr>
        <w:t>bootear</w:t>
      </w:r>
      <w:proofErr w:type="spellEnd"/>
      <w:r w:rsidRPr="004110F7">
        <w:rPr>
          <w:lang w:val="es-MX"/>
        </w:rPr>
        <w:t xml:space="preserve">. Cuando la primera etapa termina, el </w:t>
      </w:r>
      <w:r w:rsidRPr="004110F7">
        <w:rPr>
          <w:b/>
          <w:bCs/>
          <w:lang w:val="es-MX"/>
        </w:rPr>
        <w:t>U71</w:t>
      </w:r>
      <w:r w:rsidRPr="004110F7">
        <w:rPr>
          <w:lang w:val="es-MX"/>
        </w:rPr>
        <w:t xml:space="preserve"> libera una señal de </w:t>
      </w:r>
      <w:proofErr w:type="spellStart"/>
      <w:r w:rsidRPr="004110F7">
        <w:rPr>
          <w:lang w:val="es-MX"/>
        </w:rPr>
        <w:t>reset</w:t>
      </w:r>
      <w:proofErr w:type="spellEnd"/>
      <w:r w:rsidRPr="004110F7">
        <w:rPr>
          <w:lang w:val="es-MX"/>
        </w:rPr>
        <w:t xml:space="preserve"> hacia el </w:t>
      </w:r>
      <w:r w:rsidRPr="004110F7">
        <w:rPr>
          <w:b/>
          <w:bCs/>
          <w:lang w:val="es-MX"/>
        </w:rPr>
        <w:t>U19</w:t>
      </w:r>
      <w:r w:rsidRPr="004110F7">
        <w:rPr>
          <w:lang w:val="es-MX"/>
        </w:rPr>
        <w:t xml:space="preserve">, lo cual habilita el </w:t>
      </w:r>
      <w:r w:rsidRPr="004110F7">
        <w:rPr>
          <w:lang w:val="es-MX"/>
        </w:rPr>
        <w:lastRenderedPageBreak/>
        <w:t xml:space="preserve">bloque de </w:t>
      </w:r>
      <w:r w:rsidRPr="004110F7">
        <w:rPr>
          <w:b/>
          <w:bCs/>
          <w:lang w:val="es-MX"/>
        </w:rPr>
        <w:t>SPI</w:t>
      </w:r>
      <w:r w:rsidRPr="004110F7">
        <w:rPr>
          <w:lang w:val="es-MX"/>
        </w:rPr>
        <w:t xml:space="preserve"> de este. Es fundamental entender que si este </w:t>
      </w:r>
      <w:r w:rsidRPr="004110F7">
        <w:rPr>
          <w:b/>
          <w:bCs/>
          <w:lang w:val="es-MX"/>
        </w:rPr>
        <w:t>RESET</w:t>
      </w:r>
      <w:r w:rsidRPr="004110F7">
        <w:rPr>
          <w:lang w:val="es-MX"/>
        </w:rPr>
        <w:t xml:space="preserve"> no se libera </w:t>
      </w:r>
      <w:r w:rsidRPr="004110F7">
        <w:rPr>
          <w:b/>
          <w:bCs/>
          <w:lang w:val="es-MX"/>
        </w:rPr>
        <w:t>(TITAN0_GOOD)</w:t>
      </w:r>
      <w:r w:rsidRPr="004110F7">
        <w:rPr>
          <w:lang w:val="es-MX"/>
        </w:rPr>
        <w:t xml:space="preserve"> el </w:t>
      </w:r>
      <w:r w:rsidRPr="004110F7">
        <w:rPr>
          <w:b/>
          <w:bCs/>
          <w:lang w:val="es-MX"/>
        </w:rPr>
        <w:t xml:space="preserve">U19 </w:t>
      </w:r>
      <w:r w:rsidRPr="004110F7">
        <w:rPr>
          <w:lang w:val="es-MX"/>
        </w:rPr>
        <w:t xml:space="preserve">ni siquiera intentará comunicarse con el </w:t>
      </w:r>
      <w:r w:rsidRPr="004110F7">
        <w:rPr>
          <w:b/>
          <w:bCs/>
          <w:lang w:val="es-MX"/>
        </w:rPr>
        <w:t>U71</w:t>
      </w:r>
      <w:r w:rsidRPr="004110F7">
        <w:rPr>
          <w:lang w:val="es-MX"/>
        </w:rPr>
        <w:t xml:space="preserve">. Esto puede validarse midiendo con dos puntas del osciloscopio, ambas señales a la vez, el </w:t>
      </w:r>
      <w:proofErr w:type="spellStart"/>
      <w:r w:rsidRPr="004110F7">
        <w:rPr>
          <w:lang w:val="es-MX"/>
        </w:rPr>
        <w:t>reset</w:t>
      </w:r>
      <w:proofErr w:type="spellEnd"/>
      <w:r w:rsidRPr="004110F7">
        <w:rPr>
          <w:lang w:val="es-MX"/>
        </w:rPr>
        <w:t xml:space="preserve"> que libera al BMC y cualquier señal de SPI del mismo BMC, como se puede apreciar en las imágenes a continuación:</w:t>
      </w:r>
    </w:p>
    <w:p w14:paraId="63526CC0" w14:textId="77777777" w:rsidR="004110F7" w:rsidRPr="004110F7" w:rsidRDefault="004110F7" w:rsidP="004110F7">
      <w:pPr>
        <w:rPr>
          <w:lang w:val="es-MX"/>
        </w:rPr>
      </w:pPr>
      <w:r w:rsidRPr="004110F7">
        <w:rPr>
          <w:lang w:val="es-MX"/>
        </w:rPr>
        <w:t> </w:t>
      </w:r>
    </w:p>
    <w:p w14:paraId="6C22FA4F" w14:textId="77777777" w:rsidR="004110F7" w:rsidRPr="004110F7" w:rsidRDefault="004110F7" w:rsidP="004110F7">
      <w:pPr>
        <w:rPr>
          <w:lang w:val="es-MX"/>
        </w:rPr>
      </w:pPr>
      <w:r w:rsidRPr="004110F7">
        <w:rPr>
          <w:lang w:val="es-MX"/>
        </w:rPr>
        <w:t> </w:t>
      </w:r>
    </w:p>
    <w:p w14:paraId="14E98C82" w14:textId="77777777" w:rsidR="004110F7" w:rsidRPr="004110F7" w:rsidRDefault="004110F7" w:rsidP="004110F7">
      <w:pPr>
        <w:rPr>
          <w:lang w:val="es-MX"/>
        </w:rPr>
      </w:pPr>
      <w:r w:rsidRPr="004110F7">
        <w:rPr>
          <w:lang w:val="es-MX"/>
        </w:rPr>
        <w:t> </w:t>
      </w:r>
    </w:p>
    <w:p w14:paraId="5EC0089A" w14:textId="77777777" w:rsidR="004110F7" w:rsidRPr="004110F7" w:rsidRDefault="004110F7" w:rsidP="004110F7">
      <w:pPr>
        <w:rPr>
          <w:lang w:val="es-MX"/>
        </w:rPr>
      </w:pPr>
      <w:r w:rsidRPr="004110F7">
        <w:rPr>
          <w:lang w:val="es-MX"/>
        </w:rPr>
        <w:t> </w:t>
      </w:r>
    </w:p>
    <w:p w14:paraId="0816F0B0" w14:textId="77777777" w:rsidR="004110F7" w:rsidRPr="004110F7" w:rsidRDefault="004110F7" w:rsidP="004110F7">
      <w:pPr>
        <w:rPr>
          <w:lang w:val="es-MX"/>
        </w:rPr>
      </w:pPr>
      <w:r w:rsidRPr="004110F7">
        <w:rPr>
          <w:lang w:val="es-MX"/>
        </w:rPr>
        <w:t> </w:t>
      </w:r>
    </w:p>
    <w:p w14:paraId="731C4343" w14:textId="77777777" w:rsidR="004110F7" w:rsidRPr="004110F7" w:rsidRDefault="004110F7" w:rsidP="004110F7">
      <w:pPr>
        <w:rPr>
          <w:lang w:val="es-MX"/>
        </w:rPr>
      </w:pPr>
      <w:r w:rsidRPr="004110F7">
        <w:rPr>
          <w:lang w:val="es-MX"/>
        </w:rPr>
        <w:t> </w:t>
      </w:r>
    </w:p>
    <w:p w14:paraId="1E4D4B71" w14:textId="77777777" w:rsidR="004110F7" w:rsidRPr="004110F7" w:rsidRDefault="004110F7" w:rsidP="004110F7">
      <w:pPr>
        <w:rPr>
          <w:lang w:val="es-MX"/>
        </w:rPr>
      </w:pPr>
      <w:r w:rsidRPr="004110F7">
        <w:rPr>
          <w:lang w:val="es-MX"/>
        </w:rPr>
        <w:t> </w:t>
      </w:r>
    </w:p>
    <w:p w14:paraId="1653E952" w14:textId="77777777" w:rsidR="004110F7" w:rsidRPr="004110F7" w:rsidRDefault="004110F7" w:rsidP="004110F7">
      <w:pPr>
        <w:rPr>
          <w:lang w:val="es-MX"/>
        </w:rPr>
      </w:pPr>
      <w:r w:rsidRPr="004110F7">
        <w:rPr>
          <w:lang w:val="es-MX"/>
        </w:rPr>
        <w:t> </w:t>
      </w:r>
    </w:p>
    <w:p w14:paraId="2C2ABC44" w14:textId="77777777" w:rsidR="004110F7" w:rsidRPr="004110F7" w:rsidRDefault="004110F7" w:rsidP="004110F7">
      <w:pPr>
        <w:rPr>
          <w:lang w:val="es-MX"/>
        </w:rPr>
      </w:pPr>
      <w:r w:rsidRPr="004110F7">
        <w:rPr>
          <w:lang w:val="es-MX"/>
        </w:rPr>
        <w:t> </w:t>
      </w:r>
    </w:p>
    <w:p w14:paraId="7E854F7F" w14:textId="77777777" w:rsidR="004110F7" w:rsidRPr="004110F7" w:rsidRDefault="004110F7" w:rsidP="004110F7">
      <w:pPr>
        <w:rPr>
          <w:lang w:val="es-MX"/>
        </w:rPr>
      </w:pPr>
      <w:r w:rsidRPr="004110F7">
        <w:rPr>
          <w:lang w:val="es-MX"/>
        </w:rPr>
        <w:t> </w:t>
      </w:r>
    </w:p>
    <w:p w14:paraId="5B47B053" w14:textId="2F988A69" w:rsidR="004110F7" w:rsidRPr="004110F7" w:rsidRDefault="004110F7" w:rsidP="004110F7">
      <w:pPr>
        <w:rPr>
          <w:lang w:val="es-MX"/>
        </w:rPr>
      </w:pPr>
      <w:r w:rsidRPr="004110F7">
        <w:rPr>
          <w:lang w:val="es-MX"/>
        </w:rPr>
        <w:drawing>
          <wp:inline distT="0" distB="0" distL="0" distR="0" wp14:anchorId="63AE0DF2" wp14:editId="0B0DE861">
            <wp:extent cx="1943100" cy="1828800"/>
            <wp:effectExtent l="0" t="0" r="0" b="0"/>
            <wp:docPr id="12" name="Picture 12" descr="CAUTION &#10;WORK &#10;UNDER &#10;PROGRES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CAUTION &#10;WORK &#10;UNDER &#10;PROGRESS "/>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943100" cy="1828800"/>
                    </a:xfrm>
                    <a:prstGeom prst="rect">
                      <a:avLst/>
                    </a:prstGeom>
                    <a:noFill/>
                    <a:ln>
                      <a:noFill/>
                    </a:ln>
                  </pic:spPr>
                </pic:pic>
              </a:graphicData>
            </a:graphic>
          </wp:inline>
        </w:drawing>
      </w:r>
    </w:p>
    <w:p w14:paraId="68443D49" w14:textId="77777777" w:rsidR="004110F7" w:rsidRPr="004110F7" w:rsidRDefault="004110F7" w:rsidP="004110F7">
      <w:pPr>
        <w:rPr>
          <w:lang w:val="es-MX"/>
        </w:rPr>
      </w:pPr>
      <w:r w:rsidRPr="004110F7">
        <w:rPr>
          <w:lang w:val="es-MX"/>
        </w:rPr>
        <w:t> </w:t>
      </w:r>
    </w:p>
    <w:p w14:paraId="1CF01142" w14:textId="77777777" w:rsidR="004110F7" w:rsidRPr="004110F7" w:rsidRDefault="004110F7" w:rsidP="004110F7">
      <w:pPr>
        <w:rPr>
          <w:lang w:val="es-MX"/>
        </w:rPr>
      </w:pPr>
      <w:r w:rsidRPr="004110F7">
        <w:rPr>
          <w:lang w:val="es-MX"/>
        </w:rPr>
        <w:t> </w:t>
      </w:r>
    </w:p>
    <w:p w14:paraId="40D2CE7E" w14:textId="77777777" w:rsidR="004110F7" w:rsidRPr="004110F7" w:rsidRDefault="004110F7" w:rsidP="004110F7">
      <w:pPr>
        <w:rPr>
          <w:lang w:val="es-MX"/>
        </w:rPr>
      </w:pPr>
      <w:r w:rsidRPr="004110F7">
        <w:rPr>
          <w:lang w:val="es-MX"/>
        </w:rPr>
        <w:t> </w:t>
      </w:r>
    </w:p>
    <w:p w14:paraId="7248967B" w14:textId="77777777" w:rsidR="004110F7" w:rsidRPr="004110F7" w:rsidRDefault="004110F7" w:rsidP="004110F7">
      <w:pPr>
        <w:rPr>
          <w:lang w:val="es-MX"/>
        </w:rPr>
      </w:pPr>
      <w:r w:rsidRPr="004110F7">
        <w:rPr>
          <w:lang w:val="es-MX"/>
        </w:rPr>
        <w:t>Emanuel Domínguez</w:t>
      </w:r>
    </w:p>
    <w:p w14:paraId="77279606" w14:textId="5D8314E9" w:rsidR="0036124E" w:rsidRPr="004110F7" w:rsidRDefault="00000000">
      <w:pPr>
        <w:rPr>
          <w:lang w:val="es-MX"/>
        </w:rPr>
      </w:pPr>
      <w:r w:rsidRPr="004110F7">
        <w:rPr>
          <w:lang w:val="es-MX"/>
        </w:rPr>
        <w:br/>
      </w:r>
    </w:p>
    <w:sectPr w:rsidR="0036124E" w:rsidRPr="004110F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42489253">
    <w:abstractNumId w:val="8"/>
  </w:num>
  <w:num w:numId="2" w16cid:durableId="1054083175">
    <w:abstractNumId w:val="6"/>
  </w:num>
  <w:num w:numId="3" w16cid:durableId="777876007">
    <w:abstractNumId w:val="5"/>
  </w:num>
  <w:num w:numId="4" w16cid:durableId="233129658">
    <w:abstractNumId w:val="4"/>
  </w:num>
  <w:num w:numId="5" w16cid:durableId="1033657582">
    <w:abstractNumId w:val="7"/>
  </w:num>
  <w:num w:numId="6" w16cid:durableId="1303074408">
    <w:abstractNumId w:val="3"/>
  </w:num>
  <w:num w:numId="7" w16cid:durableId="243539336">
    <w:abstractNumId w:val="2"/>
  </w:num>
  <w:num w:numId="8" w16cid:durableId="296494535">
    <w:abstractNumId w:val="1"/>
  </w:num>
  <w:num w:numId="9" w16cid:durableId="10124950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124E"/>
    <w:rsid w:val="004110F7"/>
    <w:rsid w:val="00970C4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1462E5"/>
  <w14:defaultImageDpi w14:val="300"/>
  <w15:docId w15:val="{B7FE4E6D-C83E-48FD-92B1-5EF5511544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2688027">
      <w:bodyDiv w:val="1"/>
      <w:marLeft w:val="0"/>
      <w:marRight w:val="0"/>
      <w:marTop w:val="0"/>
      <w:marBottom w:val="0"/>
      <w:divBdr>
        <w:top w:val="none" w:sz="0" w:space="0" w:color="auto"/>
        <w:left w:val="none" w:sz="0" w:space="0" w:color="auto"/>
        <w:bottom w:val="none" w:sz="0" w:space="0" w:color="auto"/>
        <w:right w:val="none" w:sz="0" w:space="0" w:color="auto"/>
      </w:divBdr>
    </w:div>
    <w:div w:id="161489909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12</Pages>
  <Words>1120</Words>
  <Characters>6161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Jacquelinne Mendoza</dc:creator>
  <cp:keywords/>
  <dc:description>generated by python-docx</dc:description>
  <cp:lastModifiedBy>Jacquelinne Mendoza</cp:lastModifiedBy>
  <cp:revision>2</cp:revision>
  <dcterms:created xsi:type="dcterms:W3CDTF">2026-06-26T21:00:00Z</dcterms:created>
  <dcterms:modified xsi:type="dcterms:W3CDTF">2026-06-26T21:02:00Z</dcterms:modified>
  <cp:category/>
</cp:coreProperties>
</file>