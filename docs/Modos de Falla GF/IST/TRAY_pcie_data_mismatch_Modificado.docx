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21119" w14:textId="77777777" w:rsidR="00220F54" w:rsidRPr="00843348" w:rsidRDefault="00000000">
      <w:pPr>
        <w:pStyle w:val="Title"/>
        <w:rPr>
          <w:lang w:val="es-MX"/>
        </w:rPr>
      </w:pPr>
      <w:proofErr w:type="spellStart"/>
      <w:r w:rsidRPr="00843348">
        <w:rPr>
          <w:lang w:val="es-MX"/>
        </w:rPr>
        <w:t>TRAY_pcie_data_mismatch_Modificado</w:t>
      </w:r>
      <w:proofErr w:type="spellEnd"/>
    </w:p>
    <w:p w14:paraId="3496C925" w14:textId="77777777" w:rsidR="00220F54" w:rsidRPr="00843348" w:rsidRDefault="00000000">
      <w:pPr>
        <w:rPr>
          <w:lang w:val="es-MX"/>
        </w:rPr>
      </w:pPr>
      <w:r w:rsidRPr="00843348">
        <w:rPr>
          <w:lang w:val="es-MX"/>
        </w:rPr>
        <w:t>INFORMACIÓN BASE DEL SISTEMA EXPERTO</w:t>
      </w:r>
      <w:r w:rsidRPr="00843348">
        <w:rPr>
          <w:lang w:val="es-MX"/>
        </w:rPr>
        <w:br/>
      </w:r>
      <w:r w:rsidRPr="00843348">
        <w:rPr>
          <w:lang w:val="es-MX"/>
        </w:rPr>
        <w:br/>
        <w:t>TIPO:</w:t>
      </w:r>
      <w:r w:rsidRPr="00843348">
        <w:rPr>
          <w:lang w:val="es-MX"/>
        </w:rPr>
        <w:br/>
        <w:t>Modo de Falla PCIe / Comunicación ASIC</w:t>
      </w:r>
      <w:r w:rsidRPr="00843348">
        <w:rPr>
          <w:lang w:val="es-MX"/>
        </w:rPr>
        <w:br/>
      </w:r>
      <w:r w:rsidRPr="00843348">
        <w:rPr>
          <w:lang w:val="es-MX"/>
        </w:rPr>
        <w:br/>
        <w:t>USO:</w:t>
      </w:r>
      <w:r w:rsidRPr="00843348">
        <w:rPr>
          <w:lang w:val="es-MX"/>
        </w:rPr>
        <w:br/>
        <w:t xml:space="preserve">Diagnóstico de fallas </w:t>
      </w:r>
      <w:proofErr w:type="spellStart"/>
      <w:r w:rsidRPr="00843348">
        <w:rPr>
          <w:lang w:val="es-MX"/>
        </w:rPr>
        <w:t>pcie</w:t>
      </w:r>
      <w:proofErr w:type="spellEnd"/>
      <w:r w:rsidRPr="00843348">
        <w:rPr>
          <w:lang w:val="es-MX"/>
        </w:rPr>
        <w:t>-data-</w:t>
      </w:r>
      <w:proofErr w:type="spellStart"/>
      <w:r w:rsidRPr="00843348">
        <w:rPr>
          <w:lang w:val="es-MX"/>
        </w:rPr>
        <w:t>mismatch</w:t>
      </w:r>
      <w:proofErr w:type="spellEnd"/>
      <w:r w:rsidRPr="00843348">
        <w:rPr>
          <w:lang w:val="es-MX"/>
        </w:rPr>
        <w:t xml:space="preserve"> durante pruebas IST y validación TRAY.</w:t>
      </w:r>
      <w:r w:rsidRPr="00843348">
        <w:rPr>
          <w:lang w:val="es-MX"/>
        </w:rPr>
        <w:br/>
      </w:r>
      <w:r w:rsidRPr="00843348">
        <w:rPr>
          <w:lang w:val="es-MX"/>
        </w:rPr>
        <w:br/>
        <w:t>APLICA CUANDO:</w:t>
      </w:r>
      <w:r w:rsidRPr="00843348">
        <w:rPr>
          <w:lang w:val="es-MX"/>
        </w:rPr>
        <w:br/>
        <w:t xml:space="preserve">- Aparece </w:t>
      </w:r>
      <w:proofErr w:type="spellStart"/>
      <w:r w:rsidRPr="00843348">
        <w:rPr>
          <w:lang w:val="es-MX"/>
        </w:rPr>
        <w:t>pcie</w:t>
      </w:r>
      <w:proofErr w:type="spellEnd"/>
      <w:r w:rsidRPr="00843348">
        <w:rPr>
          <w:lang w:val="es-MX"/>
        </w:rPr>
        <w:t>-data-</w:t>
      </w:r>
      <w:proofErr w:type="spellStart"/>
      <w:r w:rsidRPr="00843348">
        <w:rPr>
          <w:lang w:val="es-MX"/>
        </w:rPr>
        <w:t>mismatch</w:t>
      </w:r>
      <w:proofErr w:type="spellEnd"/>
      <w:r w:rsidRPr="00843348">
        <w:rPr>
          <w:lang w:val="es-MX"/>
        </w:rPr>
        <w:t>.</w:t>
      </w:r>
      <w:r w:rsidRPr="00843348">
        <w:rPr>
          <w:lang w:val="es-MX"/>
        </w:rPr>
        <w:br/>
        <w:t>- Un ASIC no es enumerado por PCIe.</w:t>
      </w:r>
      <w:r w:rsidRPr="00843348">
        <w:rPr>
          <w:lang w:val="es-MX"/>
        </w:rPr>
        <w:br/>
        <w:t xml:space="preserve">- Falla </w:t>
      </w:r>
      <w:proofErr w:type="spellStart"/>
      <w:r w:rsidRPr="00843348">
        <w:rPr>
          <w:lang w:val="es-MX"/>
        </w:rPr>
        <w:t>pcie-gfcx-width</w:t>
      </w:r>
      <w:proofErr w:type="spellEnd"/>
      <w:r w:rsidRPr="00843348">
        <w:rPr>
          <w:lang w:val="es-MX"/>
        </w:rPr>
        <w:t>.</w:t>
      </w:r>
      <w:r w:rsidRPr="00843348">
        <w:rPr>
          <w:lang w:val="es-MX"/>
        </w:rPr>
        <w:br/>
        <w:t xml:space="preserve">- Falla </w:t>
      </w:r>
      <w:proofErr w:type="spellStart"/>
      <w:r w:rsidRPr="00843348">
        <w:rPr>
          <w:lang w:val="es-MX"/>
        </w:rPr>
        <w:t>pcie-gfcx-speed</w:t>
      </w:r>
      <w:proofErr w:type="spellEnd"/>
      <w:r w:rsidRPr="00843348">
        <w:rPr>
          <w:lang w:val="es-MX"/>
        </w:rPr>
        <w:t>.</w:t>
      </w:r>
      <w:r w:rsidRPr="00843348">
        <w:rPr>
          <w:lang w:val="es-MX"/>
        </w:rPr>
        <w:br/>
        <w:t xml:space="preserve">- Falla </w:t>
      </w:r>
      <w:proofErr w:type="spellStart"/>
      <w:r w:rsidRPr="00843348">
        <w:rPr>
          <w:lang w:val="es-MX"/>
        </w:rPr>
        <w:t>pcie-gfcx-addr</w:t>
      </w:r>
      <w:proofErr w:type="spellEnd"/>
      <w:r w:rsidRPr="00843348">
        <w:rPr>
          <w:lang w:val="es-MX"/>
        </w:rPr>
        <w:t>.</w:t>
      </w:r>
      <w:r w:rsidRPr="00843348">
        <w:rPr>
          <w:lang w:val="es-MX"/>
        </w:rPr>
        <w:br/>
      </w:r>
      <w:r w:rsidRPr="00843348">
        <w:rPr>
          <w:lang w:val="es-MX"/>
        </w:rPr>
        <w:br/>
        <w:t>AREA:</w:t>
      </w:r>
      <w:r w:rsidRPr="00843348">
        <w:rPr>
          <w:lang w:val="es-MX"/>
        </w:rPr>
        <w:br/>
        <w:t>IST</w:t>
      </w:r>
      <w:r w:rsidRPr="00843348">
        <w:rPr>
          <w:lang w:val="es-MX"/>
        </w:rPr>
        <w:br/>
        <w:t>DEBUG</w:t>
      </w:r>
      <w:r w:rsidRPr="00843348">
        <w:rPr>
          <w:lang w:val="es-MX"/>
        </w:rPr>
        <w:br/>
        <w:t>PCIE</w:t>
      </w:r>
      <w:r w:rsidRPr="00843348">
        <w:rPr>
          <w:lang w:val="es-MX"/>
        </w:rPr>
        <w:br/>
        <w:t>ASIC</w:t>
      </w:r>
      <w:r w:rsidRPr="00843348">
        <w:rPr>
          <w:lang w:val="es-MX"/>
        </w:rPr>
        <w:br/>
        <w:t>TRAY</w:t>
      </w:r>
      <w:r w:rsidRPr="00843348">
        <w:rPr>
          <w:lang w:val="es-MX"/>
        </w:rPr>
        <w:br/>
      </w:r>
      <w:r w:rsidRPr="00843348">
        <w:rPr>
          <w:lang w:val="es-MX"/>
        </w:rPr>
        <w:br/>
        <w:t>KEYWORDS:</w:t>
      </w:r>
      <w:r w:rsidRPr="00843348">
        <w:rPr>
          <w:lang w:val="es-MX"/>
        </w:rPr>
        <w:br/>
      </w:r>
      <w:proofErr w:type="spellStart"/>
      <w:r w:rsidRPr="00843348">
        <w:rPr>
          <w:lang w:val="es-MX"/>
        </w:rPr>
        <w:t>pcie</w:t>
      </w:r>
      <w:proofErr w:type="spellEnd"/>
      <w:r w:rsidRPr="00843348">
        <w:rPr>
          <w:lang w:val="es-MX"/>
        </w:rPr>
        <w:t>-data-</w:t>
      </w:r>
      <w:proofErr w:type="spellStart"/>
      <w:r w:rsidRPr="00843348">
        <w:rPr>
          <w:lang w:val="es-MX"/>
        </w:rPr>
        <w:t>mismatch</w:t>
      </w:r>
      <w:proofErr w:type="spellEnd"/>
      <w:r w:rsidRPr="00843348">
        <w:rPr>
          <w:lang w:val="es-MX"/>
        </w:rPr>
        <w:br/>
        <w:t>PCIe</w:t>
      </w:r>
      <w:r w:rsidRPr="00843348">
        <w:rPr>
          <w:lang w:val="es-MX"/>
        </w:rPr>
        <w:br/>
      </w:r>
      <w:proofErr w:type="spellStart"/>
      <w:r w:rsidRPr="00843348">
        <w:rPr>
          <w:lang w:val="es-MX"/>
        </w:rPr>
        <w:t>gsys</w:t>
      </w:r>
      <w:proofErr w:type="spellEnd"/>
      <w:r w:rsidRPr="00843348">
        <w:rPr>
          <w:lang w:val="es-MX"/>
        </w:rPr>
        <w:t xml:space="preserve"> -k </w:t>
      </w:r>
      <w:proofErr w:type="spellStart"/>
      <w:r w:rsidRPr="00843348">
        <w:rPr>
          <w:lang w:val="es-MX"/>
        </w:rPr>
        <w:t>pcie</w:t>
      </w:r>
      <w:proofErr w:type="spellEnd"/>
      <w:r w:rsidRPr="00843348">
        <w:rPr>
          <w:lang w:val="es-MX"/>
        </w:rPr>
        <w:t xml:space="preserve"> </w:t>
      </w:r>
      <w:proofErr w:type="spellStart"/>
      <w:r w:rsidRPr="00843348">
        <w:rPr>
          <w:lang w:val="es-MX"/>
        </w:rPr>
        <w:t>list</w:t>
      </w:r>
      <w:proofErr w:type="spellEnd"/>
      <w:r w:rsidRPr="00843348">
        <w:rPr>
          <w:lang w:val="es-MX"/>
        </w:rPr>
        <w:br/>
        <w:t>ASIC</w:t>
      </w:r>
      <w:r w:rsidRPr="00843348">
        <w:rPr>
          <w:lang w:val="es-MX"/>
        </w:rPr>
        <w:br/>
        <w:t>GFC</w:t>
      </w:r>
      <w:r w:rsidRPr="00843348">
        <w:rPr>
          <w:lang w:val="es-MX"/>
        </w:rPr>
        <w:br/>
        <w:t>CDFP</w:t>
      </w:r>
      <w:r w:rsidRPr="00843348">
        <w:rPr>
          <w:lang w:val="es-MX"/>
        </w:rPr>
        <w:br/>
        <w:t xml:space="preserve">HB16 Lane </w:t>
      </w:r>
      <w:proofErr w:type="spellStart"/>
      <w:r w:rsidRPr="00843348">
        <w:rPr>
          <w:lang w:val="es-MX"/>
        </w:rPr>
        <w:t>Detect</w:t>
      </w:r>
      <w:proofErr w:type="spellEnd"/>
      <w:r w:rsidRPr="00843348">
        <w:rPr>
          <w:lang w:val="es-MX"/>
        </w:rPr>
        <w:br/>
      </w:r>
      <w:proofErr w:type="spellStart"/>
      <w:r w:rsidRPr="00843348">
        <w:rPr>
          <w:lang w:val="es-MX"/>
        </w:rPr>
        <w:t>Dauntless</w:t>
      </w:r>
      <w:proofErr w:type="spellEnd"/>
      <w:r w:rsidRPr="00843348">
        <w:rPr>
          <w:lang w:val="es-MX"/>
        </w:rPr>
        <w:br/>
        <w:t>REFCLK</w:t>
      </w:r>
      <w:r w:rsidRPr="00843348">
        <w:rPr>
          <w:lang w:val="es-MX"/>
        </w:rPr>
        <w:br/>
        <w:t>100MHz</w:t>
      </w:r>
      <w:r w:rsidRPr="00843348">
        <w:rPr>
          <w:lang w:val="es-MX"/>
        </w:rPr>
        <w:br/>
      </w:r>
      <w:r w:rsidRPr="00843348">
        <w:rPr>
          <w:lang w:val="es-MX"/>
        </w:rPr>
        <w:br/>
        <w:t>RESUMEN:</w:t>
      </w:r>
      <w:r w:rsidRPr="00843348">
        <w:rPr>
          <w:lang w:val="es-MX"/>
        </w:rPr>
        <w:br/>
        <w:t xml:space="preserve">Esta falla ocurre cuando uno o más ASIC no pueden ser enumerados correctamente mediante PCIe. Generalmente se relaciona con problemas de cableado CDFP, conectores, </w:t>
      </w:r>
      <w:proofErr w:type="spellStart"/>
      <w:r w:rsidRPr="00843348">
        <w:rPr>
          <w:lang w:val="es-MX"/>
        </w:rPr>
        <w:t>clock</w:t>
      </w:r>
      <w:proofErr w:type="spellEnd"/>
      <w:r w:rsidRPr="00843348">
        <w:rPr>
          <w:lang w:val="es-MX"/>
        </w:rPr>
        <w:t xml:space="preserve"> PCIe, </w:t>
      </w:r>
      <w:proofErr w:type="spellStart"/>
      <w:r w:rsidRPr="00843348">
        <w:rPr>
          <w:lang w:val="es-MX"/>
        </w:rPr>
        <w:t>boot</w:t>
      </w:r>
      <w:proofErr w:type="spellEnd"/>
      <w:r w:rsidRPr="00843348">
        <w:rPr>
          <w:lang w:val="es-MX"/>
        </w:rPr>
        <w:t xml:space="preserve"> del ASIC, capacitores de acoplamiento o fallas propias del ASIC. </w:t>
      </w:r>
      <w:r>
        <w:t></w:t>
      </w:r>
      <w:r w:rsidRPr="00843348">
        <w:rPr>
          <w:lang w:val="es-MX"/>
        </w:rPr>
        <w:t>cite</w:t>
      </w:r>
      <w:r>
        <w:t></w:t>
      </w:r>
      <w:r w:rsidRPr="00843348">
        <w:rPr>
          <w:lang w:val="es-MX"/>
        </w:rPr>
        <w:t>turn30search1</w:t>
      </w:r>
      <w:r>
        <w:t></w:t>
      </w:r>
      <w:r w:rsidRPr="00843348">
        <w:rPr>
          <w:lang w:val="es-MX"/>
        </w:rPr>
        <w:br/>
      </w:r>
      <w:r w:rsidRPr="00843348">
        <w:rPr>
          <w:lang w:val="es-MX"/>
        </w:rPr>
        <w:br/>
      </w:r>
      <w:r w:rsidRPr="00843348">
        <w:rPr>
          <w:lang w:val="es-MX"/>
        </w:rPr>
        <w:lastRenderedPageBreak/>
        <w:t>COMANDO PRINCIPAL:</w:t>
      </w:r>
      <w:r w:rsidRPr="00843348">
        <w:rPr>
          <w:lang w:val="es-MX"/>
        </w:rPr>
        <w:br/>
        <w:t>/</w:t>
      </w:r>
      <w:proofErr w:type="spellStart"/>
      <w:r w:rsidRPr="00843348">
        <w:rPr>
          <w:lang w:val="es-MX"/>
        </w:rPr>
        <w:t>usr</w:t>
      </w:r>
      <w:proofErr w:type="spellEnd"/>
      <w:r w:rsidRPr="00843348">
        <w:rPr>
          <w:lang w:val="es-MX"/>
        </w:rPr>
        <w:t>/local/</w:t>
      </w:r>
      <w:proofErr w:type="spellStart"/>
      <w:r w:rsidRPr="00843348">
        <w:rPr>
          <w:lang w:val="es-MX"/>
        </w:rPr>
        <w:t>bin</w:t>
      </w:r>
      <w:proofErr w:type="spellEnd"/>
      <w:r w:rsidRPr="00843348">
        <w:rPr>
          <w:lang w:val="es-MX"/>
        </w:rPr>
        <w:t>/</w:t>
      </w:r>
      <w:proofErr w:type="spellStart"/>
      <w:r w:rsidRPr="00843348">
        <w:rPr>
          <w:lang w:val="es-MX"/>
        </w:rPr>
        <w:t>gsys</w:t>
      </w:r>
      <w:proofErr w:type="spellEnd"/>
      <w:r w:rsidRPr="00843348">
        <w:rPr>
          <w:lang w:val="es-MX"/>
        </w:rPr>
        <w:t xml:space="preserve"> -k </w:t>
      </w:r>
      <w:proofErr w:type="spellStart"/>
      <w:r w:rsidRPr="00843348">
        <w:rPr>
          <w:lang w:val="es-MX"/>
        </w:rPr>
        <w:t>pcie</w:t>
      </w:r>
      <w:proofErr w:type="spellEnd"/>
      <w:r w:rsidRPr="00843348">
        <w:rPr>
          <w:lang w:val="es-MX"/>
        </w:rPr>
        <w:t xml:space="preserve"> </w:t>
      </w:r>
      <w:proofErr w:type="spellStart"/>
      <w:r w:rsidRPr="00843348">
        <w:rPr>
          <w:lang w:val="es-MX"/>
        </w:rPr>
        <w:t>list</w:t>
      </w:r>
      <w:proofErr w:type="spellEnd"/>
      <w:r w:rsidRPr="00843348">
        <w:rPr>
          <w:lang w:val="es-MX"/>
        </w:rPr>
        <w:br/>
      </w:r>
      <w:r w:rsidRPr="00843348">
        <w:rPr>
          <w:lang w:val="es-MX"/>
        </w:rPr>
        <w:br/>
        <w:t>OBJETIVO:</w:t>
      </w:r>
      <w:r w:rsidRPr="00843348">
        <w:rPr>
          <w:lang w:val="es-MX"/>
        </w:rPr>
        <w:br/>
        <w:t xml:space="preserve">Confirmar si los dispositivos GFC0, GFC1, GFC2 y GFC3 fueron enumerados correctamente. </w:t>
      </w:r>
      <w:r>
        <w:t>citeturn30search1</w:t>
      </w:r>
      <w:r>
        <w:br/>
      </w:r>
      <w:r>
        <w:br/>
        <w:t>SINTOMAS:</w:t>
      </w:r>
      <w:r>
        <w:br/>
        <w:t>- pcie-gfcx-width FAILED</w:t>
      </w:r>
      <w:r>
        <w:br/>
        <w:t>- pcie-gfcx-speed FAILED</w:t>
      </w:r>
      <w:r>
        <w:br/>
        <w:t>- pcie-gfcx-addr FAILED</w:t>
      </w:r>
      <w:r>
        <w:br/>
        <w:t>- pcie-bdf-count FAILED</w:t>
      </w:r>
      <w:r>
        <w:br/>
        <w:t>- ASIC MISSING</w:t>
      </w:r>
      <w:r>
        <w:br/>
      </w:r>
      <w:r>
        <w:br/>
        <w:t>COMO CONFIRMAR:</w:t>
      </w:r>
      <w:r>
        <w:br/>
        <w:t xml:space="preserve">1. </w:t>
      </w:r>
      <w:r w:rsidRPr="00843348">
        <w:rPr>
          <w:lang w:val="es-MX"/>
        </w:rPr>
        <w:t xml:space="preserve">Revisar </w:t>
      </w:r>
      <w:proofErr w:type="spellStart"/>
      <w:r w:rsidRPr="00843348">
        <w:rPr>
          <w:lang w:val="es-MX"/>
        </w:rPr>
        <w:t>carrotlog</w:t>
      </w:r>
      <w:proofErr w:type="spellEnd"/>
      <w:r w:rsidRPr="00843348">
        <w:rPr>
          <w:lang w:val="es-MX"/>
        </w:rPr>
        <w:t>.</w:t>
      </w:r>
      <w:r w:rsidRPr="00843348">
        <w:rPr>
          <w:lang w:val="es-MX"/>
        </w:rPr>
        <w:br/>
        <w:t>2. Buscar '/</w:t>
      </w:r>
      <w:proofErr w:type="spellStart"/>
      <w:r w:rsidRPr="00843348">
        <w:rPr>
          <w:lang w:val="es-MX"/>
        </w:rPr>
        <w:t>usr</w:t>
      </w:r>
      <w:proofErr w:type="spellEnd"/>
      <w:r w:rsidRPr="00843348">
        <w:rPr>
          <w:lang w:val="es-MX"/>
        </w:rPr>
        <w:t>/local/</w:t>
      </w:r>
      <w:proofErr w:type="spellStart"/>
      <w:r w:rsidRPr="00843348">
        <w:rPr>
          <w:lang w:val="es-MX"/>
        </w:rPr>
        <w:t>bin</w:t>
      </w:r>
      <w:proofErr w:type="spellEnd"/>
      <w:r w:rsidRPr="00843348">
        <w:rPr>
          <w:lang w:val="es-MX"/>
        </w:rPr>
        <w:t>/</w:t>
      </w:r>
      <w:proofErr w:type="spellStart"/>
      <w:r w:rsidRPr="00843348">
        <w:rPr>
          <w:lang w:val="es-MX"/>
        </w:rPr>
        <w:t>gsys</w:t>
      </w:r>
      <w:proofErr w:type="spellEnd"/>
      <w:r w:rsidRPr="00843348">
        <w:rPr>
          <w:lang w:val="es-MX"/>
        </w:rPr>
        <w:t xml:space="preserve"> -k </w:t>
      </w:r>
      <w:proofErr w:type="spellStart"/>
      <w:r w:rsidRPr="00843348">
        <w:rPr>
          <w:lang w:val="es-MX"/>
        </w:rPr>
        <w:t>pcie</w:t>
      </w:r>
      <w:proofErr w:type="spellEnd"/>
      <w:r w:rsidRPr="00843348">
        <w:rPr>
          <w:lang w:val="es-MX"/>
        </w:rPr>
        <w:t xml:space="preserve"> </w:t>
      </w:r>
      <w:proofErr w:type="spellStart"/>
      <w:r w:rsidRPr="00843348">
        <w:rPr>
          <w:lang w:val="es-MX"/>
        </w:rPr>
        <w:t>list</w:t>
      </w:r>
      <w:proofErr w:type="spellEnd"/>
      <w:r w:rsidRPr="00843348">
        <w:rPr>
          <w:lang w:val="es-MX"/>
        </w:rPr>
        <w:t>'.</w:t>
      </w:r>
      <w:r w:rsidRPr="00843348">
        <w:rPr>
          <w:lang w:val="es-MX"/>
        </w:rPr>
        <w:br/>
        <w:t>3. Identificar qué ASIC no fue enumerado.</w:t>
      </w:r>
      <w:r w:rsidRPr="00843348">
        <w:rPr>
          <w:lang w:val="es-MX"/>
        </w:rPr>
        <w:br/>
        <w:t>4. Revisar LED LINK.</w:t>
      </w:r>
      <w:r w:rsidRPr="00843348">
        <w:rPr>
          <w:lang w:val="es-MX"/>
        </w:rPr>
        <w:br/>
        <w:t>5. Ejecutar secuencia de diagnóstico.</w:t>
      </w:r>
      <w:r w:rsidRPr="00843348">
        <w:rPr>
          <w:lang w:val="es-MX"/>
        </w:rPr>
        <w:br/>
      </w:r>
      <w:r w:rsidRPr="00843348">
        <w:rPr>
          <w:lang w:val="es-MX"/>
        </w:rPr>
        <w:br/>
        <w:t>SECUENCIA DE DIAGNOSTICO:</w:t>
      </w:r>
      <w:r w:rsidRPr="00843348">
        <w:rPr>
          <w:lang w:val="es-MX"/>
        </w:rPr>
        <w:br/>
      </w:r>
      <w:r w:rsidRPr="00843348">
        <w:rPr>
          <w:lang w:val="es-MX"/>
        </w:rPr>
        <w:br/>
        <w:t>PASO 1:</w:t>
      </w:r>
      <w:r w:rsidRPr="00843348">
        <w:rPr>
          <w:lang w:val="es-MX"/>
        </w:rPr>
        <w:br/>
        <w:t>Verificar cable CDFP entre rack y unidad.</w:t>
      </w:r>
      <w:r w:rsidRPr="00843348">
        <w:rPr>
          <w:lang w:val="es-MX"/>
        </w:rPr>
        <w:br/>
      </w:r>
      <w:r w:rsidRPr="00843348">
        <w:rPr>
          <w:lang w:val="es-MX"/>
        </w:rPr>
        <w:br/>
        <w:t>PASO 2:</w:t>
      </w:r>
      <w:r w:rsidRPr="00843348">
        <w:rPr>
          <w:lang w:val="es-MX"/>
        </w:rPr>
        <w:br/>
        <w:t xml:space="preserve">Validar </w:t>
      </w:r>
      <w:proofErr w:type="spellStart"/>
      <w:r w:rsidRPr="00843348">
        <w:rPr>
          <w:lang w:val="es-MX"/>
        </w:rPr>
        <w:t>boot</w:t>
      </w:r>
      <w:proofErr w:type="spellEnd"/>
      <w:r w:rsidRPr="00843348">
        <w:rPr>
          <w:lang w:val="es-MX"/>
        </w:rPr>
        <w:t xml:space="preserve"> del ASIC.</w:t>
      </w:r>
      <w:r w:rsidRPr="00843348">
        <w:rPr>
          <w:lang w:val="es-MX"/>
        </w:rPr>
        <w:br/>
        <w:t>Componentes críticos:</w:t>
      </w:r>
      <w:r w:rsidRPr="00843348">
        <w:rPr>
          <w:lang w:val="es-MX"/>
        </w:rPr>
        <w:br/>
        <w:t>- U46_x</w:t>
      </w:r>
      <w:r w:rsidRPr="00843348">
        <w:rPr>
          <w:lang w:val="es-MX"/>
        </w:rPr>
        <w:br/>
        <w:t>- U47_x</w:t>
      </w:r>
      <w:r w:rsidRPr="00843348">
        <w:rPr>
          <w:lang w:val="es-MX"/>
        </w:rPr>
        <w:br/>
        <w:t>(</w:t>
      </w:r>
      <w:proofErr w:type="spellStart"/>
      <w:r w:rsidRPr="00843348">
        <w:rPr>
          <w:lang w:val="es-MX"/>
        </w:rPr>
        <w:t>Dauntless</w:t>
      </w:r>
      <w:proofErr w:type="spellEnd"/>
      <w:r w:rsidRPr="00843348">
        <w:rPr>
          <w:lang w:val="es-MX"/>
        </w:rPr>
        <w:t>)</w:t>
      </w:r>
      <w:r w:rsidRPr="00843348">
        <w:rPr>
          <w:lang w:val="es-MX"/>
        </w:rPr>
        <w:br/>
      </w:r>
      <w:r w:rsidRPr="00843348">
        <w:rPr>
          <w:lang w:val="es-MX"/>
        </w:rPr>
        <w:br/>
        <w:t>PASO 3:</w:t>
      </w:r>
      <w:r w:rsidRPr="00843348">
        <w:rPr>
          <w:lang w:val="es-MX"/>
        </w:rPr>
        <w:br/>
        <w:t>Inspeccionar conector CDFP.</w:t>
      </w:r>
      <w:r w:rsidRPr="00843348">
        <w:rPr>
          <w:lang w:val="es-MX"/>
        </w:rPr>
        <w:br/>
        <w:t>- Pines dañados.</w:t>
      </w:r>
      <w:r w:rsidRPr="00843348">
        <w:rPr>
          <w:lang w:val="es-MX"/>
        </w:rPr>
        <w:br/>
        <w:t>- Pines elevados.</w:t>
      </w:r>
      <w:r w:rsidRPr="00843348">
        <w:rPr>
          <w:lang w:val="es-MX"/>
        </w:rPr>
        <w:br/>
        <w:t>- Opens.</w:t>
      </w:r>
      <w:r w:rsidRPr="00843348">
        <w:rPr>
          <w:lang w:val="es-MX"/>
        </w:rPr>
        <w:br/>
        <w:t>- Cortos.</w:t>
      </w:r>
      <w:r w:rsidRPr="00843348">
        <w:rPr>
          <w:lang w:val="es-MX"/>
        </w:rPr>
        <w:br/>
      </w:r>
      <w:r w:rsidRPr="00843348">
        <w:rPr>
          <w:lang w:val="es-MX"/>
        </w:rPr>
        <w:br/>
        <w:t>PASO 4:</w:t>
      </w:r>
      <w:r w:rsidRPr="00843348">
        <w:rPr>
          <w:lang w:val="es-MX"/>
        </w:rPr>
        <w:br/>
        <w:t>Inspeccionar capacitores PCIe de acoplamiento entre ASIC y CDFP.</w:t>
      </w:r>
      <w:r w:rsidRPr="00843348">
        <w:rPr>
          <w:lang w:val="es-MX"/>
        </w:rPr>
        <w:br/>
      </w:r>
      <w:r w:rsidRPr="00843348">
        <w:rPr>
          <w:lang w:val="es-MX"/>
        </w:rPr>
        <w:br/>
      </w:r>
      <w:r w:rsidRPr="00843348">
        <w:rPr>
          <w:lang w:val="es-MX"/>
        </w:rPr>
        <w:lastRenderedPageBreak/>
        <w:t>PASO 5:</w:t>
      </w:r>
      <w:r w:rsidRPr="00843348">
        <w:rPr>
          <w:lang w:val="es-MX"/>
        </w:rPr>
        <w:br/>
        <w:t xml:space="preserve">Validar bloque de </w:t>
      </w:r>
      <w:proofErr w:type="spellStart"/>
      <w:r w:rsidRPr="00843348">
        <w:rPr>
          <w:lang w:val="es-MX"/>
        </w:rPr>
        <w:t>clock</w:t>
      </w:r>
      <w:proofErr w:type="spellEnd"/>
      <w:r w:rsidRPr="00843348">
        <w:rPr>
          <w:lang w:val="es-MX"/>
        </w:rPr>
        <w:t xml:space="preserve"> PCIe.</w:t>
      </w:r>
      <w:r w:rsidRPr="00843348">
        <w:rPr>
          <w:lang w:val="es-MX"/>
        </w:rPr>
        <w:br/>
        <w:t>Componentes:</w:t>
      </w:r>
      <w:r w:rsidRPr="00843348">
        <w:rPr>
          <w:lang w:val="es-MX"/>
        </w:rPr>
        <w:br/>
        <w:t>- U51_x</w:t>
      </w:r>
      <w:r w:rsidRPr="00843348">
        <w:rPr>
          <w:lang w:val="es-MX"/>
        </w:rPr>
        <w:br/>
        <w:t>- U52_x</w:t>
      </w:r>
      <w:r w:rsidRPr="00843348">
        <w:rPr>
          <w:lang w:val="es-MX"/>
        </w:rPr>
        <w:br/>
        <w:t>Frecuencia esperada:</w:t>
      </w:r>
      <w:r w:rsidRPr="00843348">
        <w:rPr>
          <w:lang w:val="es-MX"/>
        </w:rPr>
        <w:br/>
        <w:t>100 MHz</w:t>
      </w:r>
      <w:r w:rsidRPr="00843348">
        <w:rPr>
          <w:lang w:val="es-MX"/>
        </w:rPr>
        <w:br/>
      </w:r>
      <w:r w:rsidRPr="00843348">
        <w:rPr>
          <w:lang w:val="es-MX"/>
        </w:rPr>
        <w:br/>
        <w:t>PASO 6:</w:t>
      </w:r>
      <w:r w:rsidRPr="00843348">
        <w:rPr>
          <w:lang w:val="es-MX"/>
        </w:rPr>
        <w:br/>
        <w:t xml:space="preserve">Revisar </w:t>
      </w:r>
      <w:proofErr w:type="spellStart"/>
      <w:r w:rsidRPr="00843348">
        <w:rPr>
          <w:lang w:val="es-MX"/>
        </w:rPr>
        <w:t>Debug</w:t>
      </w:r>
      <w:proofErr w:type="spellEnd"/>
      <w:r w:rsidRPr="00843348">
        <w:rPr>
          <w:lang w:val="es-MX"/>
        </w:rPr>
        <w:t xml:space="preserve"> Log.</w:t>
      </w:r>
      <w:r w:rsidRPr="00843348">
        <w:rPr>
          <w:lang w:val="es-MX"/>
        </w:rPr>
        <w:br/>
        <w:t>Buscar:</w:t>
      </w:r>
      <w:r w:rsidRPr="00843348">
        <w:rPr>
          <w:lang w:val="es-MX"/>
        </w:rPr>
        <w:br/>
        <w:t xml:space="preserve">HB16 Lane </w:t>
      </w:r>
      <w:proofErr w:type="spellStart"/>
      <w:r w:rsidRPr="00843348">
        <w:rPr>
          <w:lang w:val="es-MX"/>
        </w:rPr>
        <w:t>Detect</w:t>
      </w:r>
      <w:proofErr w:type="spellEnd"/>
      <w:r w:rsidRPr="00843348">
        <w:rPr>
          <w:lang w:val="es-MX"/>
        </w:rPr>
        <w:br/>
      </w:r>
      <w:r w:rsidRPr="00843348">
        <w:rPr>
          <w:lang w:val="es-MX"/>
        </w:rPr>
        <w:br/>
        <w:t>INTERPRETACION:</w:t>
      </w:r>
      <w:r w:rsidRPr="00843348">
        <w:rPr>
          <w:lang w:val="es-MX"/>
        </w:rPr>
        <w:br/>
        <w:t>- USPP = CPU/HB16.</w:t>
      </w:r>
      <w:r w:rsidRPr="00843348">
        <w:rPr>
          <w:lang w:val="es-MX"/>
        </w:rPr>
        <w:br/>
        <w:t xml:space="preserve">- DSPP = </w:t>
      </w:r>
      <w:proofErr w:type="spellStart"/>
      <w:r w:rsidRPr="00843348">
        <w:rPr>
          <w:lang w:val="es-MX"/>
        </w:rPr>
        <w:t>Tray</w:t>
      </w:r>
      <w:proofErr w:type="spellEnd"/>
      <w:r w:rsidRPr="00843348">
        <w:rPr>
          <w:lang w:val="es-MX"/>
        </w:rPr>
        <w:t>.</w:t>
      </w:r>
      <w:r w:rsidRPr="00843348">
        <w:rPr>
          <w:lang w:val="es-MX"/>
        </w:rPr>
        <w:br/>
        <w:t>- Canal marcado con N = Error de comunicación PCIe.</w:t>
      </w:r>
      <w:r w:rsidRPr="00843348">
        <w:rPr>
          <w:lang w:val="es-MX"/>
        </w:rPr>
        <w:br/>
      </w:r>
      <w:r w:rsidRPr="00843348">
        <w:rPr>
          <w:lang w:val="es-MX"/>
        </w:rPr>
        <w:br/>
        <w:t>PASO 7:</w:t>
      </w:r>
      <w:r w:rsidRPr="00843348">
        <w:rPr>
          <w:lang w:val="es-MX"/>
        </w:rPr>
        <w:br/>
        <w:t>Validar secuencia de voltajes.</w:t>
      </w:r>
      <w:r w:rsidRPr="00843348">
        <w:rPr>
          <w:lang w:val="es-MX"/>
        </w:rPr>
        <w:br/>
        <w:t>Revisar:</w:t>
      </w:r>
      <w:r w:rsidRPr="00843348">
        <w:rPr>
          <w:lang w:val="es-MX"/>
        </w:rPr>
        <w:br/>
        <w:t>- VDD_12R0</w:t>
      </w:r>
      <w:r w:rsidRPr="00843348">
        <w:rPr>
          <w:lang w:val="es-MX"/>
        </w:rPr>
        <w:br/>
        <w:t>- VCORE_IBC_VOUT</w:t>
      </w:r>
      <w:r w:rsidRPr="00843348">
        <w:rPr>
          <w:lang w:val="es-MX"/>
        </w:rPr>
        <w:br/>
        <w:t>- VDDQC</w:t>
      </w:r>
      <w:r w:rsidRPr="00843348">
        <w:rPr>
          <w:lang w:val="es-MX"/>
        </w:rPr>
        <w:br/>
        <w:t>- VDD_HBM_VDDQL</w:t>
      </w:r>
      <w:r w:rsidRPr="00843348">
        <w:rPr>
          <w:lang w:val="es-MX"/>
        </w:rPr>
        <w:br/>
        <w:t>- VDD_GFC_VDDH_1R8</w:t>
      </w:r>
      <w:r w:rsidRPr="00843348">
        <w:rPr>
          <w:lang w:val="es-MX"/>
        </w:rPr>
        <w:br/>
        <w:t>- VDD_AVDD_PCIE_0R8</w:t>
      </w:r>
      <w:r w:rsidRPr="00843348">
        <w:rPr>
          <w:lang w:val="es-MX"/>
        </w:rPr>
        <w:br/>
      </w:r>
      <w:r w:rsidRPr="00843348">
        <w:rPr>
          <w:lang w:val="es-MX"/>
        </w:rPr>
        <w:br/>
        <w:t xml:space="preserve">Todos los </w:t>
      </w:r>
      <w:proofErr w:type="spellStart"/>
      <w:r w:rsidRPr="00843348">
        <w:rPr>
          <w:lang w:val="es-MX"/>
        </w:rPr>
        <w:t>rails</w:t>
      </w:r>
      <w:proofErr w:type="spellEnd"/>
      <w:r w:rsidRPr="00843348">
        <w:rPr>
          <w:lang w:val="es-MX"/>
        </w:rPr>
        <w:t xml:space="preserve"> deben reportar OK.</w:t>
      </w:r>
      <w:r w:rsidRPr="00843348">
        <w:rPr>
          <w:lang w:val="es-MX"/>
        </w:rPr>
        <w:br/>
      </w:r>
      <w:r w:rsidRPr="00843348">
        <w:rPr>
          <w:lang w:val="es-MX"/>
        </w:rPr>
        <w:br/>
        <w:t>PASO 8:</w:t>
      </w:r>
      <w:r w:rsidRPr="00843348">
        <w:rPr>
          <w:lang w:val="es-MX"/>
        </w:rPr>
        <w:br/>
        <w:t>Realizar análisis comparativo de ASIC.</w:t>
      </w:r>
      <w:r w:rsidRPr="00843348">
        <w:rPr>
          <w:lang w:val="es-MX"/>
        </w:rPr>
        <w:br/>
        <w:t>Comparar:</w:t>
      </w:r>
      <w:r w:rsidRPr="00843348">
        <w:rPr>
          <w:lang w:val="es-MX"/>
        </w:rPr>
        <w:br/>
        <w:t>- Impedancias.</w:t>
      </w:r>
      <w:r w:rsidRPr="00843348">
        <w:rPr>
          <w:lang w:val="es-MX"/>
        </w:rPr>
        <w:br/>
        <w:t>- Diodos.</w:t>
      </w:r>
      <w:r w:rsidRPr="00843348">
        <w:rPr>
          <w:lang w:val="es-MX"/>
        </w:rPr>
        <w:br/>
        <w:t xml:space="preserve">- Test </w:t>
      </w:r>
      <w:proofErr w:type="spellStart"/>
      <w:r w:rsidRPr="00843348">
        <w:rPr>
          <w:lang w:val="es-MX"/>
        </w:rPr>
        <w:t>points</w:t>
      </w:r>
      <w:proofErr w:type="spellEnd"/>
      <w:r w:rsidRPr="00843348">
        <w:rPr>
          <w:lang w:val="es-MX"/>
        </w:rPr>
        <w:t>.</w:t>
      </w:r>
      <w:r w:rsidRPr="00843348">
        <w:rPr>
          <w:lang w:val="es-MX"/>
        </w:rPr>
        <w:br/>
        <w:t xml:space="preserve">- HBM </w:t>
      </w:r>
      <w:proofErr w:type="spellStart"/>
      <w:r w:rsidRPr="00843348">
        <w:rPr>
          <w:lang w:val="es-MX"/>
        </w:rPr>
        <w:t>rails</w:t>
      </w:r>
      <w:proofErr w:type="spellEnd"/>
      <w:r w:rsidRPr="00843348">
        <w:rPr>
          <w:lang w:val="es-MX"/>
        </w:rPr>
        <w:t>.</w:t>
      </w:r>
      <w:r w:rsidRPr="00843348">
        <w:rPr>
          <w:lang w:val="es-MX"/>
        </w:rPr>
        <w:br/>
        <w:t xml:space="preserve">- PHY </w:t>
      </w:r>
      <w:proofErr w:type="spellStart"/>
      <w:r w:rsidRPr="00843348">
        <w:rPr>
          <w:lang w:val="es-MX"/>
        </w:rPr>
        <w:t>rails</w:t>
      </w:r>
      <w:proofErr w:type="spellEnd"/>
      <w:r w:rsidRPr="00843348">
        <w:rPr>
          <w:lang w:val="es-MX"/>
        </w:rPr>
        <w:t>.</w:t>
      </w:r>
      <w:r w:rsidRPr="00843348">
        <w:rPr>
          <w:lang w:val="es-MX"/>
        </w:rPr>
        <w:br/>
      </w:r>
      <w:r w:rsidRPr="00843348">
        <w:rPr>
          <w:lang w:val="es-MX"/>
        </w:rPr>
        <w:br/>
        <w:t>CAUSAS PROBABLES:</w:t>
      </w:r>
      <w:r w:rsidRPr="00843348">
        <w:rPr>
          <w:lang w:val="es-MX"/>
        </w:rPr>
        <w:br/>
        <w:t>- Cable CDFP defectuoso.</w:t>
      </w:r>
      <w:r w:rsidRPr="00843348">
        <w:rPr>
          <w:lang w:val="es-MX"/>
        </w:rPr>
        <w:br/>
        <w:t>- Conector CDFP dañado.</w:t>
      </w:r>
      <w:r w:rsidRPr="00843348">
        <w:rPr>
          <w:lang w:val="es-MX"/>
        </w:rPr>
        <w:br/>
        <w:t>- Capacitor PCIe abierto o en corto.</w:t>
      </w:r>
      <w:r w:rsidRPr="00843348">
        <w:rPr>
          <w:lang w:val="es-MX"/>
        </w:rPr>
        <w:br/>
      </w:r>
      <w:r w:rsidRPr="00843348">
        <w:rPr>
          <w:lang w:val="es-MX"/>
        </w:rPr>
        <w:lastRenderedPageBreak/>
        <w:t xml:space="preserve">- </w:t>
      </w:r>
      <w:proofErr w:type="spellStart"/>
      <w:r w:rsidRPr="00843348">
        <w:rPr>
          <w:lang w:val="es-MX"/>
        </w:rPr>
        <w:t>Clock</w:t>
      </w:r>
      <w:proofErr w:type="spellEnd"/>
      <w:r w:rsidRPr="00843348">
        <w:rPr>
          <w:lang w:val="es-MX"/>
        </w:rPr>
        <w:t xml:space="preserve"> PCIe ausente.</w:t>
      </w:r>
      <w:r w:rsidRPr="00843348">
        <w:rPr>
          <w:lang w:val="es-MX"/>
        </w:rPr>
        <w:br/>
        <w:t xml:space="preserve">- </w:t>
      </w:r>
      <w:proofErr w:type="spellStart"/>
      <w:r w:rsidRPr="00843348">
        <w:rPr>
          <w:lang w:val="es-MX"/>
        </w:rPr>
        <w:t>Dauntless</w:t>
      </w:r>
      <w:proofErr w:type="spellEnd"/>
      <w:r w:rsidRPr="00843348">
        <w:rPr>
          <w:lang w:val="es-MX"/>
        </w:rPr>
        <w:t xml:space="preserve"> defectuoso.</w:t>
      </w:r>
      <w:r w:rsidRPr="00843348">
        <w:rPr>
          <w:lang w:val="es-MX"/>
        </w:rPr>
        <w:br/>
        <w:t xml:space="preserve">- ASIC sin </w:t>
      </w:r>
      <w:proofErr w:type="spellStart"/>
      <w:r w:rsidRPr="00843348">
        <w:rPr>
          <w:lang w:val="es-MX"/>
        </w:rPr>
        <w:t>boot</w:t>
      </w:r>
      <w:proofErr w:type="spellEnd"/>
      <w:r w:rsidRPr="00843348">
        <w:rPr>
          <w:lang w:val="es-MX"/>
        </w:rPr>
        <w:t>.</w:t>
      </w:r>
      <w:r w:rsidRPr="00843348">
        <w:rPr>
          <w:lang w:val="es-MX"/>
        </w:rPr>
        <w:br/>
        <w:t>- ASIC dañado.</w:t>
      </w:r>
      <w:r w:rsidRPr="00843348">
        <w:rPr>
          <w:lang w:val="es-MX"/>
        </w:rPr>
        <w:br/>
      </w:r>
      <w:r w:rsidRPr="00843348">
        <w:rPr>
          <w:lang w:val="es-MX"/>
        </w:rPr>
        <w:br/>
        <w:t>ACCION CORRECTIVA:</w:t>
      </w:r>
      <w:r w:rsidRPr="00843348">
        <w:rPr>
          <w:lang w:val="es-MX"/>
        </w:rPr>
        <w:br/>
        <w:t>- Corregir conexión CDFP.</w:t>
      </w:r>
      <w:r w:rsidRPr="00843348">
        <w:rPr>
          <w:lang w:val="es-MX"/>
        </w:rPr>
        <w:br/>
        <w:t>- Reparar conector.</w:t>
      </w:r>
      <w:r w:rsidRPr="00843348">
        <w:rPr>
          <w:lang w:val="es-MX"/>
        </w:rPr>
        <w:br/>
        <w:t>- Sustituir componentes PCIe defectuosos.</w:t>
      </w:r>
      <w:r w:rsidRPr="00843348">
        <w:rPr>
          <w:lang w:val="es-MX"/>
        </w:rPr>
        <w:br/>
        <w:t xml:space="preserve">- Reparar </w:t>
      </w:r>
      <w:proofErr w:type="spellStart"/>
      <w:r w:rsidRPr="00843348">
        <w:rPr>
          <w:lang w:val="es-MX"/>
        </w:rPr>
        <w:t>clock</w:t>
      </w:r>
      <w:proofErr w:type="spellEnd"/>
      <w:r w:rsidRPr="00843348">
        <w:rPr>
          <w:lang w:val="es-MX"/>
        </w:rPr>
        <w:t xml:space="preserve"> de 100 MHz.</w:t>
      </w:r>
      <w:r w:rsidRPr="00843348">
        <w:rPr>
          <w:lang w:val="es-MX"/>
        </w:rPr>
        <w:br/>
        <w:t>- Reemplazar ASIC cuando aplique.</w:t>
      </w:r>
      <w:r w:rsidRPr="00843348">
        <w:rPr>
          <w:lang w:val="es-MX"/>
        </w:rPr>
        <w:br/>
      </w:r>
      <w:r w:rsidRPr="00843348">
        <w:rPr>
          <w:lang w:val="es-MX"/>
        </w:rPr>
        <w:br/>
        <w:t>RELACIONADO CON:</w:t>
      </w:r>
      <w:r w:rsidRPr="00843348">
        <w:rPr>
          <w:lang w:val="es-MX"/>
        </w:rPr>
        <w:br/>
        <w:t>- PCIe Test (In-Band)</w:t>
      </w:r>
      <w:r w:rsidRPr="00843348">
        <w:rPr>
          <w:lang w:val="es-MX"/>
        </w:rPr>
        <w:br/>
        <w:t xml:space="preserve">- ASIC </w:t>
      </w:r>
      <w:proofErr w:type="spellStart"/>
      <w:r w:rsidRPr="00843348">
        <w:rPr>
          <w:lang w:val="es-MX"/>
        </w:rPr>
        <w:t>Boot</w:t>
      </w:r>
      <w:proofErr w:type="spellEnd"/>
      <w:r w:rsidRPr="00843348">
        <w:rPr>
          <w:lang w:val="es-MX"/>
        </w:rPr>
        <w:br/>
        <w:t>- CDFP</w:t>
      </w:r>
      <w:r w:rsidRPr="00843348">
        <w:rPr>
          <w:lang w:val="es-MX"/>
        </w:rPr>
        <w:br/>
        <w:t xml:space="preserve">- HB16 Lane </w:t>
      </w:r>
      <w:proofErr w:type="spellStart"/>
      <w:r w:rsidRPr="00843348">
        <w:rPr>
          <w:lang w:val="es-MX"/>
        </w:rPr>
        <w:t>Detect</w:t>
      </w:r>
      <w:proofErr w:type="spellEnd"/>
      <w:r w:rsidRPr="00843348">
        <w:rPr>
          <w:lang w:val="es-MX"/>
        </w:rPr>
        <w:br/>
        <w:t>- GFC0</w:t>
      </w:r>
      <w:r w:rsidRPr="00843348">
        <w:rPr>
          <w:lang w:val="es-MX"/>
        </w:rPr>
        <w:br/>
        <w:t>- GFC1</w:t>
      </w:r>
      <w:r w:rsidRPr="00843348">
        <w:rPr>
          <w:lang w:val="es-MX"/>
        </w:rPr>
        <w:br/>
        <w:t>- GFC2</w:t>
      </w:r>
      <w:r w:rsidRPr="00843348">
        <w:rPr>
          <w:lang w:val="es-MX"/>
        </w:rPr>
        <w:br/>
        <w:t>- GFC3</w:t>
      </w:r>
      <w:r w:rsidRPr="00843348">
        <w:rPr>
          <w:lang w:val="es-MX"/>
        </w:rPr>
        <w:br/>
      </w:r>
      <w:r w:rsidRPr="00843348">
        <w:rPr>
          <w:lang w:val="es-MX"/>
        </w:rPr>
        <w:br/>
        <w:t>SALIDA ESPERADA:</w:t>
      </w:r>
      <w:r w:rsidRPr="00843348">
        <w:rPr>
          <w:lang w:val="es-MX"/>
        </w:rPr>
        <w:br/>
        <w:t>Identificar el punto donde se pierde la enumeración PCIe del ASIC y restaurar la comunicación PCIe completa del sistema.</w:t>
      </w:r>
    </w:p>
    <w:p w14:paraId="1FA011DA" w14:textId="77777777" w:rsidR="00843348" w:rsidRPr="00843348" w:rsidRDefault="00843348" w:rsidP="00843348">
      <w:r w:rsidRPr="00843348">
        <w:t>TRAY</w:t>
      </w:r>
      <w:r w:rsidRPr="00843348">
        <w:rPr>
          <w:rFonts w:ascii="Segoe UI Emoji" w:hAnsi="Segoe UI Emoji" w:cs="Segoe UI Emoji"/>
        </w:rPr>
        <w:t>📦</w:t>
      </w:r>
      <w:proofErr w:type="spellStart"/>
      <w:r w:rsidRPr="00843348">
        <w:t>pcie</w:t>
      </w:r>
      <w:proofErr w:type="spellEnd"/>
      <w:r w:rsidRPr="00843348">
        <w:t>-data-mismatch</w:t>
      </w:r>
    </w:p>
    <w:p w14:paraId="5AD98B98" w14:textId="77777777" w:rsidR="00843348" w:rsidRPr="00843348" w:rsidRDefault="00843348" w:rsidP="00843348">
      <w:r w:rsidRPr="00843348">
        <w:t>Monday, May 25, 2026</w:t>
      </w:r>
    </w:p>
    <w:p w14:paraId="66CD3749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9:17 PM</w:t>
      </w:r>
    </w:p>
    <w:p w14:paraId="69CEC907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 xml:space="preserve">Se puede observar que ASIC está perdiendo la comunicación en el mensaje de síntomas </w:t>
      </w:r>
    </w:p>
    <w:p w14:paraId="3D0305C2" w14:textId="77777777" w:rsidR="00843348" w:rsidRPr="00843348" w:rsidRDefault="00843348" w:rsidP="00843348">
      <w:r w:rsidRPr="00843348">
        <w:t>^/</w:t>
      </w:r>
      <w:proofErr w:type="spellStart"/>
      <w:r w:rsidRPr="00843348">
        <w:t>phys</w:t>
      </w:r>
      <w:proofErr w:type="spellEnd"/>
      <w:r w:rsidRPr="00843348">
        <w:t>/PE2/IO0/CDFP/DOWNLINK/</w:t>
      </w:r>
      <w:proofErr w:type="spellStart"/>
      <w:r w:rsidRPr="00843348">
        <w:t>GLC_</w:t>
      </w:r>
      <w:proofErr w:type="gramStart"/>
      <w:r w:rsidRPr="00843348">
        <w:t>x:device</w:t>
      </w:r>
      <w:proofErr w:type="gramEnd"/>
      <w:r w:rsidRPr="00843348">
        <w:t>:asic</w:t>
      </w:r>
      <w:proofErr w:type="spellEnd"/>
    </w:p>
    <w:p w14:paraId="3800B2C0" w14:textId="14D3648E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lastRenderedPageBreak/>
        <w:drawing>
          <wp:inline distT="0" distB="0" distL="0" distR="0" wp14:anchorId="667D0DF0" wp14:editId="0AD1270A">
            <wp:extent cx="2870200" cy="2571750"/>
            <wp:effectExtent l="0" t="0" r="6350" b="0"/>
            <wp:docPr id="34" name="Picture 34" descr="Update &#10;Ghostfish &#10;pcie-data-mismatch &#10;Firmware &#10;Group &#10;PCle Test &#10;gfc3 &#10;(In-Band) &#10;pcie-gfc3-width &#10;PCle Test &#10;gfc3 &#10;(In-Band) &#10;pcie-gfc3-addr &#10;PCle Test &#10;gfc3 &#10;(In-Band) &#10;pcie-gfc3-speed &#10;PCle Test &#10;gfc0, &#10;(In-Band) &#10;gfc1, &#10;pcie-bdf-count &#10;afc2 afc 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Update &#10;Ghostfish &#10;pcie-data-mismatch &#10;Firmware &#10;Group &#10;PCle Test &#10;gfc3 &#10;(In-Band) &#10;pcie-gfc3-width &#10;PCle Test &#10;gfc3 &#10;(In-Band) &#10;pcie-gfc3-addr &#10;PCle Test &#10;gfc3 &#10;(In-Band) &#10;pcie-gfc3-speed &#10;PCle Test &#10;gfc0, &#10;(In-Band) &#10;gfc1, &#10;pcie-bdf-count &#10;afc2 afc 3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65056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71D4ABE3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En el Carrot Log se puede confirar el defecto de comunicacion buscando el log "/usr/local/bin/gsys -k pcie list" donde se enumeran los elemetos de Pcie.</w:t>
      </w:r>
    </w:p>
    <w:p w14:paraId="06D30999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6923D5DF" w14:textId="1D63DFF0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drawing>
          <wp:inline distT="0" distB="0" distL="0" distR="0" wp14:anchorId="668C98EF" wp14:editId="7F027C34">
            <wp:extent cx="4572000" cy="3511550"/>
            <wp:effectExtent l="0" t="0" r="0" b="0"/>
            <wp:docPr id="33" name="Picture 33" descr="The test runs the command /usr/local/bin/gsys -k pcie list where it lists all pcie devices that are enumerated, and &#10;GFC_3 cannot be enumerated as we can see in the picture below. &#10;sh PCIe test FAILED &#10;046] MEASUREMENT &gt;&gt;&gt; NAME: pcie-bdf-count STATUS: FAILED VALUE: 3 LL: 4 UL: &#10;] MEASUREMENT &gt;&gt;&gt; NAME: pcie-gfco-addr STATUS: PASSED VALUE: 0000:16:00.0 LL: 0000:16:00.0 UL: &#10;] MEASUREMENT &gt;&gt;&gt; NAME: pcie-gfc0-speed STATUS: PASSED VALUE: 32.0GT/s LL: 32.0GT/s UL: &#10;] MEASUREMENT &gt;&gt;&gt; NAME: pcie-gfc0-width STATUS: PASSED VALUE: x16 LL: x16 UL: &#10;] MEASUREMENT &gt;&gt;&gt; NAME: pcie-gfci-addr STATUS: PASSED VALUE: 0000:38:00.0 LL: 0000:38:00.0 UL: &#10;] MEASUREMENT &gt;&gt;&gt; NAME: pcie-gfcl-speed STATUS: PASSED VALUE: 32.0GT/S LL: 32.0GT/S UL: &#10;] MEASUREMENT &gt;&gt;&gt; NAME: pcie-gfc1-width STATUS: PASSED VALUE: x16 LL: x16 UL: &#10;] MEASUREMENT &gt;&gt;&gt; NAME: pcie-gfc2-addr STATUS: PASSED VALUE: 0000:98:00.0 LL: 0000:98:00.0 UL: &#10;] MEASUREMENT &gt;&gt;&gt; NAME: pcie-gfcz-speed STATUS: PASSED VALUE: 32.0GT/S LL: 32.0GT/S UL: &#10;] MEASUREMENT &gt;&gt;&gt; NAME: pcie-gfc2-width STATUS: PASSED VALUE: x16 LL: x16 UL: &#10;046] MEASUREMENT &gt;&gt;&gt; NAME: pcie-gfc3-addr STATUS: FAILED VALUE: MISSING LL: 0000:b8:00.0 UL: &#10;046] MEASUREMENT &gt;&gt;&gt; NAME: pcie-gfc3-speed STATUS: FAILED VALUE: MISSING LL: 32.0GT/S UL: &#10;046] MEASUREMENT &gt;&gt;&gt; NAME: pcie-gfc3-width STATUS: FAILED VALUE: MISSING LL: x16 UL: &#10;046] MEASUREMENT &gt;&gt;&gt; NAME: pcie-bdf-count STATUS: FAILED VALUE: 3 LL; 4 UL: &#10;] MEASUREMENT &gt;&gt;&gt; NAME: pcie-gfc@-addr STATUS: PASSED VALUE: 0000:16:00.0 LL: 0000:16:00.0 UL: &#10;] MEASUREMENT &gt;&gt;&gt; NAME: pcie-gfc0-speed STATUS: PASSED VALUE: 32.0GT/s LL: 32.0GT/s UL: &#10;] MEASUREMENT &gt;&gt;&gt; NAME: pcie-gfc0-width STATUS: PASSED VALUE: x16 LL: x16 UL; &#10;] MEASUREMENT &gt;&gt;&gt; NAME: pcie-gfci-addr STATUS: PASSED VALUE: 0000:38:00.0 LL: 0000:38:00.0 UL: &#10;] MEASUREMENT &gt;&gt;&gt; NAME: pcie-gfc1-speed STATUS: PASSED VALUE: 32.0GT/s LL: 32.0GT/s UL: &#10;] MEASUREMENT &gt;&gt;&gt; NAME: pcie-gfc1-width STATUS: PASSED VALUE: x16 LL: x16 UL: &#10;] MEASUREMENT &gt;&gt;&gt; NAME: pcie-gfc2-addr STATUS: PASSED VALUE: 0000:98:00.0 LL: 0000:98:00.0 UL: &#10;] MEASUREMENT &gt;&gt;&gt; NAME: pcie-gfc2-speed STATUS: PASSED VALUE: 32.0GT/s LL: 32.0GT/s UL: &#10;] MEASUREMENT &gt;&gt;&gt; NAME: pcie-gfc2-width STATUS: PASSED VALUE: x16 LL: x16 UL: &#10;046] MEASUREMENT &gt;&gt;&gt; NAME: pcie-gfc3-addr STATUS: FAILED VALUE: MISSING LL: 0000:b8:00.0 UL: &#10;046] MEASUREMENT &gt;&gt;&gt; NAME: pcie-gfc3-speed STATUS: FAILED VALUE: MISSING LL: 32.0GT/s UL: &#10;046] MEASUREMENT &gt;&gt;&gt; NAME: pcie-gfc3-width STATUS: FAILED VALUE: MISSING LL: x16 UL: &#10;---- Completed Process Step [PCIe Test (In-Band) ] Result [FAILED] Time [2787.585] &#10;] PROCESS STEP REVIEW &gt;&gt;&gt; NAME: PCIe Test (In-Band) STATUS: FAILED SYMPTOM LABEL: pcie-data-mismatch SYMPTOM 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The test runs the command /usr/local/bin/gsys -k pcie list where it lists all pcie devices that are enumerated, and &#10;GFC_3 cannot be enumerated as we can see in the picture below. &#10;sh PCIe test FAILED &#10;046] MEASUREMENT &gt;&gt;&gt; NAME: pcie-bdf-count STATUS: FAILED VALUE: 3 LL: 4 UL: &#10;] MEASUREMENT &gt;&gt;&gt; NAME: pcie-gfco-addr STATUS: PASSED VALUE: 0000:16:00.0 LL: 0000:16:00.0 UL: &#10;] MEASUREMENT &gt;&gt;&gt; NAME: pcie-gfc0-speed STATUS: PASSED VALUE: 32.0GT/s LL: 32.0GT/s UL: &#10;] MEASUREMENT &gt;&gt;&gt; NAME: pcie-gfc0-width STATUS: PASSED VALUE: x16 LL: x16 UL: &#10;] MEASUREMENT &gt;&gt;&gt; NAME: pcie-gfci-addr STATUS: PASSED VALUE: 0000:38:00.0 LL: 0000:38:00.0 UL: &#10;] MEASUREMENT &gt;&gt;&gt; NAME: pcie-gfcl-speed STATUS: PASSED VALUE: 32.0GT/S LL: 32.0GT/S UL: &#10;] MEASUREMENT &gt;&gt;&gt; NAME: pcie-gfc1-width STATUS: PASSED VALUE: x16 LL: x16 UL: &#10;] MEASUREMENT &gt;&gt;&gt; NAME: pcie-gfc2-addr STATUS: PASSED VALUE: 0000:98:00.0 LL: 0000:98:00.0 UL: &#10;] MEASUREMENT &gt;&gt;&gt; NAME: pcie-gfcz-speed STATUS: PASSED VALUE: 32.0GT/S LL: 32.0GT/S UL: &#10;] MEASUREMENT &gt;&gt;&gt; NAME: pcie-gfc2-width STATUS: PASSED VALUE: x16 LL: x16 UL: &#10;046] MEASUREMENT &gt;&gt;&gt; NAME: pcie-gfc3-addr STATUS: FAILED VALUE: MISSING LL: 0000:b8:00.0 UL: &#10;046] MEASUREMENT &gt;&gt;&gt; NAME: pcie-gfc3-speed STATUS: FAILED VALUE: MISSING LL: 32.0GT/S UL: &#10;046] MEASUREMENT &gt;&gt;&gt; NAME: pcie-gfc3-width STATUS: FAILED VALUE: MISSING LL: x16 UL: &#10;046] MEASUREMENT &gt;&gt;&gt; NAME: pcie-bdf-count STATUS: FAILED VALUE: 3 LL; 4 UL: &#10;] MEASUREMENT &gt;&gt;&gt; NAME: pcie-gfc@-addr STATUS: PASSED VALUE: 0000:16:00.0 LL: 0000:16:00.0 UL: &#10;] MEASUREMENT &gt;&gt;&gt; NAME: pcie-gfc0-speed STATUS: PASSED VALUE: 32.0GT/s LL: 32.0GT/s UL: &#10;] MEASUREMENT &gt;&gt;&gt; NAME: pcie-gfc0-width STATUS: PASSED VALUE: x16 LL: x16 UL; &#10;] MEASUREMENT &gt;&gt;&gt; NAME: pcie-gfci-addr STATUS: PASSED VALUE: 0000:38:00.0 LL: 0000:38:00.0 UL: &#10;] MEASUREMENT &gt;&gt;&gt; NAME: pcie-gfc1-speed STATUS: PASSED VALUE: 32.0GT/s LL: 32.0GT/s UL: &#10;] MEASUREMENT &gt;&gt;&gt; NAME: pcie-gfc1-width STATUS: PASSED VALUE: x16 LL: x16 UL: &#10;] MEASUREMENT &gt;&gt;&gt; NAME: pcie-gfc2-addr STATUS: PASSED VALUE: 0000:98:00.0 LL: 0000:98:00.0 UL: &#10;] MEASUREMENT &gt;&gt;&gt; NAME: pcie-gfc2-speed STATUS: PASSED VALUE: 32.0GT/s LL: 32.0GT/s UL: &#10;] MEASUREMENT &gt;&gt;&gt; NAME: pcie-gfc2-width STATUS: PASSED VALUE: x16 LL: x16 UL: &#10;046] MEASUREMENT &gt;&gt;&gt; NAME: pcie-gfc3-addr STATUS: FAILED VALUE: MISSING LL: 0000:b8:00.0 UL: &#10;046] MEASUREMENT &gt;&gt;&gt; NAME: pcie-gfc3-speed STATUS: FAILED VALUE: MISSING LL: 32.0GT/s UL: &#10;046] MEASUREMENT &gt;&gt;&gt; NAME: pcie-gfc3-width STATUS: FAILED VALUE: MISSING LL: x16 UL: &#10;---- Completed Process Step [PCIe Test (In-Band) ] Result [FAILED] Time [2787.585] &#10;] PROCESS STEP REVIEW &gt;&gt;&gt; NAME: PCIe Test (In-Band) STATUS: FAILED SYMPTOM LABEL: pcie-data-mismatch SYMPTOM M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BB0F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48A4E945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Dependiendo del ASIC con falla se inspeccionara primero el conector correspondiente.</w:t>
      </w:r>
    </w:p>
    <w:p w14:paraId="7995C618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lastRenderedPageBreak/>
        <w:t xml:space="preserve">Se puede confirmar los problemas de </w:t>
      </w:r>
      <w:proofErr w:type="spellStart"/>
      <w:r w:rsidRPr="00843348">
        <w:rPr>
          <w:lang w:val="es-MX"/>
        </w:rPr>
        <w:t>comunicacion</w:t>
      </w:r>
      <w:proofErr w:type="spellEnd"/>
      <w:r w:rsidRPr="00843348">
        <w:rPr>
          <w:lang w:val="es-MX"/>
        </w:rPr>
        <w:t xml:space="preserve"> al no iniciar el Led "link"</w:t>
      </w:r>
    </w:p>
    <w:p w14:paraId="01DD723F" w14:textId="76CED008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drawing>
          <wp:inline distT="0" distB="0" distL="0" distR="0" wp14:anchorId="3AD4067B" wp14:editId="44DD3F36">
            <wp:extent cx="4572000" cy="2114550"/>
            <wp:effectExtent l="0" t="0" r="0" b="0"/>
            <wp:docPr id="32" name="Picture 32" descr="CDFP 1 &#10;TION: &#10;CONNECT COOLING HOSES TO &#10;, WATER BEFORE CONNECTING &#10;LBL PN 1202542 REV1 &#10;LNK CBL &#10;&quot;ABLE (POWER ENABLE FROM HOST) &#10;8.5 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DFP 1 &#10;TION: &#10;CONNECT COOLING HOSES TO &#10;, WATER BEFORE CONNECTING &#10;LBL PN 1202542 REV1 &#10;LNK CBL &#10;&quot;ABLE (POWER ENABLE FROM HOST) &#10;8.5 1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4812D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3B8C6E39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1.- Se debe de verificar la correcta colocacion del cable CDFP entre el rack y la unidad, si no se encuentra defecto puede proceder a inspeccionar el conector de la unidad correspondiente.</w:t>
      </w:r>
    </w:p>
    <w:p w14:paraId="156D4724" w14:textId="6AEE5C1E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drawing>
          <wp:inline distT="0" distB="0" distL="0" distR="0" wp14:anchorId="7309679C" wp14:editId="1B496D2F">
            <wp:extent cx="5226050" cy="2711450"/>
            <wp:effectExtent l="0" t="0" r="0" b="0"/>
            <wp:docPr id="31" name="Picture 31" descr="CDFP USB D P &#10;CDFP USB D N &#10;U115_3 &#10;VDD BR3 STBY &#10;070207297 &#10;VDD 3R3_STBY &#10;NOSTUFF &#10;R1472_ &#10;1165076 &#10;CDFP 3 &#10;PCIe edge finger pin Al is PWREN pin &#10;C901 3 | 0. 1uF &#10;MOLEX 214735-2000 &#10;USB P &#10;PERST_L &#10;CDFP PERST L &#10;2004&quot; &#10;A15 &#10;USB_N &#10;PWREN &#10;CDFP PWREN R R1477 3\///1. OK &#10;CDFP PHREN &#10;R1470 3\///100 &#10;VDD 3R3 STBY &#10;TP6 3 @ &#10;CDFP PCIE REFCLK P &#10;REFCLK P &#10;BIFURCATE &#10;CDFP BIFURCATE R &#10;R.1479 3A &#10;CDFP BIFURCATE &#10;TP8_3 &#10;TP7_3 (- &#10;CDFP PCIE REFCLK N &#10;REFCLK_N &#10;BRAKE L &#10;CDFP BRAKE L R &#10;R.14BD_3AV &#10;CDFP BRAKE I &#10;R1481 3 NAO &#10;TP9 3 &#10;WAKE_L &#10;CDFP WAKE L R &#10;CDFP WAKE L &#10;TP10_3 &#10;0 &#10;LIMIT-16mA. ENOUGH TO POWER AN EEPROM ON THE CDFP &#10;PRSNT1_L &#10;CDFP CAL PRANT L R &#10;R1482 34 &#10;CDFP CBL PRANT L &#10;R1469 3\\\/\/200 &#10;VDD CDEP ER 3R3 &#10;EE_VCC &#10;PRSNT2_L &#10;CDFP TRAY PRENT L R &#10;R1483 3WWD &#10;CDFP TRAY PASNT L &#10;2760200 &#10;I2C CDFP EE SDA &#10;EE SDA &#10;SMCLK &#10;I2C CDEP SCL R &#10;R.1475_34 &#10;I2C CDFP 8CL &#10;276822 &#10;276823 &#10;I2C CDFP EE SCL &#10;EE_SCL &#10;SMDAT &#10;I2C COEP SDA R &#10;R1476 3 WANO &#10;I2C CDFP SDA &#10;3 OF 3 &#10;1150124 &#10;NOSTUFF &#10;VDD 3R3_STBY &#10;U141_3 &#10;178 3 &#10;R344_3 &#10;CODEP EEPROM I2C ADDRESS: &#10;LTC4311_SC70 &#10;0xEAh (@bit, left-justified) &#10;0x50h (7bit, right-justified] &#10;İBUS1 &#10;VCC &#10;NOSTUFF &#10;ORAVAN R1474_3 &#10;VVV R347 3 &#10;BUS2 &#10;C1389 3 &#10;10. 0KAAN &#10;0. 1uF &#10;40.2K /\\\\ R1473_3 &#10;40.2KAN &#10;GND &#10;50V &#10;GND &#10;0402 &#10;104742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DFP USB D P &#10;CDFP USB D N &#10;U115_3 &#10;VDD BR3 STBY &#10;070207297 &#10;VDD 3R3_STBY &#10;NOSTUFF &#10;R1472_ &#10;1165076 &#10;CDFP 3 &#10;PCIe edge finger pin Al is PWREN pin &#10;C901 3 | 0. 1uF &#10;MOLEX 214735-2000 &#10;USB P &#10;PERST_L &#10;CDFP PERST L &#10;2004&quot; &#10;A15 &#10;USB_N &#10;PWREN &#10;CDFP PWREN R R1477 3\///1. OK &#10;CDFP PHREN &#10;R1470 3\///100 &#10;VDD 3R3 STBY &#10;TP6 3 @ &#10;CDFP PCIE REFCLK P &#10;REFCLK P &#10;BIFURCATE &#10;CDFP BIFURCATE R &#10;R.1479 3A &#10;CDFP BIFURCATE &#10;TP8_3 &#10;TP7_3 (- &#10;CDFP PCIE REFCLK N &#10;REFCLK_N &#10;BRAKE L &#10;CDFP BRAKE L R &#10;R.14BD_3AV &#10;CDFP BRAKE I &#10;R1481 3 NAO &#10;TP9 3 &#10;WAKE_L &#10;CDFP WAKE L R &#10;CDFP WAKE L &#10;TP10_3 &#10;0 &#10;LIMIT-16mA. ENOUGH TO POWER AN EEPROM ON THE CDFP &#10;PRSNT1_L &#10;CDFP CAL PRANT L R &#10;R1482 34 &#10;CDFP CBL PRANT L &#10;R1469 3\\\/\/200 &#10;VDD CDEP ER 3R3 &#10;EE_VCC &#10;PRSNT2_L &#10;CDFP TRAY PRENT L R &#10;R1483 3WWD &#10;CDFP TRAY PASNT L &#10;2760200 &#10;I2C CDFP EE SDA &#10;EE SDA &#10;SMCLK &#10;I2C CDEP SCL R &#10;R.1475_34 &#10;I2C CDFP 8CL &#10;276822 &#10;276823 &#10;I2C CDFP EE SCL &#10;EE_SCL &#10;SMDAT &#10;I2C COEP SDA R &#10;R1476 3 WANO &#10;I2C CDFP SDA &#10;3 OF 3 &#10;1150124 &#10;NOSTUFF &#10;VDD 3R3_STBY &#10;U141_3 &#10;178 3 &#10;R344_3 &#10;CODEP EEPROM I2C ADDRESS: &#10;LTC4311_SC70 &#10;0xEAh (@bit, left-justified) &#10;0x50h (7bit, right-justified] &#10;İBUS1 &#10;VCC &#10;NOSTUFF &#10;ORAVAN R1474_3 &#10;VVV R347 3 &#10;BUS2 &#10;C1389 3 &#10;10. 0KAAN &#10;0. 1uF &#10;40.2K /\\\\ R1473_3 &#10;40.2KAN &#10;GND &#10;50V &#10;GND &#10;0402 &#10;1047421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F0007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1DC0DF1E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 xml:space="preserve">2.- Al descartar error de operacion se valida el correcto arranque de la unidad, validando el boot up de los ASIC. De presentarse un defecto en el arranque se </w:t>
      </w:r>
      <w:proofErr w:type="spellStart"/>
      <w:r w:rsidRPr="00843348">
        <w:rPr>
          <w:lang w:val="es-MX"/>
        </w:rPr>
        <w:t>debera</w:t>
      </w:r>
      <w:proofErr w:type="spellEnd"/>
      <w:r w:rsidRPr="00843348">
        <w:rPr>
          <w:lang w:val="es-MX"/>
        </w:rPr>
        <w:t xml:space="preserve"> de realizar el </w:t>
      </w:r>
      <w:proofErr w:type="spellStart"/>
      <w:r w:rsidRPr="00843348">
        <w:rPr>
          <w:lang w:val="es-MX"/>
        </w:rPr>
        <w:t>analisis</w:t>
      </w:r>
      <w:proofErr w:type="spellEnd"/>
      <w:r w:rsidRPr="00843348">
        <w:rPr>
          <w:lang w:val="es-MX"/>
        </w:rPr>
        <w:t xml:space="preserve"> para los </w:t>
      </w:r>
      <w:proofErr w:type="spellStart"/>
      <w:r w:rsidRPr="00843348">
        <w:rPr>
          <w:lang w:val="es-MX"/>
        </w:rPr>
        <w:t>componnetes</w:t>
      </w:r>
      <w:proofErr w:type="spellEnd"/>
      <w:r w:rsidRPr="00843348">
        <w:rPr>
          <w:lang w:val="es-MX"/>
        </w:rPr>
        <w:t xml:space="preserve"> u46_x &amp; u47_x (</w:t>
      </w:r>
      <w:proofErr w:type="spellStart"/>
      <w:r w:rsidRPr="00843348">
        <w:rPr>
          <w:lang w:val="es-MX"/>
        </w:rPr>
        <w:t>dauntless</w:t>
      </w:r>
      <w:proofErr w:type="spellEnd"/>
      <w:r w:rsidRPr="00843348">
        <w:rPr>
          <w:lang w:val="es-MX"/>
        </w:rPr>
        <w:t>)</w:t>
      </w:r>
      <w:r w:rsidRPr="00843348">
        <w:rPr>
          <w:lang w:val="es-MX"/>
        </w:rPr>
        <w:br/>
        <w:t> </w:t>
      </w:r>
    </w:p>
    <w:p w14:paraId="0B3C3BD2" w14:textId="338F37AB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lastRenderedPageBreak/>
        <w:drawing>
          <wp:inline distT="0" distB="0" distL="0" distR="0" wp14:anchorId="4AD8BE16" wp14:editId="73B9A22B">
            <wp:extent cx="4025900" cy="2171700"/>
            <wp:effectExtent l="0" t="0" r="0" b="0"/>
            <wp:docPr id="30" name="Picture 30" descr="R933 &#10;CSO &#10;62 &#10;R1688 &#10;LD22 2 &#10;PLANSOSV &#10;9546ALE &#10;YERCE &#10;U32 &#10;816810 &#10;LD21 2 &#10;U75 2 ° PU72 2 &#10;LD20 2 &#10;DO &#10;TI SAR &#10;D1 &#10;CH &#10;U74_2 &#10;LO18 &#10;LD19 2 D &#10;ICI (SFP) &#10;C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R933 &#10;CSO &#10;62 &#10;R1688 &#10;LD22 2 &#10;PLANSOSV &#10;9546ALE &#10;YERCE &#10;U32 &#10;816810 &#10;LD21 2 &#10;U75 2 ° PU72 2 &#10;LD20 2 &#10;DO &#10;TI SAR &#10;D1 &#10;CH &#10;U74_2 &#10;LO18 &#10;LD19 2 D &#10;ICI (SFP) &#10;C2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AA6D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59C9E7D8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3.- Hay que descartar daños y/o elevaciones en el conector CDFP involucrado.</w:t>
      </w:r>
    </w:p>
    <w:p w14:paraId="31D037EA" w14:textId="5F0EB7D6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drawing>
          <wp:inline distT="0" distB="0" distL="0" distR="0" wp14:anchorId="780139EA" wp14:editId="1128A355">
            <wp:extent cx="4572000" cy="3657600"/>
            <wp:effectExtent l="0" t="0" r="0" b="0"/>
            <wp:docPr id="29" name="Picture 29" descr="ICI 4 &#10;ICI 5 &#10;LNK@ &#10;ICI 7 &#10;LNK @ &#10;LNK = &#10;CBLO &#10;LNK = &#10;CBL &#10;CBL &#10;CBLO &#10;CDFP 1 &#10;ATTENTION &#10;CONNECT COOLIN &#10;V1 &#10;LNK CBL &#10;CDFP O CABLE (POWER ENABLE FR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ICI 4 &#10;ICI 5 &#10;LNK@ &#10;ICI 7 &#10;LNK @ &#10;LNK = &#10;CBLO &#10;LNK = &#10;CBL &#10;CBL &#10;CBLO &#10;CDFP 1 &#10;ATTENTION &#10;CONNECT COOLIN &#10;V1 &#10;LNK CBL &#10;CDFP O CABLE (POWER ENABLE FRO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DBCF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74E658D5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3.1.- Utilizar el mapa de nodos del Cable-Conector CDFP para descartar Open o Cortos</w:t>
      </w:r>
    </w:p>
    <w:p w14:paraId="43EACBE7" w14:textId="0D9B438B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lastRenderedPageBreak/>
        <w:drawing>
          <wp:inline distT="0" distB="0" distL="0" distR="0" wp14:anchorId="6217C3BC" wp14:editId="47A7DB77">
            <wp:extent cx="5486400" cy="2217420"/>
            <wp:effectExtent l="0" t="0" r="0" b="0"/>
            <wp:docPr id="28" name="Picture 28" descr="OHM &#10;GND 18K &#10;18K &#10;GND 18K &#10;18K &#10;GND 18K &#10;18K &#10;GND 18K &#10;18K &#10;GND &#10;40K &#10;40K &#10;GND &#10;18K &#10;18K &#10;GND &#10;18K &#10;18K GND 18K &#10;18K &#10;GND &#10;18K &#10;18K &#10;GND &#10;40K &#10;10K &#10;A &#10;A1 &#10;A3 &#10;A 6 &#10;AZ &#10;AR &#10;A9 &#10;A10 &#10;A11 &#10;A12 &#10;A15 &#10;A14 &#10;A1 &#10;A 16 &#10;A 17 &#10;A1A &#10;A19 &#10;A20 &#10;A21 &#10;A22 &#10;A23 &#10;A 24 &#10;A2 &#10;A26 &#10;A27 &#10;A28 &#10;A 29 &#10;A30 &#10;H &#10;H2 &#10;H28 &#10;H27 &#10;H24 &#10;H23 &#10;H22 &#10;H21 &#10;H20 &#10;819 &#10;B17 &#10;816 &#10;815 &#10;814 &#10;813 &#10;B12 &#10;810 &#10;H3 &#10;H2 &#10;OHM &#10;40K &#10;GND &#10;18K &#10;18K &#10;GNE &#10;18K &#10;18K &#10;GND &#10;18K &#10;18K &#10;GND &#10;18K &#10;18K &#10;GND OPN &#10;OPN GND &#10;18K &#10;18K &#10;GND &#10;18K &#10;18K &#10;GNI &#10;18K &#10;18K &#10;18K &#10;18K &#10;GND &#10;OHM &#10;GND OPN OPN GND OPN &#10;OPN GND OPN OPN GND OPN OPN GND GND 54K GND OPN OPN &#10;GND OPN OPN &#10;GND OPN &#10;OPN &#10;GND OPN &#10;OPN GND 49K &#10;50K &#10;C &#10;C10 &#10;C11 &#10;*12 &#10;C13 &#10;C14 &#10;₾15 &#10;₾16 &#10;C17 &#10;C18 &#10;C19 &#10;Č20 &#10;₾2 &#10;C2 &#10;-28 &#10;C29 &#10;C30 &#10;829 &#10;H2 &#10;B2 &#10;B2 &#10;H20 &#10;819 &#10;118 &#10;H17 &#10;B16 &#10;815 &#10;B1 &#10;6.13 &#10;B12 &#10;81 &#10;10 &#10;H2 &#10;OHM &#10;1K &#10;40K &#10;GND OPN &#10;OPN GND OPN OPN GND OPN OPN GND OPN OPN GND 2.4K &#10;2.4K &#10;GND OPN OPN GND OPN &#10;OPN GND OPN OPN GND OPN OPN GN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OHM &#10;GND 18K &#10;18K &#10;GND 18K &#10;18K &#10;GND 18K &#10;18K &#10;GND 18K &#10;18K &#10;GND &#10;40K &#10;40K &#10;GND &#10;18K &#10;18K &#10;GND &#10;18K &#10;18K GND 18K &#10;18K &#10;GND &#10;18K &#10;18K &#10;GND &#10;40K &#10;10K &#10;A &#10;A1 &#10;A3 &#10;A 6 &#10;AZ &#10;AR &#10;A9 &#10;A10 &#10;A11 &#10;A12 &#10;A15 &#10;A14 &#10;A1 &#10;A 16 &#10;A 17 &#10;A1A &#10;A19 &#10;A20 &#10;A21 &#10;A22 &#10;A23 &#10;A 24 &#10;A2 &#10;A26 &#10;A27 &#10;A28 &#10;A 29 &#10;A30 &#10;H &#10;H2 &#10;H28 &#10;H27 &#10;H24 &#10;H23 &#10;H22 &#10;H21 &#10;H20 &#10;819 &#10;B17 &#10;816 &#10;815 &#10;814 &#10;813 &#10;B12 &#10;810 &#10;H3 &#10;H2 &#10;OHM &#10;40K &#10;GND &#10;18K &#10;18K &#10;GNE &#10;18K &#10;18K &#10;GND &#10;18K &#10;18K &#10;GND &#10;18K &#10;18K &#10;GND OPN &#10;OPN GND &#10;18K &#10;18K &#10;GND &#10;18K &#10;18K &#10;GNI &#10;18K &#10;18K &#10;18K &#10;18K &#10;GND &#10;OHM &#10;GND OPN OPN GND OPN &#10;OPN GND OPN OPN GND OPN OPN GND GND 54K GND OPN OPN &#10;GND OPN OPN &#10;GND OPN &#10;OPN &#10;GND OPN &#10;OPN GND 49K &#10;50K &#10;C &#10;C10 &#10;C11 &#10;*12 &#10;C13 &#10;C14 &#10;₾15 &#10;₾16 &#10;C17 &#10;C18 &#10;C19 &#10;Č20 &#10;₾2 &#10;C2 &#10;-28 &#10;C29 &#10;C30 &#10;829 &#10;H2 &#10;B2 &#10;B2 &#10;H20 &#10;819 &#10;118 &#10;H17 &#10;B16 &#10;815 &#10;B1 &#10;6.13 &#10;B12 &#10;81 &#10;10 &#10;H2 &#10;OHM &#10;1K &#10;40K &#10;GND OPN &#10;OPN GND OPN OPN GND OPN OPN GND OPN OPN GND 2.4K &#10;2.4K &#10;GND OPN OPN GND OPN &#10;OPN GND OPN OPN GND OPN OPN GND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348">
        <w:rPr>
          <w:lang w:val="es-MX"/>
        </w:rPr>
        <w:drawing>
          <wp:inline distT="0" distB="0" distL="0" distR="0" wp14:anchorId="44BCFBB5" wp14:editId="4FBDAB04">
            <wp:extent cx="5486400" cy="2717165"/>
            <wp:effectExtent l="0" t="0" r="0" b="6985"/>
            <wp:docPr id="27" name="Picture 27" descr="A1 &#10;A2 &#10;A3 &#10;A4 &#10;A5 &#10;AB &#10;A7 &#10;AB &#10;A9 &#10;A10 &#10;A11 &#10;A12 &#10;A13 &#10;A14 &#10;A15 &#10;GND &#10;24K &#10;24K &#10;GND &#10;24.23K &#10;24.23K &#10;GND &#10;24K &#10;24K &#10;GND &#10;24K &#10;24K &#10;GND &#10;66.84K &#10;66.84K &#10;B2 &#10;B3 &#10;B4 &#10;B6 &#10;BA &#10;B9 &#10;810 &#10;B11 &#10;B12 &#10;R13 &#10;B14 &#10;B15 &#10;GND &#10;23K &#10;23K &#10;GND &#10;23K &#10;23K &#10;GND &#10;23K &#10;23K &#10;GND &#10;23K &#10;23K &#10;GND &#10;OPEN &#10;OPEN &#10;C1 &#10;C2 &#10;C3 &#10;CA &#10;C5 &#10;C6 &#10;C7 &#10;C8 &#10;C9 &#10;C10 &#10;C11 &#10;C12 &#10;C13 &#10;C14 &#10;C15 &#10;GND &#10;OPEN &#10;OPEN &#10;OPEN &#10;GND &#10;O &#10;OPEN &#10;GND &#10;OPEN &#10;OPEN &#10;GND &#10;OPEN &#10;OPEN &#10;GND &#10;52K &#10;D1 &#10;D2 &#10;D3 &#10;D4 &#10;D5 &#10;D6 &#10;D7 &#10;DE &#10;D9 &#10;D10 &#10;D11 &#10;D12 &#10;D13 &#10;D14 &#10;D15 &#10;GND &#10;OPEN | OPEN &#10;GND &#10;LOPEN | OPEN &#10;GND &#10;OPEN | OPEN &#10;GND &#10;OPEN | OPEN &#10;GND &#10;3.9K &#10;3.9K &#10;A15 &#10;A17 &#10;A18 &#10;A19 &#10;A20 &#10;A2 &#10;A22 &#10;A23 &#10;A24 &#10;A25 &#10;A26 &#10;A2 &#10;A28 &#10;A29 &#10;A.30 &#10;66.84K &#10;GND &#10;24K &#10;24K &#10;GND &#10;24H &#10;24K &#10;GND &#10;24K &#10;24K &#10;GND &#10;24K &#10;24K &#10;GND &#10;40K &#10;10K &#10;B15 &#10;B17 &#10;B18 &#10;B19 &#10;B20 &#10;821 &#10;B2 &#10;323 &#10;B24 &#10;825 &#10;B26 &#10;B2 &#10;B28 &#10;B29 &#10;B30 &#10;OPEN &#10;OND &#10;23k &#10;23K &#10;GNO &#10;23K &#10;23K &#10;GND &#10;23K &#10;23K &#10;GND &#10;23K &#10;23K &#10;GND &#10;40K &#10;1K &#10;C15 &#10;C16 &#10;C17 &#10;C18 &#10;C19 &#10;C20 &#10;C21 &#10;C22 &#10;C23 &#10;C24 &#10;C25 &#10;C26 &#10;C27 &#10;C28 &#10;C29 &#10;C30 &#10;52K &#10;GND &#10;OPEN &#10;OPEN &#10;GND &#10;OPEN &#10;OPEN &#10;GND &#10;OPEN &#10;OPEN &#10;GND &#10;OPEN &#10;OPEN &#10;GND &#10;43K &#10;52K &#10;D15 &#10;D16 &#10;017 &#10;D18 &#10;D19 &#10;D20 &#10;D21 &#10;D2 &#10;D23 &#10;D24 &#10;D25 &#10;D26 &#10;D2 &#10;D28 &#10;D29 &#10;D30 &#10;3.9K &#10;GNO &#10;OPEN &#10;OPEN &#10;GND &#10;OPEN &#10;OPEN &#10;GND &#10;OPEN &#10;OPEN &#10;GND &#10;OPEN &#10;OPEN &#10;GND &#10;40K &#10;1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A1 &#10;A2 &#10;A3 &#10;A4 &#10;A5 &#10;AB &#10;A7 &#10;AB &#10;A9 &#10;A10 &#10;A11 &#10;A12 &#10;A13 &#10;A14 &#10;A15 &#10;GND &#10;24K &#10;24K &#10;GND &#10;24.23K &#10;24.23K &#10;GND &#10;24K &#10;24K &#10;GND &#10;24K &#10;24K &#10;GND &#10;66.84K &#10;66.84K &#10;B2 &#10;B3 &#10;B4 &#10;B6 &#10;BA &#10;B9 &#10;810 &#10;B11 &#10;B12 &#10;R13 &#10;B14 &#10;B15 &#10;GND &#10;23K &#10;23K &#10;GND &#10;23K &#10;23K &#10;GND &#10;23K &#10;23K &#10;GND &#10;23K &#10;23K &#10;GND &#10;OPEN &#10;OPEN &#10;C1 &#10;C2 &#10;C3 &#10;CA &#10;C5 &#10;C6 &#10;C7 &#10;C8 &#10;C9 &#10;C10 &#10;C11 &#10;C12 &#10;C13 &#10;C14 &#10;C15 &#10;GND &#10;OPEN &#10;OPEN &#10;OPEN &#10;GND &#10;O &#10;OPEN &#10;GND &#10;OPEN &#10;OPEN &#10;GND &#10;OPEN &#10;OPEN &#10;GND &#10;52K &#10;D1 &#10;D2 &#10;D3 &#10;D4 &#10;D5 &#10;D6 &#10;D7 &#10;DE &#10;D9 &#10;D10 &#10;D11 &#10;D12 &#10;D13 &#10;D14 &#10;D15 &#10;GND &#10;OPEN | OPEN &#10;GND &#10;LOPEN | OPEN &#10;GND &#10;OPEN | OPEN &#10;GND &#10;OPEN | OPEN &#10;GND &#10;3.9K &#10;3.9K &#10;A15 &#10;A17 &#10;A18 &#10;A19 &#10;A20 &#10;A2 &#10;A22 &#10;A23 &#10;A24 &#10;A25 &#10;A26 &#10;A2 &#10;A28 &#10;A29 &#10;A.30 &#10;66.84K &#10;GND &#10;24K &#10;24K &#10;GND &#10;24H &#10;24K &#10;GND &#10;24K &#10;24K &#10;GND &#10;24K &#10;24K &#10;GND &#10;40K &#10;10K &#10;B15 &#10;B17 &#10;B18 &#10;B19 &#10;B20 &#10;821 &#10;B2 &#10;323 &#10;B24 &#10;825 &#10;B26 &#10;B2 &#10;B28 &#10;B29 &#10;B30 &#10;OPEN &#10;OND &#10;23k &#10;23K &#10;GNO &#10;23K &#10;23K &#10;GND &#10;23K &#10;23K &#10;GND &#10;23K &#10;23K &#10;GND &#10;40K &#10;1K &#10;C15 &#10;C16 &#10;C17 &#10;C18 &#10;C19 &#10;C20 &#10;C21 &#10;C22 &#10;C23 &#10;C24 &#10;C25 &#10;C26 &#10;C27 &#10;C28 &#10;C29 &#10;C30 &#10;52K &#10;GND &#10;OPEN &#10;OPEN &#10;GND &#10;OPEN &#10;OPEN &#10;GND &#10;OPEN &#10;OPEN &#10;GND &#10;OPEN &#10;OPEN &#10;GND &#10;43K &#10;52K &#10;D15 &#10;D16 &#10;017 &#10;D18 &#10;D19 &#10;D20 &#10;D21 &#10;D2 &#10;D23 &#10;D24 &#10;D25 &#10;D26 &#10;D2 &#10;D28 &#10;D29 &#10;D30 &#10;3.9K &#10;GNO &#10;OPEN &#10;OPEN &#10;GND &#10;OPEN &#10;OPEN &#10;GND &#10;OPEN &#10;OPEN &#10;GND &#10;OPEN &#10;OPEN &#10;GND &#10;40K &#10;1K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D45BF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29896849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 xml:space="preserve">4.- Continuar con la </w:t>
      </w:r>
      <w:proofErr w:type="spellStart"/>
      <w:r w:rsidRPr="00843348">
        <w:rPr>
          <w:lang w:val="es-MX"/>
        </w:rPr>
        <w:t>inspeccion</w:t>
      </w:r>
      <w:proofErr w:type="spellEnd"/>
      <w:r w:rsidRPr="00843348">
        <w:rPr>
          <w:lang w:val="es-MX"/>
        </w:rPr>
        <w:t xml:space="preserve"> de los capacitores que forman parte del nodo de </w:t>
      </w:r>
      <w:proofErr w:type="spellStart"/>
      <w:r w:rsidRPr="00843348">
        <w:rPr>
          <w:lang w:val="es-MX"/>
        </w:rPr>
        <w:t>comunicacion</w:t>
      </w:r>
      <w:proofErr w:type="spellEnd"/>
      <w:r w:rsidRPr="00843348">
        <w:rPr>
          <w:lang w:val="es-MX"/>
        </w:rPr>
        <w:t xml:space="preserve"> entre el ASIC y el CDFP Conector</w:t>
      </w:r>
    </w:p>
    <w:p w14:paraId="17727F54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1E8B85F2" w14:textId="672C46D6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lastRenderedPageBreak/>
        <w:drawing>
          <wp:inline distT="0" distB="0" distL="0" distR="0" wp14:anchorId="211124A0" wp14:editId="0D3C8E50">
            <wp:extent cx="4572000" cy="2794000"/>
            <wp:effectExtent l="0" t="0" r="0" b="6350"/>
            <wp:docPr id="26" name="Picture 26" descr="C26 &#10;3 &#10;C32 3 &#10;231-3 &#10;C21 &#10;C22 &#10;3 &#10;3 &#10;C28 3 &#10;17 &#10;227-3 &#10;18 &#10;3 &#10;3 &#10;C23 3 &#10;C24-3 &#10;mM &#10;£19_3 &#10;P10 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26 &#10;3 &#10;C32 3 &#10;231-3 &#10;C21 &#10;C22 &#10;3 &#10;3 &#10;C28 3 &#10;17 &#10;227-3 &#10;18 &#10;3 &#10;3 &#10;C23 3 &#10;C24-3 &#10;mM &#10;£19_3 &#10;P10 3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348">
        <w:rPr>
          <w:lang w:val="es-MX"/>
        </w:rPr>
        <w:drawing>
          <wp:inline distT="0" distB="0" distL="0" distR="0" wp14:anchorId="29B6C7BF" wp14:editId="6BE84FBF">
            <wp:extent cx="3765550" cy="3295650"/>
            <wp:effectExtent l="0" t="0" r="6350" b="0"/>
            <wp:docPr id="25" name="Picture 25" descr="GFC 3 &#10;GFC_HEX6593_V049 &#10;[0-15] &#10;DO_PCIE_APP_TX_P_0 &#10;C1 3 |0.22uF &#10;DO_PCIE_APP_TX_N_CHEZS &#10;GRC TX C CDEP BY P&lt;O&gt; &#10;GEC_TX_C_CDFP_RX NO&gt; &#10;C2 3 &#10;0.22uF &#10;GRC TX COFP BX P&lt;02 &#10;24988&lt; &#10;GRC TX COFP BX NO2 &#10;BUT &#10;24988€ &#10;DO_PCIE_APP_TX_P_1 &#10;GEC TX_C_CDEP RX P&lt;12 &#10;C3 3 |0.22uF &#10;DO_PCIE_APP_TX_N_10 HE23 &#10;GEC TX _ C_CDEP BX NCIS &#10;C4 3 &#10;0.22uF &#10;GRC TX COFP BX P&lt; 12 &#10;24988€ &#10;GRC TX COFP BX N&lt;12 &#10;BUT &#10;24988€ &#10;DO_PCIE_APP_TX_P_2 &#10;GEC TX_ C_CDER_RX P&lt;2&gt; &#10;C5 3 |0.22uF &#10;CB 3 &#10;GRC TX COFP BX P&lt;22 &#10;DO_PCIE_APP_TX_N_20 HED &#10;GFC_TX_C_CDEP_RX_N&lt;2&gt; &#10;0.22uF &#10;24908&lt; &#10;GRC TX COFP BX N&lt;22 &#10;24908&lt; &#10;DO_PCIE_APP_TX_P_3 &#10;DO_PCIE_APP_TX_N_30 HEST &#10;GRC_TX_C_CDFP_RX_P&lt;3&gt; &#10;C7 3 | 0.22uF &#10;GRC_TX_C_CDFP_RX_N&lt;3&gt; &#10;CB 3 &#10;0.22u &#10;GRC TX COFP BX P&lt;32 &#10;24908€ &#10;GEC TX COFP RX N&lt; 32 &#10;24908&lt; &#10;DO_PCIE_APP_TX_P_4 &#10;DO_PCIE_APP_TX_N_4 )HEM &#10;GRC_TX_C_CDFR_RX P&lt;A&gt; &#10;CB 3 |0.22uF &#10;GFC_TX_C_ CDFR RX N&lt;42 &#10;C10 3 &#10;0.22uF &#10;GRC TX COFP BX P&lt;42 &#10;24908&lt; &#10;GRCLIX COFP BX N&lt; 42 &#10;24908℃ &#10;DO_PCIE_APP_TX_P_5 &#10;GEC TX_ C_CIEP_RX_P&lt;5&gt; &#10;C11 3 |0.22uF &#10;249C8&lt; &#10;GEC TK C CREP BX N&lt;5&gt; &#10;C12 3 &#10;0.22uF &#10;CRC TX COFP RX P&lt;52 &#10;GAC TX COFP BX N&lt;52 &#10;24908€ &#10;DO_PCIE_APP_TX_P_6 &#10;GEC TX_ C_CIEP RX P&lt;6&gt; &#10;C13 3 |0.22uF &#10;C14 3 &#10;0.22uF &#10;GRC TX COFP BX P&lt;6&gt; &#10;GEC_TX_C_CDFP_RX N&lt;6&gt; &#10;24908€ &#10;24908&lt; &#10;DO_PCIE_APP_TX_P_7 &#10;GFC_TX_C_CDFP_RX_P&lt;7&gt; &#10;C15 3 |0.22uF &#10;C16 &#10;GRC TX COFP RX P&lt; 72 &#10;DO_PCIE_APP_TX_N_7 )HEW &#10;0.22uF &#10;24908&lt; &#10;GEC TX COFP BX_N&lt;72 &#10;24908€ &#10;DO_PCIE_APP_TX_P_8 &#10;GFC TX_ C_CREP_RX_P&lt;B&gt; &#10;C17 3 |0.22uF &#10;DO_PCIE_APP_TX_N_8 &#10;GRC_TX _ C_CDFP RX N&lt;B&gt; &#10;C18 3 &#10;0.22uF &#10;HEC TX COFP BX P&lt;82 &#10;24908€ &#10;24908&lt; &#10;DO_PCIE_APP_TX_P_8 &#10;HOST &#10;GEC_TX_ C_CDFR_RX_P&lt;9&gt; &#10;C19 3 |0.22uF &#10;C20 3 0.22uF &#10;GRC TX COFP BX P&lt;92 &#10;DO_PCIE_APP_TX_N_9 &#10;GRC TK C CREP RX_M&lt;9&gt; &#10;249C8&lt; &#10;GRC TX CFP BX N&lt;92 &#10;24908&lt; &#10;DO_PCIE_APP_TX_P_10 &#10;GFC_TX_C_CDER_RX_ P&lt;10&gt; &#10;C21 3 | 0.22uF &#10;GRC_TX_C_CDFR_RX N&lt;10&gt; &#10;C22_3 &#10;0.22uF &#10;GRC TX CDFP BX P&lt;102 &#10;24908℃ &#10;GEC TX CDFP BX W&lt;102 &#10;24908€ &#10;DO_PCIE_APP_TX_P_11 &#10;DO_PCIE_APP_TX_N_11HEE5 &#10;GFC_TX _ C_CREP RX P&lt;11&gt; &#10;C23 3 |0.22uF &#10;C24 3 0.22uF &#10;GEC TX CDFP BX P&lt;112 &#10;BUT &#10;249084 &#10;GEC TY CDFP RX W&lt;112 &#10;24908&lt; &#10;DO_PCIE_APP_TX_P_12 &#10;GFC TX_C_CDFP BX_P&lt;12&gt; &#10;C25 3 |0.22uF &#10;DO_PCIE_APP_TX_N_12 HE57 &#10;C26 3 &#10;0.22uF &#10;GEC TX CDFP BX P&lt;122 &#10;24908&lt; &#10;GEC TX CDFP BX M&lt;122 &#10;24908€ &#10;DO_PCIE_APP_TX_P_13 &#10;DO_PCIE_APP_TX_N_13 )HE5D &#10;GFC_TX_C_CDFP_RX_P&lt;132 &#10;C27 3 |0.22uF &#10;C28 3 &#10;GEC TY CDFP RX P&lt;132 &#10;GFC TX_ C_CDFP_RX N&lt;132 &#10;0.22uF &#10;24908&lt; &#10;GEC TY CDFP BX M&lt;132 &#10;24908&lt; &#10;DO_PCIE_APP_TX_P_14 &#10;DO_PCIE_APP_TX_N_14 HEEL &#10;GFC TX_C_CDFP RX P&lt;14&gt; &#10;C29 3 |0.22uF &#10;GAC TY CDFP RX P&lt;142 &#10;GEC_TX_ C_CDFP_RX_N&lt;14&gt; &#10;C30 3 0.22uF &#10;24908€ &#10;GEC TX CDFP RX W&lt;142 &#10;24908€ &#10;DO_PCIE_APP_TX_P_15 &#10;C31 3 |0.22uF &#10;DO_PCIE_APP_TX_N_15 HEES &#10;C32 3 &#10;GEC TX CDFP BX P&lt;152 &#10;0.22uF &#10;24908&lt; &#10;HEC TX CDFP BX Ms152 &#10;24908&l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GFC 3 &#10;GFC_HEX6593_V049 &#10;[0-15] &#10;DO_PCIE_APP_TX_P_0 &#10;C1 3 |0.22uF &#10;DO_PCIE_APP_TX_N_CHEZS &#10;GRC TX C CDEP BY P&lt;O&gt; &#10;GEC_TX_C_CDFP_RX NO&gt; &#10;C2 3 &#10;0.22uF &#10;GRC TX COFP BX P&lt;02 &#10;24988&lt; &#10;GRC TX COFP BX NO2 &#10;BUT &#10;24988€ &#10;DO_PCIE_APP_TX_P_1 &#10;GEC TX_C_CDEP RX P&lt;12 &#10;C3 3 |0.22uF &#10;DO_PCIE_APP_TX_N_10 HE23 &#10;GEC TX _ C_CDEP BX NCIS &#10;C4 3 &#10;0.22uF &#10;GRC TX COFP BX P&lt; 12 &#10;24988€ &#10;GRC TX COFP BX N&lt;12 &#10;BUT &#10;24988€ &#10;DO_PCIE_APP_TX_P_2 &#10;GEC TX_ C_CDER_RX P&lt;2&gt; &#10;C5 3 |0.22uF &#10;CB 3 &#10;GRC TX COFP BX P&lt;22 &#10;DO_PCIE_APP_TX_N_20 HED &#10;GFC_TX_C_CDEP_RX_N&lt;2&gt; &#10;0.22uF &#10;24908&lt; &#10;GRC TX COFP BX N&lt;22 &#10;24908&lt; &#10;DO_PCIE_APP_TX_P_3 &#10;DO_PCIE_APP_TX_N_30 HEST &#10;GRC_TX_C_CDFP_RX_P&lt;3&gt; &#10;C7 3 | 0.22uF &#10;GRC_TX_C_CDFP_RX_N&lt;3&gt; &#10;CB 3 &#10;0.22u &#10;GRC TX COFP BX P&lt;32 &#10;24908€ &#10;GEC TX COFP RX N&lt; 32 &#10;24908&lt; &#10;DO_PCIE_APP_TX_P_4 &#10;DO_PCIE_APP_TX_N_4 )HEM &#10;GRC_TX_C_CDFR_RX P&lt;A&gt; &#10;CB 3 |0.22uF &#10;GFC_TX_C_ CDFR RX N&lt;42 &#10;C10 3 &#10;0.22uF &#10;GRC TX COFP BX P&lt;42 &#10;24908&lt; &#10;GRCLIX COFP BX N&lt; 42 &#10;24908℃ &#10;DO_PCIE_APP_TX_P_5 &#10;GEC TX_ C_CIEP_RX_P&lt;5&gt; &#10;C11 3 |0.22uF &#10;249C8&lt; &#10;GEC TK C CREP BX N&lt;5&gt; &#10;C12 3 &#10;0.22uF &#10;CRC TX COFP RX P&lt;52 &#10;GAC TX COFP BX N&lt;52 &#10;24908€ &#10;DO_PCIE_APP_TX_P_6 &#10;GEC TX_ C_CIEP RX P&lt;6&gt; &#10;C13 3 |0.22uF &#10;C14 3 &#10;0.22uF &#10;GRC TX COFP BX P&lt;6&gt; &#10;GEC_TX_C_CDFP_RX N&lt;6&gt; &#10;24908€ &#10;24908&lt; &#10;DO_PCIE_APP_TX_P_7 &#10;GFC_TX_C_CDFP_RX_P&lt;7&gt; &#10;C15 3 |0.22uF &#10;C16 &#10;GRC TX COFP RX P&lt; 72 &#10;DO_PCIE_APP_TX_N_7 )HEW &#10;0.22uF &#10;24908&lt; &#10;GEC TX COFP BX_N&lt;72 &#10;24908€ &#10;DO_PCIE_APP_TX_P_8 &#10;GFC TX_ C_CREP_RX_P&lt;B&gt; &#10;C17 3 |0.22uF &#10;DO_PCIE_APP_TX_N_8 &#10;GRC_TX _ C_CDFP RX N&lt;B&gt; &#10;C18 3 &#10;0.22uF &#10;HEC TX COFP BX P&lt;82 &#10;24908€ &#10;24908&lt; &#10;DO_PCIE_APP_TX_P_8 &#10;HOST &#10;GEC_TX_ C_CDFR_RX_P&lt;9&gt; &#10;C19 3 |0.22uF &#10;C20 3 0.22uF &#10;GRC TX COFP BX P&lt;92 &#10;DO_PCIE_APP_TX_N_9 &#10;GRC TK C CREP RX_M&lt;9&gt; &#10;249C8&lt; &#10;GRC TX CFP BX N&lt;92 &#10;24908&lt; &#10;DO_PCIE_APP_TX_P_10 &#10;GFC_TX_C_CDER_RX_ P&lt;10&gt; &#10;C21 3 | 0.22uF &#10;GRC_TX_C_CDFR_RX N&lt;10&gt; &#10;C22_3 &#10;0.22uF &#10;GRC TX CDFP BX P&lt;102 &#10;24908℃ &#10;GEC TX CDFP BX W&lt;102 &#10;24908€ &#10;DO_PCIE_APP_TX_P_11 &#10;DO_PCIE_APP_TX_N_11HEE5 &#10;GFC_TX _ C_CREP RX P&lt;11&gt; &#10;C23 3 |0.22uF &#10;C24 3 0.22uF &#10;GEC TX CDFP BX P&lt;112 &#10;BUT &#10;249084 &#10;GEC TY CDFP RX W&lt;112 &#10;24908&lt; &#10;DO_PCIE_APP_TX_P_12 &#10;GFC TX_C_CDFP BX_P&lt;12&gt; &#10;C25 3 |0.22uF &#10;DO_PCIE_APP_TX_N_12 HE57 &#10;C26 3 &#10;0.22uF &#10;GEC TX CDFP BX P&lt;122 &#10;24908&lt; &#10;GEC TX CDFP BX M&lt;122 &#10;24908€ &#10;DO_PCIE_APP_TX_P_13 &#10;DO_PCIE_APP_TX_N_13 )HE5D &#10;GFC_TX_C_CDFP_RX_P&lt;132 &#10;C27 3 |0.22uF &#10;C28 3 &#10;GEC TY CDFP RX P&lt;132 &#10;GFC TX_ C_CDFP_RX N&lt;132 &#10;0.22uF &#10;24908&lt; &#10;GEC TY CDFP BX M&lt;132 &#10;24908&lt; &#10;DO_PCIE_APP_TX_P_14 &#10;DO_PCIE_APP_TX_N_14 HEEL &#10;GFC TX_C_CDFP RX P&lt;14&gt; &#10;C29 3 |0.22uF &#10;GAC TY CDFP RX P&lt;142 &#10;GEC_TX_ C_CDFP_RX_N&lt;14&gt; &#10;C30 3 0.22uF &#10;24908€ &#10;GEC TX CDFP RX W&lt;142 &#10;24908€ &#10;DO_PCIE_APP_TX_P_15 &#10;C31 3 |0.22uF &#10;DO_PCIE_APP_TX_N_15 HEES &#10;C32 3 &#10;GEC TX CDFP BX P&lt;152 &#10;0.22uF &#10;24908&lt; &#10;HEC TX CDFP BX Ms152 &#10;24908&lt;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52E1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79DE63E4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 xml:space="preserve">5.- Si </w:t>
      </w:r>
      <w:proofErr w:type="spellStart"/>
      <w:r w:rsidRPr="00843348">
        <w:rPr>
          <w:lang w:val="es-MX"/>
        </w:rPr>
        <w:t>aun</w:t>
      </w:r>
      <w:proofErr w:type="spellEnd"/>
      <w:r w:rsidRPr="00843348">
        <w:rPr>
          <w:lang w:val="es-MX"/>
        </w:rPr>
        <w:t xml:space="preserve"> no se identifica el defecto proceder con la </w:t>
      </w:r>
      <w:proofErr w:type="spellStart"/>
      <w:r w:rsidRPr="00843348">
        <w:rPr>
          <w:lang w:val="es-MX"/>
        </w:rPr>
        <w:t>medicon</w:t>
      </w:r>
      <w:proofErr w:type="spellEnd"/>
      <w:r w:rsidRPr="00843348">
        <w:rPr>
          <w:lang w:val="es-MX"/>
        </w:rPr>
        <w:t xml:space="preserve"> del bloque del </w:t>
      </w:r>
      <w:proofErr w:type="spellStart"/>
      <w:r w:rsidRPr="00843348">
        <w:rPr>
          <w:lang w:val="es-MX"/>
        </w:rPr>
        <w:t>clock</w:t>
      </w:r>
      <w:proofErr w:type="spellEnd"/>
      <w:r w:rsidRPr="00843348">
        <w:rPr>
          <w:lang w:val="es-MX"/>
        </w:rPr>
        <w:t xml:space="preserve"> de </w:t>
      </w:r>
      <w:proofErr w:type="spellStart"/>
      <w:r w:rsidRPr="00843348">
        <w:rPr>
          <w:lang w:val="es-MX"/>
        </w:rPr>
        <w:t>comunicacion</w:t>
      </w:r>
      <w:proofErr w:type="spellEnd"/>
      <w:r w:rsidRPr="00843348">
        <w:rPr>
          <w:lang w:val="es-MX"/>
        </w:rPr>
        <w:t xml:space="preserve">, que deben tener una frecuencia de 100 </w:t>
      </w:r>
      <w:proofErr w:type="spellStart"/>
      <w:proofErr w:type="gramStart"/>
      <w:r w:rsidRPr="00843348">
        <w:rPr>
          <w:lang w:val="es-MX"/>
        </w:rPr>
        <w:t>Mhz</w:t>
      </w:r>
      <w:proofErr w:type="spellEnd"/>
      <w:r w:rsidRPr="00843348">
        <w:rPr>
          <w:lang w:val="es-MX"/>
        </w:rPr>
        <w:t xml:space="preserve">  (</w:t>
      </w:r>
      <w:proofErr w:type="gramEnd"/>
      <w:r w:rsidRPr="00843348">
        <w:rPr>
          <w:lang w:val="es-MX"/>
        </w:rPr>
        <w:t>u51_x &amp; u52_x)</w:t>
      </w:r>
    </w:p>
    <w:p w14:paraId="63AB2015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36FAA204" w14:textId="4BC01B6A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lastRenderedPageBreak/>
        <w:drawing>
          <wp:inline distT="0" distB="0" distL="0" distR="0" wp14:anchorId="6419B803" wp14:editId="411E8AD0">
            <wp:extent cx="2844800" cy="40132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348">
        <w:rPr>
          <w:lang w:val="es-MX"/>
        </w:rPr>
        <w:drawing>
          <wp:inline distT="0" distB="0" distL="0" distR="0" wp14:anchorId="49B52BD2" wp14:editId="4DB4D6B9">
            <wp:extent cx="1676400" cy="3752850"/>
            <wp:effectExtent l="0" t="0" r="0" b="0"/>
            <wp:docPr id="23" name="Picture 23" descr="ADDR=0X6C &#10;U52_3 &#10;RC19013A_VFQFPN56_EP_1000HM &#10;VDDDIG &#10;VDDCLK &#10;VDDCLK &#10;VDDCLK &#10;90 &#10;VDDCLK &#10;VDDCLK &#10;CLKIN_P &#10;CLK14_P &#10;12 &#10;CLKIN_N &#10;CLK14_NO13 &#10;CLK13_P &#10;CLK13_NO1º &#10;CH &#10;CLK12_P &#10;CLK 12_NO2 &#10;OE14 L &#10;CLK11_P 2 &#10;17 &#10;OE13_L_SHFT_LD_L &#10;CLK1_NO2 &#10;DE12_L &#10;DE11 L &#10;CLK10_P _2 &#10;OE10 L &#10;OE9_L_SBI_IN &#10;CLK10_NO &#10;DEB L &#10;CLK9_P 31 &#10;JOE7 L &#10;CLK9_NO &#10;OE6_L_SBI_CLK &#10;JOE3_L &#10;CLKB_P &#10;DE2_L_SBI_OUT &#10;CLK8_NO &#10;OE1 L &#10;OE0 L &#10;CLK7_PL &#10;PWRGD_PWRDN_L &#10;CLK7_NO &#10;LOS L &#10;CLKB_P &#10;CLK6_NO &#10;E1 5 &#10;SDATA &#10;SCLK &#10;CLK3_P &#10;ITEL AAT SADR_TRI1 &#10;CLK3_NO# &#10;UEL 4BD SADR_TRIO &#10;SLEWRATE_SEL &#10;CLK2_P _4 &#10;CLK2_NO &#10;CLK1_P _50 &#10;NC &#10;CLK1_N. 51 &#10;58 &#10;CLKO_P _59 &#10;57 &#10;EPAD &#10;CLKO_NO 54 &#10;1182062 &#10;ADDR=0X6F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ADDR=0X6C &#10;U52_3 &#10;RC19013A_VFQFPN56_EP_1000HM &#10;VDDDIG &#10;VDDCLK &#10;VDDCLK &#10;VDDCLK &#10;90 &#10;VDDCLK &#10;VDDCLK &#10;CLKIN_P &#10;CLK14_P &#10;12 &#10;CLKIN_N &#10;CLK14_NO13 &#10;CLK13_P &#10;CLK13_NO1º &#10;CH &#10;CLK12_P &#10;CLK 12_NO2 &#10;OE14 L &#10;CLK11_P 2 &#10;17 &#10;OE13_L_SHFT_LD_L &#10;CLK1_NO2 &#10;DE12_L &#10;DE11 L &#10;CLK10_P _2 &#10;OE10 L &#10;OE9_L_SBI_IN &#10;CLK10_NO &#10;DEB L &#10;CLK9_P 31 &#10;JOE7 L &#10;CLK9_NO &#10;OE6_L_SBI_CLK &#10;JOE3_L &#10;CLKB_P &#10;DE2_L_SBI_OUT &#10;CLK8_NO &#10;OE1 L &#10;OE0 L &#10;CLK7_PL &#10;PWRGD_PWRDN_L &#10;CLK7_NO &#10;LOS L &#10;CLKB_P &#10;CLK6_NO &#10;E1 5 &#10;SDATA &#10;SCLK &#10;CLK3_P &#10;ITEL AAT SADR_TRI1 &#10;CLK3_NO# &#10;UEL 4BD SADR_TRIO &#10;SLEWRATE_SEL &#10;CLK2_P _4 &#10;CLK2_NO &#10;CLK1_P _50 &#10;NC &#10;CLK1_N. 51 &#10;58 &#10;CLKO_P _59 &#10;57 &#10;EPAD &#10;CLKO_NO 54 &#10;1182062 &#10;ADDR=0X6F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348">
        <w:rPr>
          <w:lang w:val="es-MX"/>
        </w:rPr>
        <w:drawing>
          <wp:inline distT="0" distB="0" distL="0" distR="0" wp14:anchorId="465F043C" wp14:editId="390FBF18">
            <wp:extent cx="4572000" cy="2914650"/>
            <wp:effectExtent l="0" t="0" r="0" b="0"/>
            <wp:docPr id="22" name="Picture 22" descr="RTB2004: 1333.1005K04: 205950 (02.400 2021-11-10) &#10;C1 &#10;T &#10;Auto &#10;2 ns/ &#10;Completa &#10;2026-03-07 &#10;21:03 &#10;Deshacer &#10;Preajustar &#10;Anstacion &#10;222 mV &#10;2.5 GSa/s &#10;Muestra &#10;Vp+: 489.02 mV &#10;432 PM &#10;tr: 2.56 ns &#10;22 wł &#10;MeanCyc: 215.7 mV &#10;TL &#10;122 m &#10;4. if: 2.56 ns &#10;..... &#10;Vp -: - 66.64 mV &#10;27B m' &#10;10 ra &#10;B ra &#10;&amp; ra &#10;10 F &#10;cz f: n/a &#10;RMS-Cyc: 295.58 mV &#10;T: 9.98 ns &#10;f: 100.192 MHZ &#10;Vpp: 555.66 mV &#10;100 ML &#10;C4 &#10;Docodificar Off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RTB2004: 1333.1005K04: 205950 (02.400 2021-11-10) &#10;C1 &#10;T &#10;Auto &#10;2 ns/ &#10;Completa &#10;2026-03-07 &#10;21:03 &#10;Deshacer &#10;Preajustar &#10;Anstacion &#10;222 mV &#10;2.5 GSa/s &#10;Muestra &#10;Vp+: 489.02 mV &#10;432 PM &#10;tr: 2.56 ns &#10;22 wł &#10;MeanCyc: 215.7 mV &#10;TL &#10;122 m &#10;4. if: 2.56 ns &#10;..... &#10;Vp -: - 66.64 mV &#10;27B m' &#10;10 ra &#10;B ra &#10;&amp; ra &#10;10 F &#10;cz f: n/a &#10;RMS-Cyc: 295.58 mV &#10;T: 9.98 ns &#10;f: 100.192 MHZ &#10;Vpp: 555.66 mV &#10;100 ML &#10;C4 &#10;Docodificar Off 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4BDE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00396A61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6.- Si uno de los sintomas es "pcie-gfcx-width" se pude utilizar el debug log y buscar "HB16 Land Detect"</w:t>
      </w:r>
    </w:p>
    <w:p w14:paraId="35B2BFD7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lastRenderedPageBreak/>
        <w:t>Donde muestra las dos secciones en la que se divide: USPP (Upstream Pseudo-Port) and DSPP (Downstream Pseudo-Port). USPP es a la Izumi CPU/HB16 y DSPP es el tray.</w:t>
      </w:r>
    </w:p>
    <w:p w14:paraId="25766237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Si presenta una N en algun canal significa error de comunicacion.</w:t>
      </w:r>
    </w:p>
    <w:p w14:paraId="49A2A84E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001F8764" w14:textId="67D1FA91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drawing>
          <wp:inline distT="0" distB="0" distL="0" distR="0" wp14:anchorId="46324FAF" wp14:editId="044F0DD3">
            <wp:extent cx="5486400" cy="457200"/>
            <wp:effectExtent l="0" t="0" r="0" b="0"/>
            <wp:docPr id="21" name="Picture 21" descr="2026-02-26 22:38:16,968 opentest-stationb:process_run_3 paramiko_connection.py:152 DEBUG [Stationb. MainprocessPlan.MOST GBMC] = Command timeout set to 14466 seconds. &#10;2026-02-26 22:38:22,012 opentest-station6:process_run_3 paramiko_connection.py:183 DEBUG [Station6.MainProcessPlan. HOST GBMC] - stdout: PE@ STATUS='UP' STATE='FWD' WIDTH='16' RATE='Gen-5' USP_SPEED='32.00' DSP_SPEED='32.00' RECOVERY_COUNT='4' &#10;PE2 STATUS='UP' STATE='FWD' WIDTH='16' RATE='Gen-5' USP_SPEED='32.00' DSP_SPEED='32.00' RECOVERY_COUNT='4' MIN_FOM=&quot;0x88' &#10;PE4 STATUS='UP' STATE='FWD' WIDTH='16' RATE='Gen-5' USP_SPEED='32.00' DSP_SPEED='32.00' RECOVERY_COUNT='4' MIN_FOM=&quot;0x80' &#10;PE6 STATUS='DOWN' STATE='DETECT_OR_DESKEW' WIDTH='0' RATE='Gen-1' USP_SPEED=&quot;0.00' DSP_SPEED='2.50&quot; RECOVERY_COUNT='0' MIN_FOM='0xFF&quo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2026-02-26 22:38:16,968 opentest-stationb:process_run_3 paramiko_connection.py:152 DEBUG [Stationb. MainprocessPlan.MOST GBMC] = Command timeout set to 14466 seconds. &#10;2026-02-26 22:38:22,012 opentest-station6:process_run_3 paramiko_connection.py:183 DEBUG [Station6.MainProcessPlan. HOST GBMC] - stdout: PE@ STATUS='UP' STATE='FWD' WIDTH='16' RATE='Gen-5' USP_SPEED='32.00' DSP_SPEED='32.00' RECOVERY_COUNT='4' &#10;PE2 STATUS='UP' STATE='FWD' WIDTH='16' RATE='Gen-5' USP_SPEED='32.00' DSP_SPEED='32.00' RECOVERY_COUNT='4' MIN_FOM=&quot;0x88' &#10;PE4 STATUS='UP' STATE='FWD' WIDTH='16' RATE='Gen-5' USP_SPEED='32.00' DSP_SPEED='32.00' RECOVERY_COUNT='4' MIN_FOM=&quot;0x80' &#10;PE6 STATUS='DOWN' STATE='DETECT_OR_DESKEW' WIDTH='0' RATE='Gen-1' USP_SPEED=&quot;0.00' DSP_SPEED='2.50&quot; RECOVERY_COUNT='0' MIN_FOM='0xFF&quot; 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348">
        <w:rPr>
          <w:lang w:val="es-MX"/>
        </w:rPr>
        <w:drawing>
          <wp:inline distT="0" distB="0" distL="0" distR="0" wp14:anchorId="1327B6E8" wp14:editId="1E745972">
            <wp:extent cx="3467100" cy="831850"/>
            <wp:effectExtent l="0" t="0" r="0" b="6350"/>
            <wp:docPr id="20" name="Picture 20" descr="RX &#10;| N|N|N|N|N|N|N|N|N|N|N|N|N|N|N|N &#10;TX &#10;1 &#10;1 &#10;1 &#10;DSPP &#10;| 0 | 1 | 2 | 3 | 4 | 5 | 6 | 7 | 8 | 9 |10 |11 |12 |13 |14 | 15 &#10;RX &#10;| N|N|N|N|N|N|N|N|N|N|N|N|N|N|N|N &#10;TX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RX &#10;| N|N|N|N|N|N|N|N|N|N|N|N|N|N|N|N &#10;TX &#10;1 &#10;1 &#10;1 &#10;DSPP &#10;| 0 | 1 | 2 | 3 | 4 | 5 | 6 | 7 | 8 | 9 |10 |11 |12 |13 |14 | 15 &#10;RX &#10;| N|N|N|N|N|N|N|N|N|N|N|N|N|N|N|N &#10;TX 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9ACA4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2680FAF4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 xml:space="preserve">7.- Como preventivo hay que descartar y confirmar funcionamiento de los secuenciadores </w:t>
      </w:r>
    </w:p>
    <w:p w14:paraId="3D282FAB" w14:textId="3CCB9176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drawing>
          <wp:inline distT="0" distB="0" distL="0" distR="0" wp14:anchorId="75A09CF2" wp14:editId="503C851D">
            <wp:extent cx="4572000" cy="2387600"/>
            <wp:effectExtent l="0" t="0" r="0" b="0"/>
            <wp:docPr id="19" name="Picture 19" descr="Rails &#10;Supply Name &#10;Data &#10;Supply Name &#10;Data &#10;VDD_12RO &#10;OK &#10;VDD_HBM_VPP_1R8 &#10;OK &#10;VCORE_IBC_VOUT &#10;OK &#10;VDDQC_0 &#10;OK &#10;VDD_0 &#10;OK &#10;VDDQC_1 &#10;OK &#10;VDD 1 &#10;OK &#10;VDD_HBM_VDDQL_0 &#10;OK &#10;VDDUC &#10;OK &#10;VDD_HBM_VDDQL_1 &#10;OK &#10;VDD_TRVDD_OR75 &#10;OK &#10;VDD_AVDD_PCIE_OR8 &#10;OK &#10;VDD_CH_OR75 &#10;OK &#10;VDD_RTVDDH_OR9 &#10;OK &#10;VDD_GFC_VDDH_1R8 &#10;OK &#10;VDD_AVDDH_1R5 &#10;OK &#10;VDD_GFC_CORE_PLL_1 ... &#10;O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Rails &#10;Supply Name &#10;Data &#10;Supply Name &#10;Data &#10;VDD_12RO &#10;OK &#10;VDD_HBM_VPP_1R8 &#10;OK &#10;VCORE_IBC_VOUT &#10;OK &#10;VDDQC_0 &#10;OK &#10;VDD_0 &#10;OK &#10;VDDQC_1 &#10;OK &#10;VDD 1 &#10;OK &#10;VDD_HBM_VDDQL_0 &#10;OK &#10;VDDUC &#10;OK &#10;VDD_HBM_VDDQL_1 &#10;OK &#10;VDD_TRVDD_OR75 &#10;OK &#10;VDD_AVDD_PCIE_OR8 &#10;OK &#10;VDD_CH_OR75 &#10;OK &#10;VDD_RTVDDH_OR9 &#10;OK &#10;VDD_GFC_VDDH_1R8 &#10;OK &#10;VDD_AVDDH_1R5 &#10;OK &#10;VDD_GFC_CORE_PLL_1 ... &#10;OK 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98278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 </w:t>
      </w:r>
    </w:p>
    <w:p w14:paraId="6CCF1D24" w14:textId="7777777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t>8.-Descartando todo lo anterior se continua con el analisis de ASIC</w:t>
      </w:r>
    </w:p>
    <w:p w14:paraId="609DEF54" w14:textId="5CA45D47" w:rsidR="00843348" w:rsidRPr="00843348" w:rsidRDefault="00843348" w:rsidP="00843348">
      <w:pPr>
        <w:rPr>
          <w:lang w:val="es-MX"/>
        </w:rPr>
      </w:pPr>
      <w:r w:rsidRPr="00843348">
        <w:rPr>
          <w:lang w:val="es-MX"/>
        </w:rPr>
        <w:drawing>
          <wp:inline distT="0" distB="0" distL="0" distR="0" wp14:anchorId="2DB1F8BC" wp14:editId="365E59B6">
            <wp:extent cx="4572000" cy="939800"/>
            <wp:effectExtent l="0" t="0" r="0" b="0"/>
            <wp:docPr id="18" name="Picture 18" descr="UNIT : FLG2607-01829 &#10;pcie-data-mismatch &#10;GFC_1 (KGU) &#10;GFC_3 (FAIL) &#10;BUS &#10;SIGNAL &#10;TEST POINT &#10;Q INV &#10;DIODO &#10;DIODO INV &#10;TEST POINT &#10;Ω INV &#10;DIODO &#10;DIODO INV &#10;GFCX_HBM_VSS_OBS &#10;GFCX_HBM_VSS_OBS&lt;1&gt; &#10;TP367 &#10;1.26 0 &#10;1.25 Q &#10;0.00127 V &#10;0.00128 V &#10;TP403 &#10;1.25 &#10;1.5 &#10;0.0012 V &#10;0.0012 V &#10;GFCX_HBM_VSS_OBS&lt;7&gt; &#10;TP372 &#10;1.17 Q &#10;1.16 Q &#10;0.00118 V &#10;0.00119 V &#10;TP408 &#10;1.36 &#10;1.24 &#10;0.0011 V &#10;0.0011 V &#10;GFCX_HBM_VPP_OBS &#10;GFCX_HBM_VPP_OBS&lt;1&gt; &#10;TP366 &#10;93.42 02 &#10;91.86 0 &#10;0.0945 V &#10;0.0930 V &#10;TP402 &#10;93.8 &#10;92.16 &#10;0.093 V &#10;0.094 V &#10;GFCX_HBM_VPP_OBS&lt;7&gt; &#10;TP371 &#10;93.24 0 91.68 0 &#10;0.0944 V &#10;0.0927 V &#10;TP407 &#10;93.93 &#10;92 &#10;0.093 V &#10;0.094 V &#10;GFCX_HBM_VDDQL_OBS &#10;GFCX_HBM_VDDQL_OBS&lt;1&gt; &#10;TP365 &#10;5.18 Q &#10;3.66 0 &#10;0.0042 V &#10;0.0040 V &#10;TP401 &#10;3.7 &#10;3.2 &#10;0.0050 V &#10;0.0052 V &#10;GFCX_HBM_VDDQL_OBS&lt;7&gt; &#10;TP370 &#10;5.54 Q &#10;3.72 0 &#10;0.00438 V &#10;0.00424 V &#10;TP406 &#10;3.62 &#10;3.09 &#10;0.0048 V &#10;0.0049 V &#10;GFCX_HBM_VDDQC_OBS &#10;GFCX_HBM_VDDQC_OBS&lt;1&gt; &#10;TP364 &#10;9.90 &#10;11.77 Q &#10;0.0129 V &#10;0.0143 V &#10;TP400 &#10;8.3 &#10;10.9 &#10;0.015 V &#10;0.013 V &#10;GFCX_HBM_VDDQC_OBS&lt;7&gt; &#10;TP369 &#10;9.82 Q &#10;14.67 02 &#10;0.0131 V &#10;0.0148 V &#10;TP405 &#10;8.52 &#10;11.12 &#10;0.014 V &#10;0.012 V &#10;GFCX_HBM_PHYVDD_OBS &#10;GFCX_HBM_PHYVDD_OBS&lt;1&gt; &#10;TP363 &#10;1.57 Q &#10;1.57 Q &#10;0.00159 V &#10;0.00159 V &#10;TP399 &#10;1.56 &#10;1.57 &#10;0.0016 V &#10;0.0016 V &#10;GFCX_HBM_PHYVDD_OBS&lt;7&gt; &#10;TP368 &#10;1.50 Q &#10;1.51 Q &#10;0.00152 V &#10;0.00153 V &#10;TP404 &#10;1.55 &#10;1.62 &#10;0.0015 V &#10;0.00159V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UNIT : FLG2607-01829 &#10;pcie-data-mismatch &#10;GFC_1 (KGU) &#10;GFC_3 (FAIL) &#10;BUS &#10;SIGNAL &#10;TEST POINT &#10;Q INV &#10;DIODO &#10;DIODO INV &#10;TEST POINT &#10;Ω INV &#10;DIODO &#10;DIODO INV &#10;GFCX_HBM_VSS_OBS &#10;GFCX_HBM_VSS_OBS&lt;1&gt; &#10;TP367 &#10;1.26 0 &#10;1.25 Q &#10;0.00127 V &#10;0.00128 V &#10;TP403 &#10;1.25 &#10;1.5 &#10;0.0012 V &#10;0.0012 V &#10;GFCX_HBM_VSS_OBS&lt;7&gt; &#10;TP372 &#10;1.17 Q &#10;1.16 Q &#10;0.00118 V &#10;0.00119 V &#10;TP408 &#10;1.36 &#10;1.24 &#10;0.0011 V &#10;0.0011 V &#10;GFCX_HBM_VPP_OBS &#10;GFCX_HBM_VPP_OBS&lt;1&gt; &#10;TP366 &#10;93.42 02 &#10;91.86 0 &#10;0.0945 V &#10;0.0930 V &#10;TP402 &#10;93.8 &#10;92.16 &#10;0.093 V &#10;0.094 V &#10;GFCX_HBM_VPP_OBS&lt;7&gt; &#10;TP371 &#10;93.24 0 91.68 0 &#10;0.0944 V &#10;0.0927 V &#10;TP407 &#10;93.93 &#10;92 &#10;0.093 V &#10;0.094 V &#10;GFCX_HBM_VDDQL_OBS &#10;GFCX_HBM_VDDQL_OBS&lt;1&gt; &#10;TP365 &#10;5.18 Q &#10;3.66 0 &#10;0.0042 V &#10;0.0040 V &#10;TP401 &#10;3.7 &#10;3.2 &#10;0.0050 V &#10;0.0052 V &#10;GFCX_HBM_VDDQL_OBS&lt;7&gt; &#10;TP370 &#10;5.54 Q &#10;3.72 0 &#10;0.00438 V &#10;0.00424 V &#10;TP406 &#10;3.62 &#10;3.09 &#10;0.0048 V &#10;0.0049 V &#10;GFCX_HBM_VDDQC_OBS &#10;GFCX_HBM_VDDQC_OBS&lt;1&gt; &#10;TP364 &#10;9.90 &#10;11.77 Q &#10;0.0129 V &#10;0.0143 V &#10;TP400 &#10;8.3 &#10;10.9 &#10;0.015 V &#10;0.013 V &#10;GFCX_HBM_VDDQC_OBS&lt;7&gt; &#10;TP369 &#10;9.82 Q &#10;14.67 02 &#10;0.0131 V &#10;0.0148 V &#10;TP405 &#10;8.52 &#10;11.12 &#10;0.014 V &#10;0.012 V &#10;GFCX_HBM_PHYVDD_OBS &#10;GFCX_HBM_PHYVDD_OBS&lt;1&gt; &#10;TP363 &#10;1.57 Q &#10;1.57 Q &#10;0.00159 V &#10;0.00159 V &#10;TP399 &#10;1.56 &#10;1.57 &#10;0.0016 V &#10;0.0016 V &#10;GFCX_HBM_PHYVDD_OBS&lt;7&gt; &#10;TP368 &#10;1.50 Q &#10;1.51 Q &#10;0.00152 V &#10;0.00153 V &#10;TP404 &#10;1.55 &#10;1.62 &#10;0.0015 V &#10;0.00159V 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5018" w14:textId="77777777" w:rsidR="00843348" w:rsidRPr="00843348" w:rsidRDefault="00843348" w:rsidP="00843348">
      <w:r w:rsidRPr="00843348">
        <w:t> </w:t>
      </w:r>
    </w:p>
    <w:p w14:paraId="025475C0" w14:textId="77777777" w:rsidR="00843348" w:rsidRPr="00843348" w:rsidRDefault="00843348" w:rsidP="00843348">
      <w:proofErr w:type="spellStart"/>
      <w:r w:rsidRPr="00843348">
        <w:t>Resumen</w:t>
      </w:r>
      <w:proofErr w:type="spellEnd"/>
      <w:r w:rsidRPr="00843348">
        <w:t xml:space="preserve"> del </w:t>
      </w:r>
      <w:proofErr w:type="spellStart"/>
      <w:r w:rsidRPr="00843348">
        <w:t>proceso</w:t>
      </w:r>
      <w:proofErr w:type="spellEnd"/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3000"/>
      </w:tblGrid>
      <w:tr w:rsidR="00843348" w:rsidRPr="00843348" w14:paraId="03B704CD" w14:textId="77777777" w:rsidTr="0084334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35EFBB" w14:textId="77777777" w:rsidR="00843348" w:rsidRPr="00843348" w:rsidRDefault="00843348" w:rsidP="00843348">
            <w:r w:rsidRPr="00843348">
              <w:lastRenderedPageBreak/>
              <w:t>Step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3AE6DA" w14:textId="77777777" w:rsidR="00843348" w:rsidRPr="00843348" w:rsidRDefault="00843348" w:rsidP="00843348">
            <w:r w:rsidRPr="00843348">
              <w:t>Description</w:t>
            </w:r>
          </w:p>
        </w:tc>
      </w:tr>
      <w:tr w:rsidR="00843348" w:rsidRPr="00843348" w14:paraId="19671C41" w14:textId="77777777" w:rsidTr="0084334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3FEA84" w14:textId="77777777" w:rsidR="00843348" w:rsidRPr="00843348" w:rsidRDefault="00843348" w:rsidP="00843348">
            <w:r w:rsidRPr="00843348">
              <w:t>1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48CB6" w14:textId="77777777" w:rsidR="00843348" w:rsidRPr="00843348" w:rsidRDefault="00843348" w:rsidP="00843348">
            <w:r w:rsidRPr="00843348">
              <w:t>CDFP Cable and Connection</w:t>
            </w:r>
          </w:p>
        </w:tc>
      </w:tr>
      <w:tr w:rsidR="00843348" w:rsidRPr="00843348" w14:paraId="5AFE6A8F" w14:textId="77777777" w:rsidTr="0084334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B3A017" w14:textId="77777777" w:rsidR="00843348" w:rsidRPr="00843348" w:rsidRDefault="00843348" w:rsidP="00843348">
            <w:r w:rsidRPr="00843348">
              <w:t>2</w:t>
            </w:r>
          </w:p>
        </w:tc>
        <w:tc>
          <w:tcPr>
            <w:tcW w:w="2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1147DB" w14:textId="77777777" w:rsidR="00843348" w:rsidRPr="00843348" w:rsidRDefault="00843348" w:rsidP="00843348">
            <w:proofErr w:type="spellStart"/>
            <w:r w:rsidRPr="00843348">
              <w:t>Asic</w:t>
            </w:r>
            <w:proofErr w:type="spellEnd"/>
            <w:r w:rsidRPr="00843348">
              <w:t>-BOOT UP (U46_x &amp; 47_x)</w:t>
            </w:r>
          </w:p>
        </w:tc>
      </w:tr>
      <w:tr w:rsidR="00843348" w:rsidRPr="00843348" w14:paraId="3E9DBBA1" w14:textId="77777777" w:rsidTr="0084334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ACD28" w14:textId="77777777" w:rsidR="00843348" w:rsidRPr="00843348" w:rsidRDefault="00843348" w:rsidP="00843348">
            <w:r w:rsidRPr="00843348">
              <w:t>3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AD763C" w14:textId="77777777" w:rsidR="00843348" w:rsidRPr="00843348" w:rsidRDefault="00843348" w:rsidP="00843348">
            <w:r w:rsidRPr="00843348">
              <w:t>CDFP Connector</w:t>
            </w:r>
          </w:p>
        </w:tc>
      </w:tr>
      <w:tr w:rsidR="00843348" w:rsidRPr="00843348" w14:paraId="265B3002" w14:textId="77777777" w:rsidTr="0084334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3F58A" w14:textId="77777777" w:rsidR="00843348" w:rsidRPr="00843348" w:rsidRDefault="00843348" w:rsidP="00843348">
            <w:r w:rsidRPr="00843348">
              <w:t>4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5F981C" w14:textId="77777777" w:rsidR="00843348" w:rsidRPr="00843348" w:rsidRDefault="00843348" w:rsidP="00843348">
            <w:proofErr w:type="spellStart"/>
            <w:r w:rsidRPr="00843348">
              <w:t>Pcie</w:t>
            </w:r>
            <w:proofErr w:type="spellEnd"/>
            <w:r w:rsidRPr="00843348">
              <w:t xml:space="preserve"> Cap Inspection</w:t>
            </w:r>
          </w:p>
        </w:tc>
      </w:tr>
      <w:tr w:rsidR="00843348" w:rsidRPr="00843348" w14:paraId="24F94186" w14:textId="77777777" w:rsidTr="0084334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D7B4B" w14:textId="77777777" w:rsidR="00843348" w:rsidRPr="00843348" w:rsidRDefault="00843348" w:rsidP="00843348">
            <w:r w:rsidRPr="00843348">
              <w:t>5</w:t>
            </w:r>
          </w:p>
        </w:tc>
        <w:tc>
          <w:tcPr>
            <w:tcW w:w="3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7FB96D" w14:textId="77777777" w:rsidR="00843348" w:rsidRPr="00843348" w:rsidRDefault="00843348" w:rsidP="00843348">
            <w:pPr>
              <w:rPr>
                <w:lang w:val="es-MX"/>
              </w:rPr>
            </w:pPr>
            <w:r w:rsidRPr="00843348">
              <w:rPr>
                <w:lang w:val="es-MX"/>
              </w:rPr>
              <w:t>Clock 100Mhz (u51_x &amp; u52_x)</w:t>
            </w:r>
          </w:p>
        </w:tc>
      </w:tr>
      <w:tr w:rsidR="00843348" w:rsidRPr="00843348" w14:paraId="6CE9B34C" w14:textId="77777777" w:rsidTr="0084334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536AA1" w14:textId="77777777" w:rsidR="00843348" w:rsidRPr="00843348" w:rsidRDefault="00843348" w:rsidP="00843348">
            <w:r w:rsidRPr="00843348">
              <w:t>6</w:t>
            </w:r>
          </w:p>
        </w:tc>
        <w:tc>
          <w:tcPr>
            <w:tcW w:w="2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E57C3" w14:textId="77777777" w:rsidR="00843348" w:rsidRPr="00843348" w:rsidRDefault="00843348" w:rsidP="00843348">
            <w:r w:rsidRPr="00843348">
              <w:t>Debug log "HB16 Land Detect"</w:t>
            </w:r>
          </w:p>
        </w:tc>
      </w:tr>
      <w:tr w:rsidR="00843348" w:rsidRPr="00843348" w14:paraId="4C35EF14" w14:textId="77777777" w:rsidTr="0084334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90542F" w14:textId="77777777" w:rsidR="00843348" w:rsidRPr="00843348" w:rsidRDefault="00843348" w:rsidP="00843348">
            <w:r w:rsidRPr="00843348">
              <w:t>7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A665E" w14:textId="77777777" w:rsidR="00843348" w:rsidRPr="00843348" w:rsidRDefault="00843348" w:rsidP="00843348">
            <w:r w:rsidRPr="00843348">
              <w:t>Voltage rails Validation</w:t>
            </w:r>
          </w:p>
        </w:tc>
      </w:tr>
      <w:tr w:rsidR="00843348" w:rsidRPr="00843348" w14:paraId="24DD8131" w14:textId="77777777" w:rsidTr="0084334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19E51" w14:textId="77777777" w:rsidR="00843348" w:rsidRPr="00843348" w:rsidRDefault="00843348" w:rsidP="00843348">
            <w:r w:rsidRPr="00843348">
              <w:t>8</w:t>
            </w:r>
          </w:p>
        </w:tc>
        <w:tc>
          <w:tcPr>
            <w:tcW w:w="2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37147" w14:textId="77777777" w:rsidR="00843348" w:rsidRPr="00843348" w:rsidRDefault="00843348" w:rsidP="00843348">
            <w:proofErr w:type="spellStart"/>
            <w:r w:rsidRPr="00843348">
              <w:t>Asic</w:t>
            </w:r>
            <w:proofErr w:type="spellEnd"/>
            <w:r w:rsidRPr="00843348">
              <w:t xml:space="preserve">- </w:t>
            </w:r>
            <w:proofErr w:type="spellStart"/>
            <w:r w:rsidRPr="00843348">
              <w:t>Analisis</w:t>
            </w:r>
            <w:proofErr w:type="spellEnd"/>
          </w:p>
        </w:tc>
      </w:tr>
    </w:tbl>
    <w:p w14:paraId="3282F727" w14:textId="77777777" w:rsidR="00843348" w:rsidRPr="00843348" w:rsidRDefault="00843348">
      <w:pPr>
        <w:rPr>
          <w:lang w:val="es-MX"/>
        </w:rPr>
      </w:pPr>
    </w:p>
    <w:sectPr w:rsidR="00843348" w:rsidRPr="008433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050939">
    <w:abstractNumId w:val="8"/>
  </w:num>
  <w:num w:numId="2" w16cid:durableId="1675643049">
    <w:abstractNumId w:val="6"/>
  </w:num>
  <w:num w:numId="3" w16cid:durableId="424689971">
    <w:abstractNumId w:val="5"/>
  </w:num>
  <w:num w:numId="4" w16cid:durableId="1142384297">
    <w:abstractNumId w:val="4"/>
  </w:num>
  <w:num w:numId="5" w16cid:durableId="652682842">
    <w:abstractNumId w:val="7"/>
  </w:num>
  <w:num w:numId="6" w16cid:durableId="823818613">
    <w:abstractNumId w:val="3"/>
  </w:num>
  <w:num w:numId="7" w16cid:durableId="783576640">
    <w:abstractNumId w:val="2"/>
  </w:num>
  <w:num w:numId="8" w16cid:durableId="573397456">
    <w:abstractNumId w:val="1"/>
  </w:num>
  <w:num w:numId="9" w16cid:durableId="83815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6CE"/>
    <w:rsid w:val="0015074B"/>
    <w:rsid w:val="00220F54"/>
    <w:rsid w:val="0029639D"/>
    <w:rsid w:val="00326F90"/>
    <w:rsid w:val="008433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4F1ED"/>
  <w14:defaultImageDpi w14:val="300"/>
  <w15:docId w15:val="{C6C39A8F-9E3A-4163-B6CF-6F193B0E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9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756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2026-06-26T21:06:00Z</dcterms:created>
  <dcterms:modified xsi:type="dcterms:W3CDTF">2026-06-26T21:11:00Z</dcterms:modified>
  <cp:category/>
</cp:coreProperties>
</file>