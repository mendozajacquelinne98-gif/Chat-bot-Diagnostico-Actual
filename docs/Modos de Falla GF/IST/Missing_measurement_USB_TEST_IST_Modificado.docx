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1D1C3" w14:textId="77777777" w:rsidR="00D07E17" w:rsidRDefault="00000000">
      <w:pPr>
        <w:pStyle w:val="Title"/>
      </w:pPr>
      <w:r>
        <w:t>Missing_measurement_USB_TEST_IST_Modificado</w:t>
      </w:r>
    </w:p>
    <w:p w14:paraId="714E12F7" w14:textId="77777777" w:rsidR="00C52CBD" w:rsidRPr="00C52CBD" w:rsidRDefault="00000000">
      <w:pPr>
        <w:rPr>
          <w:lang w:val="es-MX"/>
        </w:rPr>
      </w:pPr>
      <w:r w:rsidRPr="00C52CBD">
        <w:rPr>
          <w:lang w:val="es-MX"/>
        </w:rPr>
        <w:t>INFORMACIÓN BASE DEL SISTEMA EXPERTO</w:t>
      </w:r>
      <w:r w:rsidRPr="00C52CBD">
        <w:rPr>
          <w:lang w:val="es-MX"/>
        </w:rPr>
        <w:br/>
      </w:r>
      <w:r w:rsidRPr="00C52CBD">
        <w:rPr>
          <w:lang w:val="es-MX"/>
        </w:rPr>
        <w:br/>
        <w:t>TIPO:</w:t>
      </w:r>
      <w:r w:rsidRPr="00C52CBD">
        <w:rPr>
          <w:lang w:val="es-MX"/>
        </w:rPr>
        <w:br/>
        <w:t>Modo de Falla USB / Comunicación de Datos</w:t>
      </w:r>
      <w:r w:rsidRPr="00C52CBD">
        <w:rPr>
          <w:lang w:val="es-MX"/>
        </w:rPr>
        <w:br/>
      </w:r>
      <w:r w:rsidRPr="00C52CBD">
        <w:rPr>
          <w:lang w:val="es-MX"/>
        </w:rPr>
        <w:br/>
        <w:t>USO:</w:t>
      </w:r>
      <w:r w:rsidRPr="00C52CBD">
        <w:rPr>
          <w:lang w:val="es-MX"/>
        </w:rPr>
        <w:br/>
        <w:t xml:space="preserve">Diagnóstico de fallas </w:t>
      </w:r>
      <w:proofErr w:type="spellStart"/>
      <w:r w:rsidRPr="00C52CBD">
        <w:rPr>
          <w:lang w:val="es-MX"/>
        </w:rPr>
        <w:t>missing-measurement</w:t>
      </w:r>
      <w:proofErr w:type="spellEnd"/>
      <w:r w:rsidRPr="00C52CBD">
        <w:rPr>
          <w:lang w:val="es-MX"/>
        </w:rPr>
        <w:t xml:space="preserve"> generadas durante USB Test en IST relacionadas con puentes USB, UART, </w:t>
      </w:r>
      <w:proofErr w:type="spellStart"/>
      <w:r w:rsidRPr="00C52CBD">
        <w:rPr>
          <w:lang w:val="es-MX"/>
        </w:rPr>
        <w:t>HUBs</w:t>
      </w:r>
      <w:proofErr w:type="spellEnd"/>
      <w:r w:rsidRPr="00C52CBD">
        <w:rPr>
          <w:lang w:val="es-MX"/>
        </w:rPr>
        <w:t xml:space="preserve"> USB y comunicación entre </w:t>
      </w:r>
      <w:proofErr w:type="spellStart"/>
      <w:r w:rsidRPr="00C52CBD">
        <w:rPr>
          <w:lang w:val="es-MX"/>
        </w:rPr>
        <w:t>gBMC</w:t>
      </w:r>
      <w:proofErr w:type="spellEnd"/>
      <w:r w:rsidRPr="00C52CBD">
        <w:rPr>
          <w:lang w:val="es-MX"/>
        </w:rPr>
        <w:t xml:space="preserve">, </w:t>
      </w:r>
      <w:proofErr w:type="spellStart"/>
      <w:r w:rsidRPr="00C52CBD">
        <w:rPr>
          <w:lang w:val="es-MX"/>
        </w:rPr>
        <w:t>Dauntless</w:t>
      </w:r>
      <w:proofErr w:type="spellEnd"/>
      <w:r w:rsidRPr="00C52CBD">
        <w:rPr>
          <w:lang w:val="es-MX"/>
        </w:rPr>
        <w:t xml:space="preserve"> y CDFP.</w:t>
      </w:r>
      <w:r w:rsidRPr="00C52CBD">
        <w:rPr>
          <w:lang w:val="es-MX"/>
        </w:rPr>
        <w:br/>
      </w:r>
      <w:r w:rsidRPr="00C52CBD">
        <w:rPr>
          <w:lang w:val="es-MX"/>
        </w:rPr>
        <w:br/>
        <w:t>APLICA CUANDO:</w:t>
      </w:r>
      <w:r w:rsidRPr="00C52CBD">
        <w:rPr>
          <w:lang w:val="es-MX"/>
        </w:rPr>
        <w:br/>
        <w:t xml:space="preserve">- Aparece </w:t>
      </w:r>
      <w:proofErr w:type="spellStart"/>
      <w:r w:rsidRPr="00C52CBD">
        <w:rPr>
          <w:lang w:val="es-MX"/>
        </w:rPr>
        <w:t>missing-measurement</w:t>
      </w:r>
      <w:proofErr w:type="spellEnd"/>
      <w:r w:rsidRPr="00C52CBD">
        <w:rPr>
          <w:lang w:val="es-MX"/>
        </w:rPr>
        <w:t>.</w:t>
      </w:r>
      <w:r w:rsidRPr="00C52CBD">
        <w:rPr>
          <w:lang w:val="es-MX"/>
        </w:rPr>
        <w:br/>
        <w:t>- Falla USB Test (</w:t>
      </w:r>
      <w:proofErr w:type="spellStart"/>
      <w:r w:rsidRPr="00C52CBD">
        <w:rPr>
          <w:lang w:val="es-MX"/>
        </w:rPr>
        <w:t>With</w:t>
      </w:r>
      <w:proofErr w:type="spellEnd"/>
      <w:r w:rsidRPr="00C52CBD">
        <w:rPr>
          <w:lang w:val="es-MX"/>
        </w:rPr>
        <w:t xml:space="preserve"> GPIO224=0).</w:t>
      </w:r>
      <w:r w:rsidRPr="00C52CBD">
        <w:rPr>
          <w:lang w:val="es-MX"/>
        </w:rPr>
        <w:br/>
        <w:t xml:space="preserve">- Existen errores </w:t>
      </w:r>
      <w:proofErr w:type="spellStart"/>
      <w:r w:rsidRPr="00C52CBD">
        <w:rPr>
          <w:lang w:val="es-MX"/>
        </w:rPr>
        <w:t>usb</w:t>
      </w:r>
      <w:proofErr w:type="spellEnd"/>
      <w:r w:rsidRPr="00C52CBD">
        <w:rPr>
          <w:lang w:val="es-MX"/>
        </w:rPr>
        <w:t>-</w:t>
      </w:r>
      <w:proofErr w:type="spellStart"/>
      <w:r w:rsidRPr="00C52CBD">
        <w:rPr>
          <w:lang w:val="es-MX"/>
        </w:rPr>
        <w:t>to</w:t>
      </w:r>
      <w:proofErr w:type="spellEnd"/>
      <w:r w:rsidRPr="00C52CBD">
        <w:rPr>
          <w:lang w:val="es-MX"/>
        </w:rPr>
        <w:t>-</w:t>
      </w:r>
      <w:proofErr w:type="spellStart"/>
      <w:r w:rsidRPr="00C52CBD">
        <w:rPr>
          <w:lang w:val="es-MX"/>
        </w:rPr>
        <w:t>uart</w:t>
      </w:r>
      <w:proofErr w:type="spellEnd"/>
      <w:r w:rsidRPr="00C52CBD">
        <w:rPr>
          <w:lang w:val="es-MX"/>
        </w:rPr>
        <w:t>-bridge.</w:t>
      </w:r>
      <w:r w:rsidRPr="00C52CBD">
        <w:rPr>
          <w:lang w:val="es-MX"/>
        </w:rPr>
        <w:br/>
        <w:t>- Se detectan pérdidas de comunicación USB.</w:t>
      </w:r>
      <w:r w:rsidRPr="00C52CBD">
        <w:rPr>
          <w:lang w:val="es-MX"/>
        </w:rPr>
        <w:br/>
        <w:t>- Existen errores de velocidad o enumeración USB.</w:t>
      </w:r>
      <w:r w:rsidRPr="00C52CBD">
        <w:rPr>
          <w:lang w:val="es-MX"/>
        </w:rPr>
        <w:br/>
      </w:r>
      <w:r w:rsidRPr="00C52CBD">
        <w:rPr>
          <w:lang w:val="es-MX"/>
        </w:rPr>
        <w:br/>
        <w:t>AREA:</w:t>
      </w:r>
      <w:r w:rsidRPr="00C52CBD">
        <w:rPr>
          <w:lang w:val="es-MX"/>
        </w:rPr>
        <w:br/>
        <w:t>IST</w:t>
      </w:r>
      <w:r w:rsidRPr="00C52CBD">
        <w:rPr>
          <w:lang w:val="es-MX"/>
        </w:rPr>
        <w:br/>
        <w:t>DEBUG</w:t>
      </w:r>
      <w:r w:rsidRPr="00C52CBD">
        <w:rPr>
          <w:lang w:val="es-MX"/>
        </w:rPr>
        <w:br/>
        <w:t>USB</w:t>
      </w:r>
      <w:r w:rsidRPr="00C52CBD">
        <w:rPr>
          <w:lang w:val="es-MX"/>
        </w:rPr>
        <w:br/>
        <w:t>COMUNICACION</w:t>
      </w:r>
      <w:r w:rsidRPr="00C52CBD">
        <w:rPr>
          <w:lang w:val="es-MX"/>
        </w:rPr>
        <w:br/>
        <w:t>DIAGNOSTICO</w:t>
      </w:r>
      <w:r w:rsidRPr="00C52CBD">
        <w:rPr>
          <w:lang w:val="es-MX"/>
        </w:rPr>
        <w:br/>
      </w:r>
      <w:r w:rsidRPr="00C52CBD">
        <w:rPr>
          <w:lang w:val="es-MX"/>
        </w:rPr>
        <w:br/>
        <w:t>KEYWORDS:</w:t>
      </w:r>
      <w:r w:rsidRPr="00C52CBD">
        <w:rPr>
          <w:lang w:val="es-MX"/>
        </w:rPr>
        <w:br/>
      </w:r>
      <w:proofErr w:type="spellStart"/>
      <w:r w:rsidRPr="00C52CBD">
        <w:rPr>
          <w:lang w:val="es-MX"/>
        </w:rPr>
        <w:t>missing-measurement</w:t>
      </w:r>
      <w:proofErr w:type="spellEnd"/>
      <w:r w:rsidRPr="00C52CBD">
        <w:rPr>
          <w:lang w:val="es-MX"/>
        </w:rPr>
        <w:br/>
        <w:t>USB Test</w:t>
      </w:r>
      <w:r w:rsidRPr="00C52CBD">
        <w:rPr>
          <w:lang w:val="es-MX"/>
        </w:rPr>
        <w:br/>
        <w:t>GPIO224</w:t>
      </w:r>
      <w:r w:rsidRPr="00C52CBD">
        <w:rPr>
          <w:lang w:val="es-MX"/>
        </w:rPr>
        <w:br/>
        <w:t xml:space="preserve">USB </w:t>
      </w:r>
      <w:proofErr w:type="spellStart"/>
      <w:r w:rsidRPr="00C52CBD">
        <w:rPr>
          <w:lang w:val="es-MX"/>
        </w:rPr>
        <w:t>to</w:t>
      </w:r>
      <w:proofErr w:type="spellEnd"/>
      <w:r w:rsidRPr="00C52CBD">
        <w:rPr>
          <w:lang w:val="es-MX"/>
        </w:rPr>
        <w:t xml:space="preserve"> UART Bridge</w:t>
      </w:r>
      <w:r w:rsidRPr="00C52CBD">
        <w:rPr>
          <w:lang w:val="es-MX"/>
        </w:rPr>
        <w:br/>
        <w:t>U151</w:t>
      </w:r>
      <w:r w:rsidRPr="00C52CBD">
        <w:rPr>
          <w:lang w:val="es-MX"/>
        </w:rPr>
        <w:br/>
        <w:t>U145</w:t>
      </w:r>
      <w:r w:rsidRPr="00C52CBD">
        <w:rPr>
          <w:lang w:val="es-MX"/>
        </w:rPr>
        <w:br/>
        <w:t>U148</w:t>
      </w:r>
      <w:r w:rsidRPr="00C52CBD">
        <w:rPr>
          <w:lang w:val="es-MX"/>
        </w:rPr>
        <w:br/>
        <w:t>U64</w:t>
      </w:r>
      <w:r w:rsidRPr="00C52CBD">
        <w:rPr>
          <w:lang w:val="es-MX"/>
        </w:rPr>
        <w:br/>
        <w:t>U97</w:t>
      </w:r>
      <w:r w:rsidRPr="00C52CBD">
        <w:rPr>
          <w:lang w:val="es-MX"/>
        </w:rPr>
        <w:br/>
        <w:t>CDFP0</w:t>
      </w:r>
      <w:r w:rsidRPr="00C52CBD">
        <w:rPr>
          <w:lang w:val="es-MX"/>
        </w:rPr>
        <w:br/>
        <w:t>CDFP1</w:t>
      </w:r>
      <w:r w:rsidRPr="00C52CBD">
        <w:rPr>
          <w:lang w:val="es-MX"/>
        </w:rPr>
        <w:br/>
      </w:r>
      <w:proofErr w:type="spellStart"/>
      <w:r w:rsidRPr="00C52CBD">
        <w:rPr>
          <w:lang w:val="es-MX"/>
        </w:rPr>
        <w:t>gBMC</w:t>
      </w:r>
      <w:proofErr w:type="spellEnd"/>
      <w:r w:rsidRPr="00C52CBD">
        <w:rPr>
          <w:lang w:val="es-MX"/>
        </w:rPr>
        <w:br/>
      </w:r>
      <w:proofErr w:type="spellStart"/>
      <w:r w:rsidRPr="00C52CBD">
        <w:rPr>
          <w:lang w:val="es-MX"/>
        </w:rPr>
        <w:t>Dauntless</w:t>
      </w:r>
      <w:proofErr w:type="spellEnd"/>
      <w:r w:rsidRPr="00C52CBD">
        <w:rPr>
          <w:lang w:val="es-MX"/>
        </w:rPr>
        <w:br/>
      </w:r>
      <w:r w:rsidRPr="00C52CBD">
        <w:rPr>
          <w:lang w:val="es-MX"/>
        </w:rPr>
        <w:lastRenderedPageBreak/>
        <w:t>USB2514</w:t>
      </w:r>
      <w:r w:rsidRPr="00C52CBD">
        <w:rPr>
          <w:lang w:val="es-MX"/>
        </w:rPr>
        <w:br/>
        <w:t>FT232R</w:t>
      </w:r>
      <w:r w:rsidRPr="00C52CBD">
        <w:rPr>
          <w:lang w:val="es-MX"/>
        </w:rPr>
        <w:br/>
      </w:r>
      <w:r w:rsidRPr="00C52CBD">
        <w:rPr>
          <w:lang w:val="es-MX"/>
        </w:rPr>
        <w:br/>
        <w:t>RESUMEN:</w:t>
      </w:r>
      <w:r w:rsidRPr="00C52CBD">
        <w:rPr>
          <w:lang w:val="es-MX"/>
        </w:rPr>
        <w:br/>
        <w:t>Esta falla está relacionada con problemas de comunicación USB entre los distintos bloques de Ghostfish. El análisis debe realizarse revisando los síntomas del USB Test, identificando el puente USB afectado y posteriormente validando los componentes involucrados dentro del bloque de comunicación correspondiente. Basado en la documentación original. Fuente: turn35search1</w:t>
      </w:r>
      <w:r w:rsidRPr="00C52CBD">
        <w:rPr>
          <w:lang w:val="es-MX"/>
        </w:rPr>
        <w:br/>
      </w:r>
      <w:r w:rsidRPr="00C52CBD">
        <w:rPr>
          <w:lang w:val="es-MX"/>
        </w:rPr>
        <w:br/>
        <w:t>USO RAPIDO:</w:t>
      </w:r>
      <w:r w:rsidRPr="00C52CBD">
        <w:rPr>
          <w:lang w:val="es-MX"/>
        </w:rPr>
        <w:br/>
        <w:t xml:space="preserve">1. Revisar </w:t>
      </w:r>
      <w:proofErr w:type="spellStart"/>
      <w:r w:rsidRPr="00C52CBD">
        <w:rPr>
          <w:lang w:val="es-MX"/>
        </w:rPr>
        <w:t>Symptoms</w:t>
      </w:r>
      <w:proofErr w:type="spellEnd"/>
      <w:r w:rsidRPr="00C52CBD">
        <w:rPr>
          <w:lang w:val="es-MX"/>
        </w:rPr>
        <w:t xml:space="preserve"> en </w:t>
      </w:r>
      <w:proofErr w:type="spellStart"/>
      <w:r w:rsidRPr="00C52CBD">
        <w:rPr>
          <w:lang w:val="es-MX"/>
        </w:rPr>
        <w:t>Radix</w:t>
      </w:r>
      <w:proofErr w:type="spellEnd"/>
      <w:r w:rsidRPr="00C52CBD">
        <w:rPr>
          <w:lang w:val="es-MX"/>
        </w:rPr>
        <w:t>.</w:t>
      </w:r>
      <w:r w:rsidRPr="00C52CBD">
        <w:rPr>
          <w:lang w:val="es-MX"/>
        </w:rPr>
        <w:br/>
        <w:t>2. Identificar el USB Test que falló.</w:t>
      </w:r>
      <w:r w:rsidRPr="00C52CBD">
        <w:rPr>
          <w:lang w:val="es-MX"/>
        </w:rPr>
        <w:br/>
        <w:t xml:space="preserve">3. Revisar el </w:t>
      </w:r>
      <w:proofErr w:type="spellStart"/>
      <w:r w:rsidRPr="00C52CBD">
        <w:rPr>
          <w:lang w:val="es-MX"/>
        </w:rPr>
        <w:t>Device</w:t>
      </w:r>
      <w:proofErr w:type="spellEnd"/>
      <w:r w:rsidRPr="00C52CBD">
        <w:rPr>
          <w:lang w:val="es-MX"/>
        </w:rPr>
        <w:t xml:space="preserve"> ID reportado.</w:t>
      </w:r>
      <w:r w:rsidRPr="00C52CBD">
        <w:rPr>
          <w:lang w:val="es-MX"/>
        </w:rPr>
        <w:br/>
        <w:t>4. Identificar el bloque USB involucrado.</w:t>
      </w:r>
      <w:r w:rsidRPr="00C52CBD">
        <w:rPr>
          <w:lang w:val="es-MX"/>
        </w:rPr>
        <w:br/>
        <w:t>5. Revisar CDFP asociado.</w:t>
      </w:r>
      <w:r w:rsidRPr="00C52CBD">
        <w:rPr>
          <w:lang w:val="es-MX"/>
        </w:rPr>
        <w:br/>
        <w:t>6. Validar HUB USB correspondiente.</w:t>
      </w:r>
      <w:r w:rsidRPr="00C52CBD">
        <w:rPr>
          <w:lang w:val="es-MX"/>
        </w:rPr>
        <w:br/>
      </w:r>
      <w:r>
        <w:t>7. Verificar señales USB y UART.</w:t>
      </w:r>
      <w:r>
        <w:br/>
        <w:t>8. Comparar contra unidad Golden.</w:t>
      </w:r>
      <w:r>
        <w:br/>
      </w:r>
      <w:r>
        <w:br/>
        <w:t>SINTOMAS COMUNES:</w:t>
      </w:r>
      <w:r>
        <w:br/>
        <w:t>- missing-measurement.</w:t>
      </w:r>
      <w:r>
        <w:br/>
        <w:t>- detect-boot-timeout.</w:t>
      </w:r>
      <w:r>
        <w:br/>
        <w:t>- usb-devices-usb-to-uart-bridge-count.</w:t>
      </w:r>
      <w:r>
        <w:br/>
        <w:t>- usb-to-uart-bridge-dauntless-gbmc-speed.</w:t>
      </w:r>
      <w:r>
        <w:br/>
        <w:t>- host-tray-command-error.</w:t>
      </w:r>
      <w:r>
        <w:br/>
      </w:r>
      <w:r>
        <w:br/>
      </w:r>
      <w:r w:rsidRPr="00C52CBD">
        <w:rPr>
          <w:lang w:val="es-MX"/>
        </w:rPr>
        <w:t>PROTOCOLOS INVOLUCRADOS:</w:t>
      </w:r>
      <w:r w:rsidRPr="00C52CBD">
        <w:rPr>
          <w:lang w:val="es-MX"/>
        </w:rPr>
        <w:br/>
        <w:t>- USB.</w:t>
      </w:r>
      <w:r w:rsidRPr="00C52CBD">
        <w:rPr>
          <w:lang w:val="es-MX"/>
        </w:rPr>
        <w:br/>
        <w:t>- UART.</w:t>
      </w:r>
      <w:r w:rsidRPr="00C52CBD">
        <w:rPr>
          <w:lang w:val="es-MX"/>
        </w:rPr>
        <w:br/>
        <w:t>- SPI.</w:t>
      </w:r>
      <w:r w:rsidRPr="00C52CBD">
        <w:rPr>
          <w:lang w:val="es-MX"/>
        </w:rPr>
        <w:br/>
      </w:r>
      <w:r w:rsidRPr="00C52CBD">
        <w:rPr>
          <w:lang w:val="es-MX"/>
        </w:rPr>
        <w:br/>
        <w:t>BLOQUES DE COMUNICACION USB:</w:t>
      </w:r>
      <w:r w:rsidRPr="00C52CBD">
        <w:rPr>
          <w:lang w:val="es-MX"/>
        </w:rPr>
        <w:br/>
        <w:t>USB1:</w:t>
      </w:r>
      <w:r w:rsidRPr="00C52CBD">
        <w:rPr>
          <w:lang w:val="es-MX"/>
        </w:rPr>
        <w:br/>
        <w:t>CDFP0 -&gt; J192 -&gt; U19.</w:t>
      </w:r>
      <w:r w:rsidRPr="00C52CBD">
        <w:rPr>
          <w:lang w:val="es-MX"/>
        </w:rPr>
        <w:br/>
      </w:r>
      <w:r w:rsidRPr="00C52CBD">
        <w:rPr>
          <w:lang w:val="es-MX"/>
        </w:rPr>
        <w:br/>
        <w:t>USB2:</w:t>
      </w:r>
      <w:r w:rsidRPr="00C52CBD">
        <w:rPr>
          <w:lang w:val="es-MX"/>
        </w:rPr>
        <w:br/>
        <w:t>CDFP0 -&gt; U148 -&gt; U19.</w:t>
      </w:r>
      <w:r w:rsidRPr="00C52CBD">
        <w:rPr>
          <w:lang w:val="es-MX"/>
        </w:rPr>
        <w:br/>
      </w:r>
      <w:r w:rsidRPr="00C52CBD">
        <w:rPr>
          <w:lang w:val="es-MX"/>
        </w:rPr>
        <w:br/>
        <w:t>USB3:</w:t>
      </w:r>
      <w:r w:rsidRPr="00C52CBD">
        <w:rPr>
          <w:lang w:val="es-MX"/>
        </w:rPr>
        <w:br/>
        <w:t>CDFP1 -&gt; U64 -&gt; U97 -&gt; U19.</w:t>
      </w:r>
      <w:r w:rsidRPr="00C52CBD">
        <w:rPr>
          <w:lang w:val="es-MX"/>
        </w:rPr>
        <w:br/>
      </w:r>
      <w:r w:rsidRPr="00C52CBD">
        <w:rPr>
          <w:lang w:val="es-MX"/>
        </w:rPr>
        <w:br/>
        <w:t>COMPONENTES CRITICOS:</w:t>
      </w:r>
      <w:r w:rsidRPr="00C52CBD">
        <w:rPr>
          <w:lang w:val="es-MX"/>
        </w:rPr>
        <w:br/>
      </w:r>
      <w:r w:rsidRPr="00C52CBD">
        <w:rPr>
          <w:lang w:val="es-MX"/>
        </w:rPr>
        <w:lastRenderedPageBreak/>
        <w:t>- U151 FT232R.</w:t>
      </w:r>
      <w:r w:rsidRPr="00C52CBD">
        <w:rPr>
          <w:lang w:val="es-MX"/>
        </w:rPr>
        <w:br/>
        <w:t xml:space="preserve">- U145 </w:t>
      </w:r>
      <w:proofErr w:type="spellStart"/>
      <w:r w:rsidRPr="00C52CBD">
        <w:rPr>
          <w:lang w:val="es-MX"/>
        </w:rPr>
        <w:t>Analog</w:t>
      </w:r>
      <w:proofErr w:type="spellEnd"/>
      <w:r w:rsidRPr="00C52CBD">
        <w:rPr>
          <w:lang w:val="es-MX"/>
        </w:rPr>
        <w:t xml:space="preserve"> Switch 4:1.</w:t>
      </w:r>
      <w:r w:rsidRPr="00C52CBD">
        <w:rPr>
          <w:lang w:val="es-MX"/>
        </w:rPr>
        <w:br/>
        <w:t>- U148 USB2514 Hub.</w:t>
      </w:r>
      <w:r w:rsidRPr="00C52CBD">
        <w:rPr>
          <w:lang w:val="es-MX"/>
        </w:rPr>
        <w:br/>
        <w:t>- U64 USB2514 Hub.</w:t>
      </w:r>
      <w:r w:rsidRPr="00C52CBD">
        <w:rPr>
          <w:lang w:val="es-MX"/>
        </w:rPr>
        <w:br/>
        <w:t>- U146 FT232R.</w:t>
      </w:r>
      <w:r w:rsidRPr="00C52CBD">
        <w:rPr>
          <w:lang w:val="es-MX"/>
        </w:rPr>
        <w:br/>
        <w:t>- U147 FT232R.</w:t>
      </w:r>
      <w:r w:rsidRPr="00C52CBD">
        <w:rPr>
          <w:lang w:val="es-MX"/>
        </w:rPr>
        <w:br/>
        <w:t xml:space="preserve">- U19 </w:t>
      </w:r>
      <w:proofErr w:type="spellStart"/>
      <w:r w:rsidRPr="00C52CBD">
        <w:rPr>
          <w:lang w:val="es-MX"/>
        </w:rPr>
        <w:t>gBMC</w:t>
      </w:r>
      <w:proofErr w:type="spellEnd"/>
      <w:r w:rsidRPr="00C52CBD">
        <w:rPr>
          <w:lang w:val="es-MX"/>
        </w:rPr>
        <w:t>.</w:t>
      </w:r>
      <w:r w:rsidRPr="00C52CBD">
        <w:rPr>
          <w:lang w:val="es-MX"/>
        </w:rPr>
        <w:br/>
        <w:t xml:space="preserve">- U46_x </w:t>
      </w:r>
      <w:proofErr w:type="spellStart"/>
      <w:r w:rsidRPr="00C52CBD">
        <w:rPr>
          <w:lang w:val="es-MX"/>
        </w:rPr>
        <w:t>Dauntless</w:t>
      </w:r>
      <w:proofErr w:type="spellEnd"/>
      <w:r w:rsidRPr="00C52CBD">
        <w:rPr>
          <w:lang w:val="es-MX"/>
        </w:rPr>
        <w:t>.</w:t>
      </w:r>
      <w:r w:rsidRPr="00C52CBD">
        <w:rPr>
          <w:lang w:val="es-MX"/>
        </w:rPr>
        <w:br/>
        <w:t>- CDFP0.</w:t>
      </w:r>
      <w:r w:rsidRPr="00C52CBD">
        <w:rPr>
          <w:lang w:val="es-MX"/>
        </w:rPr>
        <w:br/>
        <w:t>- CDFP1.</w:t>
      </w:r>
      <w:r w:rsidRPr="00C52CBD">
        <w:rPr>
          <w:lang w:val="es-MX"/>
        </w:rPr>
        <w:br/>
      </w:r>
      <w:r w:rsidRPr="00C52CBD">
        <w:rPr>
          <w:lang w:val="es-MX"/>
        </w:rPr>
        <w:br/>
        <w:t>COMO IDENTIFICAR EL BLOQUE FALLADO:</w:t>
      </w:r>
      <w:r w:rsidRPr="00C52CBD">
        <w:rPr>
          <w:lang w:val="es-MX"/>
        </w:rPr>
        <w:br/>
        <w:t xml:space="preserve">La columna </w:t>
      </w:r>
      <w:proofErr w:type="spellStart"/>
      <w:r w:rsidRPr="00C52CBD">
        <w:rPr>
          <w:lang w:val="es-MX"/>
        </w:rPr>
        <w:t>Device</w:t>
      </w:r>
      <w:proofErr w:type="spellEnd"/>
      <w:r w:rsidRPr="00C52CBD">
        <w:rPr>
          <w:lang w:val="es-MX"/>
        </w:rPr>
        <w:t xml:space="preserve"> ID indica el puente USB afectado, por ejemplo:</w:t>
      </w:r>
      <w:r w:rsidRPr="00C52CBD">
        <w:rPr>
          <w:lang w:val="es-MX"/>
        </w:rPr>
        <w:br/>
        <w:t>- usb-to-uart-bridge-u151</w:t>
      </w:r>
      <w:r w:rsidRPr="00C52CBD">
        <w:rPr>
          <w:lang w:val="es-MX"/>
        </w:rPr>
        <w:br/>
        <w:t xml:space="preserve">- </w:t>
      </w:r>
      <w:proofErr w:type="spellStart"/>
      <w:r w:rsidRPr="00C52CBD">
        <w:rPr>
          <w:lang w:val="es-MX"/>
        </w:rPr>
        <w:t>usb</w:t>
      </w:r>
      <w:proofErr w:type="spellEnd"/>
      <w:r w:rsidRPr="00C52CBD">
        <w:rPr>
          <w:lang w:val="es-MX"/>
        </w:rPr>
        <w:t>-</w:t>
      </w:r>
      <w:proofErr w:type="spellStart"/>
      <w:r w:rsidRPr="00C52CBD">
        <w:rPr>
          <w:lang w:val="es-MX"/>
        </w:rPr>
        <w:t>to</w:t>
      </w:r>
      <w:proofErr w:type="spellEnd"/>
      <w:r w:rsidRPr="00C52CBD">
        <w:rPr>
          <w:lang w:val="es-MX"/>
        </w:rPr>
        <w:t>-</w:t>
      </w:r>
      <w:proofErr w:type="spellStart"/>
      <w:r w:rsidRPr="00C52CBD">
        <w:rPr>
          <w:lang w:val="es-MX"/>
        </w:rPr>
        <w:t>uart</w:t>
      </w:r>
      <w:proofErr w:type="spellEnd"/>
      <w:r w:rsidRPr="00C52CBD">
        <w:rPr>
          <w:lang w:val="es-MX"/>
        </w:rPr>
        <w:t>-bridge-</w:t>
      </w:r>
      <w:proofErr w:type="spellStart"/>
      <w:r w:rsidRPr="00C52CBD">
        <w:rPr>
          <w:lang w:val="es-MX"/>
        </w:rPr>
        <w:t>dauntless</w:t>
      </w:r>
      <w:proofErr w:type="spellEnd"/>
      <w:r w:rsidRPr="00C52CBD">
        <w:rPr>
          <w:lang w:val="es-MX"/>
        </w:rPr>
        <w:t>-</w:t>
      </w:r>
      <w:proofErr w:type="spellStart"/>
      <w:r w:rsidRPr="00C52CBD">
        <w:rPr>
          <w:lang w:val="es-MX"/>
        </w:rPr>
        <w:t>gbmc</w:t>
      </w:r>
      <w:proofErr w:type="spellEnd"/>
      <w:r w:rsidRPr="00C52CBD">
        <w:rPr>
          <w:lang w:val="es-MX"/>
        </w:rPr>
        <w:br/>
        <w:t>- usb3-hub</w:t>
      </w:r>
      <w:r w:rsidRPr="00C52CBD">
        <w:rPr>
          <w:lang w:val="es-MX"/>
        </w:rPr>
        <w:br/>
      </w:r>
      <w:r w:rsidRPr="00C52CBD">
        <w:rPr>
          <w:lang w:val="es-MX"/>
        </w:rPr>
        <w:br/>
        <w:t>COMO CONFIRMAR:</w:t>
      </w:r>
      <w:r w:rsidRPr="00C52CBD">
        <w:rPr>
          <w:lang w:val="es-MX"/>
        </w:rPr>
        <w:br/>
        <w:t xml:space="preserve">- Revisar </w:t>
      </w:r>
      <w:proofErr w:type="spellStart"/>
      <w:r w:rsidRPr="00C52CBD">
        <w:rPr>
          <w:lang w:val="es-MX"/>
        </w:rPr>
        <w:t>Symptoms</w:t>
      </w:r>
      <w:proofErr w:type="spellEnd"/>
      <w:r w:rsidRPr="00C52CBD">
        <w:rPr>
          <w:lang w:val="es-MX"/>
        </w:rPr>
        <w:t>.</w:t>
      </w:r>
      <w:r w:rsidRPr="00C52CBD">
        <w:rPr>
          <w:lang w:val="es-MX"/>
        </w:rPr>
        <w:br/>
        <w:t xml:space="preserve">- Revisar </w:t>
      </w:r>
      <w:proofErr w:type="spellStart"/>
      <w:r w:rsidRPr="00C52CBD">
        <w:rPr>
          <w:lang w:val="es-MX"/>
        </w:rPr>
        <w:t>Device</w:t>
      </w:r>
      <w:proofErr w:type="spellEnd"/>
      <w:r w:rsidRPr="00C52CBD">
        <w:rPr>
          <w:lang w:val="es-MX"/>
        </w:rPr>
        <w:t xml:space="preserve"> ID.</w:t>
      </w:r>
      <w:r w:rsidRPr="00C52CBD">
        <w:rPr>
          <w:lang w:val="es-MX"/>
        </w:rPr>
        <w:br/>
        <w:t>- Analizar diagrama de bloques.</w:t>
      </w:r>
      <w:r w:rsidRPr="00C52CBD">
        <w:rPr>
          <w:lang w:val="es-MX"/>
        </w:rPr>
        <w:br/>
        <w:t>- Medir continuidad USB.</w:t>
      </w:r>
      <w:r w:rsidRPr="00C52CBD">
        <w:rPr>
          <w:lang w:val="es-MX"/>
        </w:rPr>
        <w:br/>
        <w:t>- Validar HUB USB asociado.</w:t>
      </w:r>
      <w:r w:rsidRPr="00C52CBD">
        <w:rPr>
          <w:lang w:val="es-MX"/>
        </w:rPr>
        <w:br/>
        <w:t>- Verificar conectores CDFP.</w:t>
      </w:r>
      <w:r w:rsidRPr="00C52CBD">
        <w:rPr>
          <w:lang w:val="es-MX"/>
        </w:rPr>
        <w:br/>
      </w:r>
      <w:r w:rsidRPr="00C52CBD">
        <w:rPr>
          <w:lang w:val="es-MX"/>
        </w:rPr>
        <w:br/>
        <w:t>CAUSAS PROBABLES:</w:t>
      </w:r>
      <w:r w:rsidRPr="00C52CBD">
        <w:rPr>
          <w:lang w:val="es-MX"/>
        </w:rPr>
        <w:br/>
        <w:t>- CDFP mal conectado.</w:t>
      </w:r>
      <w:r w:rsidRPr="00C52CBD">
        <w:rPr>
          <w:lang w:val="es-MX"/>
        </w:rPr>
        <w:br/>
        <w:t>- HUB USB defectuoso.</w:t>
      </w:r>
      <w:r w:rsidRPr="00C52CBD">
        <w:rPr>
          <w:lang w:val="es-MX"/>
        </w:rPr>
        <w:br/>
        <w:t>- FT232R defectuoso.</w:t>
      </w:r>
      <w:r w:rsidRPr="00C52CBD">
        <w:rPr>
          <w:lang w:val="es-MX"/>
        </w:rPr>
        <w:br/>
        <w:t>- Problema de comunicación UART.</w:t>
      </w:r>
      <w:r w:rsidRPr="00C52CBD">
        <w:rPr>
          <w:lang w:val="es-MX"/>
        </w:rPr>
        <w:br/>
        <w:t>- Open en líneas USB.</w:t>
      </w:r>
      <w:r w:rsidRPr="00C52CBD">
        <w:rPr>
          <w:lang w:val="es-MX"/>
        </w:rPr>
        <w:br/>
        <w:t xml:space="preserve">- </w:t>
      </w:r>
      <w:proofErr w:type="spellStart"/>
      <w:r w:rsidRPr="00C52CBD">
        <w:rPr>
          <w:lang w:val="es-MX"/>
        </w:rPr>
        <w:t>Dauntless</w:t>
      </w:r>
      <w:proofErr w:type="spellEnd"/>
      <w:r w:rsidRPr="00C52CBD">
        <w:rPr>
          <w:lang w:val="es-MX"/>
        </w:rPr>
        <w:t xml:space="preserve"> sin comunicación.</w:t>
      </w:r>
      <w:r w:rsidRPr="00C52CBD">
        <w:rPr>
          <w:lang w:val="es-MX"/>
        </w:rPr>
        <w:br/>
      </w:r>
      <w:r w:rsidRPr="00C52CBD">
        <w:rPr>
          <w:lang w:val="es-MX"/>
        </w:rPr>
        <w:br/>
        <w:t>ACCION CORRECTIVA:</w:t>
      </w:r>
      <w:r w:rsidRPr="00C52CBD">
        <w:rPr>
          <w:lang w:val="es-MX"/>
        </w:rPr>
        <w:br/>
        <w:t>- Corregir instalación de CDFP.</w:t>
      </w:r>
      <w:r w:rsidRPr="00C52CBD">
        <w:rPr>
          <w:lang w:val="es-MX"/>
        </w:rPr>
        <w:br/>
        <w:t>- Reparar líneas USB afectadas.</w:t>
      </w:r>
      <w:r w:rsidRPr="00C52CBD">
        <w:rPr>
          <w:lang w:val="es-MX"/>
        </w:rPr>
        <w:br/>
        <w:t>- Sustituir HUB o FT232R cuando aplique.</w:t>
      </w:r>
      <w:r w:rsidRPr="00C52CBD">
        <w:rPr>
          <w:lang w:val="es-MX"/>
        </w:rPr>
        <w:br/>
        <w:t>- Validar nuevamente el bloque USB identificado.</w:t>
      </w:r>
      <w:r w:rsidRPr="00C52CBD">
        <w:rPr>
          <w:lang w:val="es-MX"/>
        </w:rPr>
        <w:br/>
      </w:r>
      <w:r w:rsidRPr="00C52CBD">
        <w:rPr>
          <w:lang w:val="es-MX"/>
        </w:rPr>
        <w:br/>
        <w:t>CASO DOCUMENTADO:</w:t>
      </w:r>
      <w:r w:rsidRPr="00C52CBD">
        <w:rPr>
          <w:lang w:val="es-MX"/>
        </w:rPr>
        <w:br/>
        <w:t>Unidad FLG2602-00002.</w:t>
      </w:r>
      <w:r w:rsidRPr="00C52CBD">
        <w:rPr>
          <w:lang w:val="es-MX"/>
        </w:rPr>
        <w:br/>
        <w:t>Causa raíz encontrada: CDFP1 mal colocado.</w:t>
      </w:r>
      <w:r w:rsidRPr="00C52CBD">
        <w:rPr>
          <w:lang w:val="es-MX"/>
        </w:rPr>
        <w:br/>
      </w:r>
      <w:r w:rsidRPr="00C52CBD">
        <w:rPr>
          <w:lang w:val="es-MX"/>
        </w:rPr>
        <w:br/>
      </w:r>
      <w:r w:rsidRPr="00C52CBD">
        <w:rPr>
          <w:lang w:val="es-MX"/>
        </w:rPr>
        <w:lastRenderedPageBreak/>
        <w:t>RELACIONADO CON:</w:t>
      </w:r>
      <w:r w:rsidRPr="00C52CBD">
        <w:rPr>
          <w:lang w:val="es-MX"/>
        </w:rPr>
        <w:br/>
        <w:t>- USB HUB</w:t>
      </w:r>
      <w:r w:rsidRPr="00C52CBD">
        <w:rPr>
          <w:lang w:val="es-MX"/>
        </w:rPr>
        <w:br/>
        <w:t>- UART</w:t>
      </w:r>
      <w:r w:rsidRPr="00C52CBD">
        <w:rPr>
          <w:lang w:val="es-MX"/>
        </w:rPr>
        <w:br/>
        <w:t xml:space="preserve">- </w:t>
      </w:r>
      <w:proofErr w:type="spellStart"/>
      <w:r w:rsidRPr="00C52CBD">
        <w:rPr>
          <w:lang w:val="es-MX"/>
        </w:rPr>
        <w:t>Dauntless</w:t>
      </w:r>
      <w:proofErr w:type="spellEnd"/>
      <w:r w:rsidRPr="00C52CBD">
        <w:rPr>
          <w:lang w:val="es-MX"/>
        </w:rPr>
        <w:br/>
        <w:t xml:space="preserve">- </w:t>
      </w:r>
      <w:proofErr w:type="spellStart"/>
      <w:r w:rsidRPr="00C52CBD">
        <w:rPr>
          <w:lang w:val="es-MX"/>
        </w:rPr>
        <w:t>gBMC</w:t>
      </w:r>
      <w:proofErr w:type="spellEnd"/>
      <w:r w:rsidRPr="00C52CBD">
        <w:rPr>
          <w:lang w:val="es-MX"/>
        </w:rPr>
        <w:br/>
        <w:t>- GPIO224</w:t>
      </w:r>
      <w:r w:rsidRPr="00C52CBD">
        <w:rPr>
          <w:lang w:val="es-MX"/>
        </w:rPr>
        <w:br/>
        <w:t>- CDFP</w:t>
      </w:r>
      <w:r w:rsidRPr="00C52CBD">
        <w:rPr>
          <w:lang w:val="es-MX"/>
        </w:rPr>
        <w:br/>
        <w:t xml:space="preserve">- </w:t>
      </w:r>
      <w:proofErr w:type="spellStart"/>
      <w:r w:rsidRPr="00C52CBD">
        <w:rPr>
          <w:lang w:val="es-MX"/>
        </w:rPr>
        <w:t>Communication</w:t>
      </w:r>
      <w:proofErr w:type="spellEnd"/>
      <w:r w:rsidRPr="00C52CBD">
        <w:rPr>
          <w:lang w:val="es-MX"/>
        </w:rPr>
        <w:t xml:space="preserve"> </w:t>
      </w:r>
      <w:proofErr w:type="spellStart"/>
      <w:r w:rsidRPr="00C52CBD">
        <w:rPr>
          <w:lang w:val="es-MX"/>
        </w:rPr>
        <w:t>Debug</w:t>
      </w:r>
      <w:proofErr w:type="spellEnd"/>
      <w:r w:rsidRPr="00C52CBD">
        <w:rPr>
          <w:lang w:val="es-MX"/>
        </w:rPr>
        <w:br/>
      </w:r>
      <w:r w:rsidRPr="00C52CBD">
        <w:rPr>
          <w:lang w:val="es-MX"/>
        </w:rPr>
        <w:br/>
        <w:t>SALIDA ESPERADA:</w:t>
      </w:r>
      <w:r w:rsidRPr="00C52CBD">
        <w:rPr>
          <w:lang w:val="es-MX"/>
        </w:rPr>
        <w:br/>
        <w:t xml:space="preserve">Identificar el bloque USB exacto que presenta pérdida de comunicación y restaurar el flujo normal de datos entre Host, </w:t>
      </w:r>
      <w:proofErr w:type="spellStart"/>
      <w:r w:rsidRPr="00C52CBD">
        <w:rPr>
          <w:lang w:val="es-MX"/>
        </w:rPr>
        <w:t>gBMC</w:t>
      </w:r>
      <w:proofErr w:type="spellEnd"/>
      <w:r w:rsidRPr="00C52CBD">
        <w:rPr>
          <w:lang w:val="es-MX"/>
        </w:rPr>
        <w:t xml:space="preserve">, </w:t>
      </w:r>
      <w:proofErr w:type="spellStart"/>
      <w:r w:rsidRPr="00C52CBD">
        <w:rPr>
          <w:lang w:val="es-MX"/>
        </w:rPr>
        <w:t>Dauntless</w:t>
      </w:r>
      <w:proofErr w:type="spellEnd"/>
      <w:r w:rsidRPr="00C52CBD">
        <w:rPr>
          <w:lang w:val="es-MX"/>
        </w:rPr>
        <w:t xml:space="preserve"> y GFC.</w:t>
      </w:r>
    </w:p>
    <w:p w14:paraId="21C3A560" w14:textId="77777777" w:rsidR="00C52CBD" w:rsidRPr="00C52CBD" w:rsidRDefault="00C52CBD" w:rsidP="00C52CBD">
      <w:r w:rsidRPr="00C52CBD">
        <w:t>Missing-measurement (USB TEST IST)</w:t>
      </w:r>
    </w:p>
    <w:p w14:paraId="69AC113D" w14:textId="77777777" w:rsidR="00C52CBD" w:rsidRPr="00C52CBD" w:rsidRDefault="00C52CBD" w:rsidP="00C52CBD">
      <w:pPr>
        <w:rPr>
          <w:lang w:val="es-MX"/>
        </w:rPr>
      </w:pPr>
      <w:proofErr w:type="spellStart"/>
      <w:r w:rsidRPr="00C52CBD">
        <w:rPr>
          <w:lang w:val="es-MX"/>
        </w:rPr>
        <w:t>Monday</w:t>
      </w:r>
      <w:proofErr w:type="spellEnd"/>
      <w:r w:rsidRPr="00C52CBD">
        <w:rPr>
          <w:lang w:val="es-MX"/>
        </w:rPr>
        <w:t xml:space="preserve">, </w:t>
      </w:r>
      <w:proofErr w:type="spellStart"/>
      <w:r w:rsidRPr="00C52CBD">
        <w:rPr>
          <w:lang w:val="es-MX"/>
        </w:rPr>
        <w:t>January</w:t>
      </w:r>
      <w:proofErr w:type="spellEnd"/>
      <w:r w:rsidRPr="00C52CBD">
        <w:rPr>
          <w:lang w:val="es-MX"/>
        </w:rPr>
        <w:t xml:space="preserve"> 19, 2026</w:t>
      </w:r>
    </w:p>
    <w:p w14:paraId="091E484D" w14:textId="77777777" w:rsidR="00C52CBD" w:rsidRPr="00C52CBD" w:rsidRDefault="00C52CBD" w:rsidP="00C52CBD">
      <w:pPr>
        <w:rPr>
          <w:lang w:val="es-MX"/>
        </w:rPr>
      </w:pPr>
      <w:r w:rsidRPr="00C52CBD">
        <w:rPr>
          <w:lang w:val="es-MX"/>
        </w:rPr>
        <w:t>7:54 AM</w:t>
      </w:r>
    </w:p>
    <w:p w14:paraId="69C85E1A" w14:textId="77777777" w:rsidR="00C52CBD" w:rsidRPr="00C52CBD" w:rsidRDefault="00C52CBD" w:rsidP="00C52CBD">
      <w:pPr>
        <w:rPr>
          <w:lang w:val="es-MX"/>
        </w:rPr>
      </w:pPr>
      <w:r w:rsidRPr="00C52CBD">
        <w:rPr>
          <w:lang w:val="es-MX"/>
        </w:rPr>
        <w:t>Durante el desarrollo de esta falla, se podrán observar ciertas similitudes a la forma de diagnóstico que ya se utilizaba con el modelo anterior y con el mismo error.</w:t>
      </w:r>
    </w:p>
    <w:p w14:paraId="46CF0B1F" w14:textId="77777777" w:rsidR="00C52CBD" w:rsidRPr="00C52CBD" w:rsidRDefault="00C52CBD" w:rsidP="00C52CBD">
      <w:pPr>
        <w:rPr>
          <w:lang w:val="es-MX"/>
        </w:rPr>
      </w:pPr>
      <w:r w:rsidRPr="00C52CBD">
        <w:rPr>
          <w:lang w:val="es-MX"/>
        </w:rPr>
        <w:t> </w:t>
      </w:r>
    </w:p>
    <w:p w14:paraId="0FEA91E3" w14:textId="77777777" w:rsidR="00C52CBD" w:rsidRPr="00C52CBD" w:rsidRDefault="00C52CBD" w:rsidP="00C52CBD">
      <w:pPr>
        <w:rPr>
          <w:lang w:val="es-MX"/>
        </w:rPr>
      </w:pPr>
      <w:r w:rsidRPr="00C52CBD">
        <w:rPr>
          <w:lang w:val="es-MX"/>
        </w:rPr>
        <w:t>Esta falla puede estar relacionada a un problema en la comunicación, datos o conexiones durante el protocolo de comunicación USB utilizado en este modelo.</w:t>
      </w:r>
    </w:p>
    <w:p w14:paraId="34EB5AFA" w14:textId="77777777" w:rsidR="00C52CBD" w:rsidRPr="00C52CBD" w:rsidRDefault="00C52CBD" w:rsidP="00C52CBD">
      <w:pPr>
        <w:rPr>
          <w:lang w:val="es-MX"/>
        </w:rPr>
      </w:pPr>
      <w:r w:rsidRPr="00C52CBD">
        <w:rPr>
          <w:lang w:val="es-MX"/>
        </w:rPr>
        <w:t xml:space="preserve">¿Como sabremos esto? Analizando el modo en que la unidad presenta los síntomas de la falla. </w:t>
      </w:r>
    </w:p>
    <w:p w14:paraId="440DF46C" w14:textId="537567F2" w:rsidR="00C52CBD" w:rsidRPr="00C52CBD" w:rsidRDefault="00C52CBD" w:rsidP="00C52CBD">
      <w:pPr>
        <w:rPr>
          <w:lang w:val="es-MX"/>
        </w:rPr>
      </w:pPr>
      <w:r w:rsidRPr="00C52CBD">
        <w:rPr>
          <w:lang w:val="es-MX"/>
        </w:rPr>
        <w:drawing>
          <wp:inline distT="0" distB="0" distL="0" distR="0" wp14:anchorId="199F7E61" wp14:editId="000B7ADF">
            <wp:extent cx="5486400" cy="1965325"/>
            <wp:effectExtent l="0" t="0" r="0" b="0"/>
            <wp:docPr id="22" name="Picture 22" descr="Process Run Overview &#10;Process Steps &#10;Carrot Log &#10;Symptoms &#10;Indictments &#10;Reworks &#10;Measurements &#10;Data Records &#10;Data Plots &#10;Attachments &#10;Reference Units &#10;Part Info &#10;Debug Log &#10;Test History &#10;Validate Data &#10;Sentinel &#10;All Symptoms &#10;Passed Symptoms . Non-Passed Symptoms &#10;Symptoms Genealogy &#10;Search &#10;Step Name &#10;Device ID &#10;Symptom Label &#10;Symptom Message &#10;Symptom Status &#10;1 &#10;Partner Symptom Key &#10;Index Name &#10;FailKey_150ec248-e342- &#10;32.5.2.4. &#10;Wait Until Host Tray &#10;host-tray &#10;FAILED &#10;4102-89a5-ef4ce4155b14 &#10;Prompt Detected &#10;detect-boot-timeout &#10;(WaitUntilPromptDetectedTimeoutError) Max time exceeded. Console monitor failed to boot. &#10;FailKey_3bc2c4d9-624a- &#10;33. &#10;Validate Ghost &#10;Failing Child Step='USB Test (With GPIO224=0)' &#10;FAILED &#10;41e8-9b09-a85615ce574d &#10;Connection (After &#10;missing-measurement &#10;Firmware Update) &#10;Could not find measurements for 1 spec(s). &#10;Group &#10;FailKey_08005c02-ed8a- &#10;33.3 &#10;USB Test (With &#10;usb-to-uart-bridge-u151, &#10;value='2' lower_limit='3' upper_limit=&quot;&quot; &#10;FAILED &#10;4686-966e-98a737a014dc &#10;GPIO224=0) &#10;usb-to-uart-bridge- &#10;usb-devices-usb-to-uart-bridge-count &#10;dauntless-gbmc, usb-to- &#10;uart-bridge-gbmc &#10;FailKey_96c20351-c0e2- &#10;33.3 &#10;USB Test (With &#10;usb-to-uart-bridge- &#10;FAILED &#10;48dc-8c4b-b496e9f1f3a1 &#10;GPIO224=0) &#10;dauntless-gbmc, usb3- &#10;missing-measurement &#10;Could not find measurement for the following spec: usb-devices-usb-to-uart-bridge-dauntless-gbmc-speed. &#10;hub &#10;FailKey_d13cace4-7979- &#10;33.3 &#10;USB Test (With &#10;FAILED &#10;GPIO224=0) &#10;missing-measurement &#10;Could not find measurements for 1 spec(s). &#10;47b5-865f-021219089f9c &#10;FailKey_9e255e5e-313f- &#10;33.6. &#10;Finalize Group &#10;FAILED &#10;43f1-89d7-24ff5254fcd7 &#10;group-failure-detected &#10;Failure detected in step USB Test (With GPIO224=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rocess Run Overview &#10;Process Steps &#10;Carrot Log &#10;Symptoms &#10;Indictments &#10;Reworks &#10;Measurements &#10;Data Records &#10;Data Plots &#10;Attachments &#10;Reference Units &#10;Part Info &#10;Debug Log &#10;Test History &#10;Validate Data &#10;Sentinel &#10;All Symptoms &#10;Passed Symptoms . Non-Passed Symptoms &#10;Symptoms Genealogy &#10;Search &#10;Step Name &#10;Device ID &#10;Symptom Label &#10;Symptom Message &#10;Symptom Status &#10;1 &#10;Partner Symptom Key &#10;Index Name &#10;FailKey_150ec248-e342- &#10;32.5.2.4. &#10;Wait Until Host Tray &#10;host-tray &#10;FAILED &#10;4102-89a5-ef4ce4155b14 &#10;Prompt Detected &#10;detect-boot-timeout &#10;(WaitUntilPromptDetectedTimeoutError) Max time exceeded. Console monitor failed to boot. &#10;FailKey_3bc2c4d9-624a- &#10;33. &#10;Validate Ghost &#10;Failing Child Step='USB Test (With GPIO224=0)' &#10;FAILED &#10;41e8-9b09-a85615ce574d &#10;Connection (After &#10;missing-measurement &#10;Firmware Update) &#10;Could not find measurements for 1 spec(s). &#10;Group &#10;FailKey_08005c02-ed8a- &#10;33.3 &#10;USB Test (With &#10;usb-to-uart-bridge-u151, &#10;value='2' lower_limit='3' upper_limit=&quot;&quot; &#10;FAILED &#10;4686-966e-98a737a014dc &#10;GPIO224=0) &#10;usb-to-uart-bridge- &#10;usb-devices-usb-to-uart-bridge-count &#10;dauntless-gbmc, usb-to- &#10;uart-bridge-gbmc &#10;FailKey_96c20351-c0e2- &#10;33.3 &#10;USB Test (With &#10;usb-to-uart-bridge- &#10;FAILED &#10;48dc-8c4b-b496e9f1f3a1 &#10;GPIO224=0) &#10;dauntless-gbmc, usb3- &#10;missing-measurement &#10;Could not find measurement for the following spec: usb-devices-usb-to-uart-bridge-dauntless-gbmc-speed. &#10;hub &#10;FailKey_d13cace4-7979- &#10;33.3 &#10;USB Test (With &#10;FAILED &#10;GPIO224=0) &#10;missing-measurement &#10;Could not find measurements for 1 spec(s). &#10;47b5-865f-021219089f9c &#10;FailKey_9e255e5e-313f- &#10;33.6. &#10;Finalize Group &#10;FAILED &#10;43f1-89d7-24ff5254fcd7 &#10;group-failure-detected &#10;Failure detected in step USB Test (With GPIO224=0)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965325"/>
                    </a:xfrm>
                    <a:prstGeom prst="rect">
                      <a:avLst/>
                    </a:prstGeom>
                    <a:noFill/>
                    <a:ln>
                      <a:noFill/>
                    </a:ln>
                  </pic:spPr>
                </pic:pic>
              </a:graphicData>
            </a:graphic>
          </wp:inline>
        </w:drawing>
      </w:r>
    </w:p>
    <w:p w14:paraId="6666B7A3" w14:textId="77777777" w:rsidR="00C52CBD" w:rsidRPr="00C52CBD" w:rsidRDefault="00C52CBD" w:rsidP="00C52CBD">
      <w:pPr>
        <w:rPr>
          <w:lang w:val="es-MX"/>
        </w:rPr>
      </w:pPr>
      <w:r w:rsidRPr="00C52CBD">
        <w:rPr>
          <w:lang w:val="es-MX"/>
        </w:rPr>
        <w:t> </w:t>
      </w:r>
    </w:p>
    <w:p w14:paraId="0D9FD158" w14:textId="77777777" w:rsidR="00C52CBD" w:rsidRPr="00C52CBD" w:rsidRDefault="00C52CBD" w:rsidP="00C52CBD">
      <w:pPr>
        <w:rPr>
          <w:lang w:val="es-MX"/>
        </w:rPr>
      </w:pPr>
      <w:r w:rsidRPr="00C52CBD">
        <w:rPr>
          <w:lang w:val="es-MX"/>
        </w:rPr>
        <w:t>Observando este log de falla de la unidad FLG2602-00002 podremos observar que en el mismo log nos presentan que efectivamente algo relacionado al protocolo USB está fallando, en este caso es específicamente el GPIO224 mencionado también en el protocolo de falla.</w:t>
      </w:r>
    </w:p>
    <w:p w14:paraId="472ECA60" w14:textId="77777777" w:rsidR="00C52CBD" w:rsidRPr="00C52CBD" w:rsidRDefault="00C52CBD" w:rsidP="00C52CBD">
      <w:pPr>
        <w:rPr>
          <w:lang w:val="es-MX"/>
        </w:rPr>
      </w:pPr>
      <w:r w:rsidRPr="00C52CBD">
        <w:rPr>
          <w:lang w:val="es-MX"/>
        </w:rPr>
        <w:lastRenderedPageBreak/>
        <w:t> </w:t>
      </w:r>
    </w:p>
    <w:p w14:paraId="6916A18F" w14:textId="77777777" w:rsidR="00C52CBD" w:rsidRPr="00C52CBD" w:rsidRDefault="00C52CBD" w:rsidP="00C52CBD">
      <w:pPr>
        <w:rPr>
          <w:lang w:val="es-MX"/>
        </w:rPr>
      </w:pPr>
      <w:r w:rsidRPr="00C52CBD">
        <w:rPr>
          <w:lang w:val="es-MX"/>
        </w:rPr>
        <w:t>Pero primero, ¿Que es USB? En términos generales y por sus siglas en ingles el "Universal Serial Bus" es un protocolo de comunicación serie de "punto a punto" permitiendo  conectar dispositivos a una computadora y transferir datos y energía.</w:t>
      </w:r>
    </w:p>
    <w:p w14:paraId="2440DF3D" w14:textId="77777777" w:rsidR="00C52CBD" w:rsidRPr="00C52CBD" w:rsidRDefault="00C52CBD" w:rsidP="00C52CBD">
      <w:pPr>
        <w:rPr>
          <w:lang w:val="es-MX"/>
        </w:rPr>
      </w:pPr>
      <w:r w:rsidRPr="00C52CBD">
        <w:rPr>
          <w:lang w:val="es-MX"/>
        </w:rPr>
        <w:t>Entonces sabiendo esto, ¿Qué se conecta a la PCB para transferir datos? Esta comunicación es transferida por parte de los "CDFP".</w:t>
      </w:r>
    </w:p>
    <w:p w14:paraId="67C0FD67" w14:textId="77777777" w:rsidR="00C52CBD" w:rsidRPr="00C52CBD" w:rsidRDefault="00C52CBD" w:rsidP="00C52CBD">
      <w:pPr>
        <w:rPr>
          <w:lang w:val="es-MX"/>
        </w:rPr>
      </w:pPr>
      <w:r w:rsidRPr="00C52CBD">
        <w:rPr>
          <w:lang w:val="es-MX"/>
        </w:rPr>
        <w:t>Esto lo sabemos gracias al diagrama bloques encontrado en la página 10 del esquemático.</w:t>
      </w:r>
    </w:p>
    <w:p w14:paraId="71C634E0" w14:textId="7E839265" w:rsidR="00C52CBD" w:rsidRPr="00C52CBD" w:rsidRDefault="00C52CBD" w:rsidP="00C52CBD">
      <w:pPr>
        <w:rPr>
          <w:lang w:val="es-MX"/>
        </w:rPr>
      </w:pPr>
      <w:r w:rsidRPr="00C52CBD">
        <w:rPr>
          <w:lang w:val="es-MX"/>
        </w:rPr>
        <w:drawing>
          <wp:inline distT="0" distB="0" distL="0" distR="0" wp14:anchorId="16C014B3" wp14:editId="1C337E5E">
            <wp:extent cx="5486400" cy="3502025"/>
            <wp:effectExtent l="0" t="0" r="0" b="3175"/>
            <wp:docPr id="21" name="Picture 21" descr="Ghostfish- System USB &#10;Flash &#10;U47_0 &#10;Dauntless &#10;LJ46_C &#10;GFCO &#10;SPI &#10;Dauntless &#10;UT &#10;Flash &#10;U47 &#10;Dauntless &#10;GFC 1 &#10;1446 &#10;qBMC &#10;U19 &#10;USB2514 &#10;USB_P2 &#10;GFC Flash update path &#10;U148 &#10;Flash &#10;Dauntless &#10;U47 2 &#10;LJ46 2 &#10;GFC2 &#10;USE &#10;CDFPO &#10;USB PT &#10;Hos &#10;USB HUB2 &#10;control &#10;gBMC &#10;Primary &#10;FT232H &#10;Qual 4:1 &#10;Analog SW &#10;USB_P &#10;U151 &#10;U145 &#10;GFC 3 &#10;U64 &#10;USB2514 &#10;Flash &#10;Dauriess &#10;U97 &#10;U47_2 &#10;FT2328 &#10;U146 &#10;- BMC DTLS &#10;JSB &#10;USB HUB3 &#10;FT232 &#10;CDFP1 &#10;U147 &#10;BMC &#10;Default path &#10;USB &#10;UART &#10;SPI &#10;Debug &#10;Google Confident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Ghostfish- System USB &#10;Flash &#10;U47_0 &#10;Dauntless &#10;LJ46_C &#10;GFCO &#10;SPI &#10;Dauntless &#10;UT &#10;Flash &#10;U47 &#10;Dauntless &#10;GFC 1 &#10;1446 &#10;qBMC &#10;U19 &#10;USB2514 &#10;USB_P2 &#10;GFC Flash update path &#10;U148 &#10;Flash &#10;Dauntless &#10;U47 2 &#10;LJ46 2 &#10;GFC2 &#10;USE &#10;CDFPO &#10;USB PT &#10;Hos &#10;USB HUB2 &#10;control &#10;gBMC &#10;Primary &#10;FT232H &#10;Qual 4:1 &#10;Analog SW &#10;USB_P &#10;U151 &#10;U145 &#10;GFC 3 &#10;U64 &#10;USB2514 &#10;Flash &#10;Dauriess &#10;U97 &#10;U47_2 &#10;FT2328 &#10;U146 &#10;- BMC DTLS &#10;JSB &#10;USB HUB3 &#10;FT232 &#10;CDFP1 &#10;U147 &#10;BMC &#10;Default path &#10;USB &#10;UART &#10;SPI &#10;Debug &#10;Google Confidenti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502025"/>
                    </a:xfrm>
                    <a:prstGeom prst="rect">
                      <a:avLst/>
                    </a:prstGeom>
                    <a:noFill/>
                    <a:ln>
                      <a:noFill/>
                    </a:ln>
                  </pic:spPr>
                </pic:pic>
              </a:graphicData>
            </a:graphic>
          </wp:inline>
        </w:drawing>
      </w:r>
    </w:p>
    <w:p w14:paraId="5BE77B1F" w14:textId="77777777" w:rsidR="00C52CBD" w:rsidRPr="00C52CBD" w:rsidRDefault="00C52CBD" w:rsidP="00C52CBD">
      <w:pPr>
        <w:rPr>
          <w:lang w:val="es-MX"/>
        </w:rPr>
      </w:pPr>
      <w:r w:rsidRPr="00C52CBD">
        <w:rPr>
          <w:lang w:val="es-MX"/>
        </w:rPr>
        <w:t xml:space="preserve"> </w:t>
      </w:r>
    </w:p>
    <w:p w14:paraId="5A6B36F1" w14:textId="77777777" w:rsidR="00C52CBD" w:rsidRPr="00C52CBD" w:rsidRDefault="00C52CBD" w:rsidP="00C52CBD">
      <w:pPr>
        <w:rPr>
          <w:lang w:val="es-MX"/>
        </w:rPr>
      </w:pPr>
      <w:r w:rsidRPr="00C52CBD">
        <w:rPr>
          <w:lang w:val="es-MX"/>
        </w:rPr>
        <w:t xml:space="preserve">Ahora bien, sabiendo </w:t>
      </w:r>
      <w:proofErr w:type="spellStart"/>
      <w:r w:rsidRPr="00C52CBD">
        <w:rPr>
          <w:lang w:val="es-MX"/>
        </w:rPr>
        <w:t>esto y</w:t>
      </w:r>
      <w:proofErr w:type="spellEnd"/>
      <w:r w:rsidRPr="00C52CBD">
        <w:rPr>
          <w:lang w:val="es-MX"/>
        </w:rPr>
        <w:t xml:space="preserve"> tomando el ejemplo de la unidad, nosotros podemos validar solo con el diagrama de bloques que es lo que está fallando, o mínimo darnos una idea en donde podremos buscar.</w:t>
      </w:r>
    </w:p>
    <w:p w14:paraId="5E279DDB" w14:textId="002E9C37" w:rsidR="00C52CBD" w:rsidRPr="00C52CBD" w:rsidRDefault="00C52CBD" w:rsidP="00C52CBD">
      <w:pPr>
        <w:rPr>
          <w:lang w:val="es-MX"/>
        </w:rPr>
      </w:pPr>
      <w:r w:rsidRPr="00C52CBD">
        <w:rPr>
          <w:lang w:val="es-MX"/>
        </w:rPr>
        <w:lastRenderedPageBreak/>
        <w:drawing>
          <wp:inline distT="0" distB="0" distL="0" distR="0" wp14:anchorId="61E6D91D" wp14:editId="7A2F35C4">
            <wp:extent cx="4572000" cy="1854200"/>
            <wp:effectExtent l="0" t="0" r="0" b="0"/>
            <wp:docPr id="20" name="Picture 20" descr="FailKey_3bc2c4d9-624a- &#10;33. &#10;Validate Ghost &#10;41e8-9b09-a85615ce574d &#10;Connection (After &#10;Firmware Update) &#10;Group &#10;FailKey_08005c02-ed8a- &#10;33.3. &#10;USB Test (With &#10;usb-to-uart-bridge-u151, &#10;4686-966e-98a737a014dc &#10;GPIO224=0) &#10;usb-to-uart-bridge- &#10;dauntless-gbmc, usb-to- &#10;uart-bridge-gbmc &#10;FailKey_96c20351-c0e2- &#10;33.3. &#10;USB Test (With &#10;usb-to-uart-bridge- &#10;48dc-8c4b-b496e9f1f3a1 &#10;GPIO224=0) &#10;dauntless-gbmc, usb3- &#10;hu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ailKey_3bc2c4d9-624a- &#10;33. &#10;Validate Ghost &#10;41e8-9b09-a85615ce574d &#10;Connection (After &#10;Firmware Update) &#10;Group &#10;FailKey_08005c02-ed8a- &#10;33.3. &#10;USB Test (With &#10;usb-to-uart-bridge-u151, &#10;4686-966e-98a737a014dc &#10;GPIO224=0) &#10;usb-to-uart-bridge- &#10;dauntless-gbmc, usb-to- &#10;uart-bridge-gbmc &#10;FailKey_96c20351-c0e2- &#10;33.3. &#10;USB Test (With &#10;usb-to-uart-bridge- &#10;48dc-8c4b-b496e9f1f3a1 &#10;GPIO224=0) &#10;dauntless-gbmc, usb3- &#10;hub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1854200"/>
                    </a:xfrm>
                    <a:prstGeom prst="rect">
                      <a:avLst/>
                    </a:prstGeom>
                    <a:noFill/>
                    <a:ln>
                      <a:noFill/>
                    </a:ln>
                  </pic:spPr>
                </pic:pic>
              </a:graphicData>
            </a:graphic>
          </wp:inline>
        </w:drawing>
      </w:r>
    </w:p>
    <w:p w14:paraId="30DFC063" w14:textId="77777777" w:rsidR="00C52CBD" w:rsidRPr="00C52CBD" w:rsidRDefault="00C52CBD" w:rsidP="00C52CBD">
      <w:pPr>
        <w:rPr>
          <w:lang w:val="es-MX"/>
        </w:rPr>
      </w:pPr>
      <w:r w:rsidRPr="00C52CBD">
        <w:rPr>
          <w:lang w:val="es-MX"/>
        </w:rPr>
        <w:t> </w:t>
      </w:r>
    </w:p>
    <w:p w14:paraId="12E46A0A" w14:textId="77777777" w:rsidR="00C52CBD" w:rsidRPr="00C52CBD" w:rsidRDefault="00C52CBD" w:rsidP="00C52CBD">
      <w:pPr>
        <w:rPr>
          <w:lang w:val="es-MX"/>
        </w:rPr>
      </w:pPr>
      <w:r w:rsidRPr="00C52CBD">
        <w:rPr>
          <w:lang w:val="es-MX"/>
        </w:rPr>
        <w:t> </w:t>
      </w:r>
    </w:p>
    <w:p w14:paraId="5FC4AD77" w14:textId="77777777" w:rsidR="00C52CBD" w:rsidRPr="00C52CBD" w:rsidRDefault="00C52CBD" w:rsidP="00C52CBD">
      <w:pPr>
        <w:rPr>
          <w:lang w:val="es-MX"/>
        </w:rPr>
      </w:pPr>
      <w:r w:rsidRPr="00C52CBD">
        <w:rPr>
          <w:lang w:val="es-MX"/>
        </w:rPr>
        <w:t xml:space="preserve">En el apartado de síntomas de la unidad fallada nosotros podremos observar esta información, la cual se puede desmenuzar para analizar el error. Por ejemplo, en la columna de "Step" podemos ver que la falla se presentó gracias a una prueba de USB con el pin de entrada-salida GPIO224 además de indicar exactamente la guía que se encuentra fallando (usb-to-uart-bridge-u151, </w:t>
      </w:r>
      <w:proofErr w:type="spellStart"/>
      <w:r w:rsidRPr="00C52CBD">
        <w:rPr>
          <w:lang w:val="es-MX"/>
        </w:rPr>
        <w:t>usb</w:t>
      </w:r>
      <w:proofErr w:type="spellEnd"/>
      <w:r w:rsidRPr="00C52CBD">
        <w:rPr>
          <w:lang w:val="es-MX"/>
        </w:rPr>
        <w:t>-</w:t>
      </w:r>
      <w:proofErr w:type="spellStart"/>
      <w:r w:rsidRPr="00C52CBD">
        <w:rPr>
          <w:lang w:val="es-MX"/>
        </w:rPr>
        <w:t>to</w:t>
      </w:r>
      <w:proofErr w:type="spellEnd"/>
      <w:r w:rsidRPr="00C52CBD">
        <w:rPr>
          <w:lang w:val="es-MX"/>
        </w:rPr>
        <w:t>-</w:t>
      </w:r>
      <w:proofErr w:type="spellStart"/>
      <w:r w:rsidRPr="00C52CBD">
        <w:rPr>
          <w:lang w:val="es-MX"/>
        </w:rPr>
        <w:t>uart</w:t>
      </w:r>
      <w:proofErr w:type="spellEnd"/>
      <w:r w:rsidRPr="00C52CBD">
        <w:rPr>
          <w:lang w:val="es-MX"/>
        </w:rPr>
        <w:t>-bridge-</w:t>
      </w:r>
      <w:proofErr w:type="spellStart"/>
      <w:r w:rsidRPr="00C52CBD">
        <w:rPr>
          <w:lang w:val="es-MX"/>
        </w:rPr>
        <w:t>dauntless</w:t>
      </w:r>
      <w:proofErr w:type="spellEnd"/>
      <w:r w:rsidRPr="00C52CBD">
        <w:rPr>
          <w:lang w:val="es-MX"/>
        </w:rPr>
        <w:t>-</w:t>
      </w:r>
      <w:proofErr w:type="spellStart"/>
      <w:r w:rsidRPr="00C52CBD">
        <w:rPr>
          <w:lang w:val="es-MX"/>
        </w:rPr>
        <w:t>gbmc</w:t>
      </w:r>
      <w:proofErr w:type="spellEnd"/>
      <w:r w:rsidRPr="00C52CBD">
        <w:rPr>
          <w:lang w:val="es-MX"/>
        </w:rPr>
        <w:t xml:space="preserve">, </w:t>
      </w:r>
      <w:proofErr w:type="spellStart"/>
      <w:r w:rsidRPr="00C52CBD">
        <w:rPr>
          <w:lang w:val="es-MX"/>
        </w:rPr>
        <w:t>usb</w:t>
      </w:r>
      <w:proofErr w:type="spellEnd"/>
      <w:r w:rsidRPr="00C52CBD">
        <w:rPr>
          <w:lang w:val="es-MX"/>
        </w:rPr>
        <w:t>-</w:t>
      </w:r>
      <w:proofErr w:type="spellStart"/>
      <w:r w:rsidRPr="00C52CBD">
        <w:rPr>
          <w:lang w:val="es-MX"/>
        </w:rPr>
        <w:t>to</w:t>
      </w:r>
      <w:proofErr w:type="spellEnd"/>
      <w:r w:rsidRPr="00C52CBD">
        <w:rPr>
          <w:lang w:val="es-MX"/>
        </w:rPr>
        <w:t>-</w:t>
      </w:r>
      <w:proofErr w:type="spellStart"/>
      <w:r w:rsidRPr="00C52CBD">
        <w:rPr>
          <w:lang w:val="es-MX"/>
        </w:rPr>
        <w:t>uart</w:t>
      </w:r>
      <w:proofErr w:type="spellEnd"/>
      <w:r w:rsidRPr="00C52CBD">
        <w:rPr>
          <w:lang w:val="es-MX"/>
        </w:rPr>
        <w:t>-bridge-</w:t>
      </w:r>
      <w:proofErr w:type="spellStart"/>
      <w:r w:rsidRPr="00C52CBD">
        <w:rPr>
          <w:lang w:val="es-MX"/>
        </w:rPr>
        <w:t>gbmc</w:t>
      </w:r>
      <w:proofErr w:type="spellEnd"/>
      <w:r w:rsidRPr="00C52CBD">
        <w:rPr>
          <w:lang w:val="es-MX"/>
        </w:rPr>
        <w:t xml:space="preserve">). </w:t>
      </w:r>
    </w:p>
    <w:p w14:paraId="173F920A" w14:textId="69FA4266" w:rsidR="00C52CBD" w:rsidRPr="00C52CBD" w:rsidRDefault="00C52CBD" w:rsidP="00C52CBD">
      <w:pPr>
        <w:rPr>
          <w:lang w:val="es-MX"/>
        </w:rPr>
      </w:pPr>
      <w:r w:rsidRPr="00C52CBD">
        <w:rPr>
          <w:lang w:val="es-MX"/>
        </w:rPr>
        <w:lastRenderedPageBreak/>
        <w:drawing>
          <wp:inline distT="0" distB="0" distL="0" distR="0" wp14:anchorId="70240F50" wp14:editId="72C42632">
            <wp:extent cx="3028950" cy="4572000"/>
            <wp:effectExtent l="0" t="0" r="0" b="0"/>
            <wp:docPr id="19" name="Picture 19" descr="Step Name &#10;Device ID &#10;Validate Ghost &#10;Connection (After &#10;Firmware Update) &#10;Group &#10;USB Test (With &#10;usb-to-uart-bridge-u151, &#10;GPIO224=0) &#10;usb-to-uart-bridge- &#10;dauntless-gbmc, usb-to- &#10;uart-bridge-gbmc &#10;USB Test (With &#10;usb-to-uart-bridge- &#10;GPIO224=0) &#10;dauntless-gbmc, usb3- &#10;hub &#10;USB Test (With &#10;GPIO224=0) &#10;Finalize Group &#10;Wait Until Host Tray &#10;host-tray &#10;Prompt Detec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tep Name &#10;Device ID &#10;Validate Ghost &#10;Connection (After &#10;Firmware Update) &#10;Group &#10;USB Test (With &#10;usb-to-uart-bridge-u151, &#10;GPIO224=0) &#10;usb-to-uart-bridge- &#10;dauntless-gbmc, usb-to- &#10;uart-bridge-gbmc &#10;USB Test (With &#10;usb-to-uart-bridge- &#10;GPIO224=0) &#10;dauntless-gbmc, usb3- &#10;hub &#10;USB Test (With &#10;GPIO224=0) &#10;Finalize Group &#10;Wait Until Host Tray &#10;host-tray &#10;Prompt Detected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8950" cy="4572000"/>
                    </a:xfrm>
                    <a:prstGeom prst="rect">
                      <a:avLst/>
                    </a:prstGeom>
                    <a:noFill/>
                    <a:ln>
                      <a:noFill/>
                    </a:ln>
                  </pic:spPr>
                </pic:pic>
              </a:graphicData>
            </a:graphic>
          </wp:inline>
        </w:drawing>
      </w:r>
    </w:p>
    <w:p w14:paraId="7CD23B02" w14:textId="77777777" w:rsidR="00C52CBD" w:rsidRPr="00C52CBD" w:rsidRDefault="00C52CBD" w:rsidP="00C52CBD">
      <w:pPr>
        <w:rPr>
          <w:lang w:val="es-MX"/>
        </w:rPr>
      </w:pPr>
      <w:r w:rsidRPr="00C52CBD">
        <w:rPr>
          <w:lang w:val="es-MX"/>
        </w:rPr>
        <w:t> </w:t>
      </w:r>
    </w:p>
    <w:p w14:paraId="282EB077" w14:textId="77777777" w:rsidR="00C52CBD" w:rsidRPr="00C52CBD" w:rsidRDefault="00C52CBD" w:rsidP="00C52CBD">
      <w:pPr>
        <w:rPr>
          <w:lang w:val="es-ES"/>
        </w:rPr>
      </w:pPr>
      <w:r w:rsidRPr="00C52CBD">
        <w:rPr>
          <w:lang w:val="es-ES"/>
        </w:rPr>
        <w:t>Dentro de este indicador se nos dicta que el puente USB (Protocolo de comunicación) a UART (Otro protocolo de comunicación que permite intercambiar bits de dispositivo a dispositivo) del U151 hay pérdida de datos. Esto lo podemos ver en el diagrama bloques.</w:t>
      </w:r>
    </w:p>
    <w:p w14:paraId="22349F12" w14:textId="3B3215BF" w:rsidR="00C52CBD" w:rsidRPr="00C52CBD" w:rsidRDefault="00C52CBD" w:rsidP="00C52CBD">
      <w:pPr>
        <w:rPr>
          <w:lang w:val="es-MX"/>
        </w:rPr>
      </w:pPr>
      <w:r w:rsidRPr="00C52CBD">
        <w:rPr>
          <w:lang w:val="es-MX"/>
        </w:rPr>
        <w:drawing>
          <wp:inline distT="0" distB="0" distL="0" distR="0" wp14:anchorId="326C71D7" wp14:editId="214A51D5">
            <wp:extent cx="4565650" cy="2393950"/>
            <wp:effectExtent l="0" t="0" r="6350" b="6350"/>
            <wp:docPr id="18" name="Picture 18" descr="Flash &#10;SKTI &#10;SPIT &#10;Dauntless &#10;Flash &#10;Dauntless &#10;GFC1 &#10;U7 &#10;U47_1 &#10;UJ46 1 &#10;gBMC &#10;U19 &#10;USB2514 &#10;USB_P2 &#10;U148 &#10;GFC Flash update path &#10;Flash &#10;Dauntless &#10;U46 2 &#10;GFC2 &#10;U47_2 &#10;USE &#10;CDFPO &#10;USB P1 &#10;USB HUB2 &#10;Host &#10;control &#10;gBMC &#10;Primary &#10;FT232R &#10;Qual 4:1 &#10;U151 &#10;Analog SW &#10;USB_P3 &#10;U145 &#10;Flash &#10;Dauntless &#10;U64 &#10;USB2514 &#10;U47 3 &#10;U46 3 &#10;GFC3 &#10;U97 &#10;FT232R &#10;U146 &#10;BMC DTLS &#10;USB &#10;USB HUB3 &#10;FT232R &#10;U147 &#10;BMC &#10;CDFP1 &#10;Default path &#10;USB &#10;UART &#10;SPI &#10;Debu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lash &#10;SKTI &#10;SPIT &#10;Dauntless &#10;Flash &#10;Dauntless &#10;GFC1 &#10;U7 &#10;U47_1 &#10;UJ46 1 &#10;gBMC &#10;U19 &#10;USB2514 &#10;USB_P2 &#10;U148 &#10;GFC Flash update path &#10;Flash &#10;Dauntless &#10;U46 2 &#10;GFC2 &#10;U47_2 &#10;USE &#10;CDFPO &#10;USB P1 &#10;USB HUB2 &#10;Host &#10;control &#10;gBMC &#10;Primary &#10;FT232R &#10;Qual 4:1 &#10;U151 &#10;Analog SW &#10;USB_P3 &#10;U145 &#10;Flash &#10;Dauntless &#10;U64 &#10;USB2514 &#10;U47 3 &#10;U46 3 &#10;GFC3 &#10;U97 &#10;FT232R &#10;U146 &#10;BMC DTLS &#10;USB &#10;USB HUB3 &#10;FT232R &#10;U147 &#10;BMC &#10;CDFP1 &#10;Default path &#10;USB &#10;UART &#10;SPI &#10;Debug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5650" cy="2393950"/>
                    </a:xfrm>
                    <a:prstGeom prst="rect">
                      <a:avLst/>
                    </a:prstGeom>
                    <a:noFill/>
                    <a:ln>
                      <a:noFill/>
                    </a:ln>
                  </pic:spPr>
                </pic:pic>
              </a:graphicData>
            </a:graphic>
          </wp:inline>
        </w:drawing>
      </w:r>
    </w:p>
    <w:p w14:paraId="57C74736" w14:textId="77777777" w:rsidR="00C52CBD" w:rsidRPr="00C52CBD" w:rsidRDefault="00C52CBD" w:rsidP="00C52CBD">
      <w:pPr>
        <w:rPr>
          <w:lang w:val="es-ES"/>
        </w:rPr>
      </w:pPr>
      <w:r w:rsidRPr="00C52CBD">
        <w:rPr>
          <w:lang w:val="es-ES"/>
        </w:rPr>
        <w:lastRenderedPageBreak/>
        <w:t> </w:t>
      </w:r>
    </w:p>
    <w:p w14:paraId="1303BC02" w14:textId="77777777" w:rsidR="00C52CBD" w:rsidRPr="00C52CBD" w:rsidRDefault="00C52CBD" w:rsidP="00C52CBD">
      <w:pPr>
        <w:rPr>
          <w:lang w:val="es-ES"/>
        </w:rPr>
      </w:pPr>
      <w:r w:rsidRPr="00C52CBD">
        <w:rPr>
          <w:lang w:val="es-ES"/>
        </w:rPr>
        <w:t>Esto lo podemos observar dentro del recuadro negro.</w:t>
      </w:r>
    </w:p>
    <w:p w14:paraId="115066F4" w14:textId="77777777" w:rsidR="00C52CBD" w:rsidRPr="00C52CBD" w:rsidRDefault="00C52CBD" w:rsidP="00C52CBD">
      <w:pPr>
        <w:rPr>
          <w:lang w:val="es-ES"/>
        </w:rPr>
      </w:pPr>
      <w:r w:rsidRPr="00C52CBD">
        <w:rPr>
          <w:lang w:val="es-ES"/>
        </w:rPr>
        <w:t xml:space="preserve">Además de ello se menciona una falla en el "Puente USB a UART </w:t>
      </w:r>
      <w:proofErr w:type="spellStart"/>
      <w:r w:rsidRPr="00C52CBD">
        <w:rPr>
          <w:lang w:val="es-ES"/>
        </w:rPr>
        <w:t>Dauntless</w:t>
      </w:r>
      <w:proofErr w:type="spellEnd"/>
      <w:r w:rsidRPr="00C52CBD">
        <w:rPr>
          <w:lang w:val="es-ES"/>
        </w:rPr>
        <w:t xml:space="preserve"> GBMC", el cual se refiere a la comunicación entre el U145 y los "</w:t>
      </w:r>
      <w:proofErr w:type="spellStart"/>
      <w:r w:rsidRPr="00C52CBD">
        <w:rPr>
          <w:lang w:val="es-ES"/>
        </w:rPr>
        <w:t>Dauntless</w:t>
      </w:r>
      <w:proofErr w:type="spellEnd"/>
      <w:r w:rsidRPr="00C52CBD">
        <w:rPr>
          <w:lang w:val="es-ES"/>
        </w:rPr>
        <w:t>" U46_X</w:t>
      </w:r>
    </w:p>
    <w:p w14:paraId="548A6A64" w14:textId="1F17166E" w:rsidR="00C52CBD" w:rsidRPr="00C52CBD" w:rsidRDefault="00C52CBD" w:rsidP="00C52CBD">
      <w:pPr>
        <w:rPr>
          <w:lang w:val="es-MX"/>
        </w:rPr>
      </w:pPr>
      <w:r w:rsidRPr="00C52CBD">
        <w:rPr>
          <w:lang w:val="es-MX"/>
        </w:rPr>
        <w:drawing>
          <wp:inline distT="0" distB="0" distL="0" distR="0" wp14:anchorId="05580FAA" wp14:editId="1E402D50">
            <wp:extent cx="4572000" cy="3860800"/>
            <wp:effectExtent l="0" t="0" r="0" b="6350"/>
            <wp:docPr id="17" name="Picture 17" descr="Flash &#10;Dauntless &#10;U47_1 &#10;U46 1 &#10;GFC1 &#10;Flash &#10;Dauntless &#10;U47_2 &#10;U46_2 &#10;GFC2 &#10;Qual 4:1 &#10;Analog SW &#10;U145 &#10;Flash &#10;Dauntless &#10;U47_3 &#10;U46 3 &#10;GFC3 &#10;BMC DTLS &#10;BMC &#10;USB &#10;UART &#10;SP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lash &#10;Dauntless &#10;U47_1 &#10;U46 1 &#10;GFC1 &#10;Flash &#10;Dauntless &#10;U47_2 &#10;U46_2 &#10;GFC2 &#10;Qual 4:1 &#10;Analog SW &#10;U145 &#10;Flash &#10;Dauntless &#10;U47_3 &#10;U46 3 &#10;GFC3 &#10;BMC DTLS &#10;BMC &#10;USB &#10;UART &#10;SPI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3860800"/>
                    </a:xfrm>
                    <a:prstGeom prst="rect">
                      <a:avLst/>
                    </a:prstGeom>
                    <a:noFill/>
                    <a:ln>
                      <a:noFill/>
                    </a:ln>
                  </pic:spPr>
                </pic:pic>
              </a:graphicData>
            </a:graphic>
          </wp:inline>
        </w:drawing>
      </w:r>
    </w:p>
    <w:p w14:paraId="5D2070AB" w14:textId="77777777" w:rsidR="00C52CBD" w:rsidRPr="00C52CBD" w:rsidRDefault="00C52CBD" w:rsidP="00C52CBD">
      <w:pPr>
        <w:rPr>
          <w:lang w:val="es-ES"/>
        </w:rPr>
      </w:pPr>
      <w:r w:rsidRPr="00C52CBD">
        <w:rPr>
          <w:lang w:val="es-ES"/>
        </w:rPr>
        <w:t> </w:t>
      </w:r>
    </w:p>
    <w:p w14:paraId="408F3101" w14:textId="77777777" w:rsidR="00C52CBD" w:rsidRPr="00C52CBD" w:rsidRDefault="00C52CBD" w:rsidP="00C52CBD">
      <w:pPr>
        <w:rPr>
          <w:lang w:val="es-ES"/>
        </w:rPr>
      </w:pPr>
      <w:r w:rsidRPr="00C52CBD">
        <w:rPr>
          <w:lang w:val="es-ES"/>
        </w:rPr>
        <w:t> </w:t>
      </w:r>
    </w:p>
    <w:p w14:paraId="5057C7E2" w14:textId="77777777" w:rsidR="00C52CBD" w:rsidRPr="00C52CBD" w:rsidRDefault="00C52CBD" w:rsidP="00C52CBD">
      <w:pPr>
        <w:rPr>
          <w:lang w:val="es-MX"/>
        </w:rPr>
      </w:pPr>
      <w:r w:rsidRPr="00C52CBD">
        <w:rPr>
          <w:lang w:val="es-MX"/>
        </w:rPr>
        <w:t>Por lo que se tendrían que realizar observaciones visuales y mediciones dentro de estos puentes (Desde el CDFP1 hasta los U46_X) en donde si se encuentra una variación en las mediciones, atender a los implicados.</w:t>
      </w:r>
    </w:p>
    <w:p w14:paraId="529BFEBE" w14:textId="77777777" w:rsidR="00C52CBD" w:rsidRPr="00C52CBD" w:rsidRDefault="00C52CBD" w:rsidP="00C52CBD">
      <w:pPr>
        <w:rPr>
          <w:lang w:val="es-MX"/>
        </w:rPr>
      </w:pPr>
      <w:r w:rsidRPr="00C52CBD">
        <w:rPr>
          <w:lang w:val="es-MX"/>
        </w:rPr>
        <w:t> </w:t>
      </w:r>
    </w:p>
    <w:p w14:paraId="4588B077" w14:textId="77777777" w:rsidR="00C52CBD" w:rsidRPr="00C52CBD" w:rsidRDefault="00C52CBD" w:rsidP="00C52CBD">
      <w:pPr>
        <w:rPr>
          <w:lang w:val="es-MX"/>
        </w:rPr>
      </w:pPr>
      <w:r w:rsidRPr="00C52CBD">
        <w:rPr>
          <w:lang w:val="es-MX"/>
        </w:rPr>
        <w:t>Otra forma de guiarse para entender en que puente de comunicación se encuentra la falla; vuelves al mismo apartado de la falla en "</w:t>
      </w:r>
      <w:proofErr w:type="spellStart"/>
      <w:r w:rsidRPr="00C52CBD">
        <w:rPr>
          <w:lang w:val="es-MX"/>
        </w:rPr>
        <w:t>Symptoms</w:t>
      </w:r>
      <w:proofErr w:type="spellEnd"/>
      <w:r w:rsidRPr="00C52CBD">
        <w:rPr>
          <w:lang w:val="es-MX"/>
        </w:rPr>
        <w:t>" y otra vez, en una de las columnas puedes ver que te indica la conexión USB que está fallando (Ya que la unidad utiliza 3 "bloques" de comunicación vía USB).</w:t>
      </w:r>
    </w:p>
    <w:p w14:paraId="27E69F39" w14:textId="033B232F" w:rsidR="00C52CBD" w:rsidRPr="00C52CBD" w:rsidRDefault="00C52CBD" w:rsidP="00C52CBD">
      <w:pPr>
        <w:rPr>
          <w:lang w:val="es-MX"/>
        </w:rPr>
      </w:pPr>
      <w:r w:rsidRPr="00C52CBD">
        <w:rPr>
          <w:lang w:val="es-MX"/>
        </w:rPr>
        <w:lastRenderedPageBreak/>
        <w:drawing>
          <wp:inline distT="0" distB="0" distL="0" distR="0" wp14:anchorId="1E5D95F9" wp14:editId="4B93E168">
            <wp:extent cx="2800350" cy="4572000"/>
            <wp:effectExtent l="0" t="0" r="0" b="0"/>
            <wp:docPr id="16" name="Picture 16" descr="Carrot Log &#10;Symptoms &#10;Indictments &#10;Reworks &#10;Non-Passed Symptoms &#10;Symptoms Genealogy &#10;e &#10;Step Name &#10;Device ID &#10;Validate Ghost &#10;Connection (After &#10;Firmware Update) &#10;Group &#10;USB Test (With &#10;usb-to-uart-bridge-u151, &#10;GPIO224=0) &#10;usb-to-uart-bridge- &#10;dauntless-gbmc, usb-to- &#10;uart-bridge-gbmc &#10;USB Test (With &#10;usb-to-uart-bridge- &#10;GPIO224=0) &#10;dauntless-gbmc, usb3- &#10;hub &#10;USB Test (With &#10;GPIO224=0) &#10;Finalize Group &#10;Wait Until Host Tray &#10;host-tray &#10;Prompt Detec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arrot Log &#10;Symptoms &#10;Indictments &#10;Reworks &#10;Non-Passed Symptoms &#10;Symptoms Genealogy &#10;e &#10;Step Name &#10;Device ID &#10;Validate Ghost &#10;Connection (After &#10;Firmware Update) &#10;Group &#10;USB Test (With &#10;usb-to-uart-bridge-u151, &#10;GPIO224=0) &#10;usb-to-uart-bridge- &#10;dauntless-gbmc, usb-to- &#10;uart-bridge-gbmc &#10;USB Test (With &#10;usb-to-uart-bridge- &#10;GPIO224=0) &#10;dauntless-gbmc, usb3- &#10;hub &#10;USB Test (With &#10;GPIO224=0) &#10;Finalize Group &#10;Wait Until Host Tray &#10;host-tray &#10;Prompt Detected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0350" cy="4572000"/>
                    </a:xfrm>
                    <a:prstGeom prst="rect">
                      <a:avLst/>
                    </a:prstGeom>
                    <a:noFill/>
                    <a:ln>
                      <a:noFill/>
                    </a:ln>
                  </pic:spPr>
                </pic:pic>
              </a:graphicData>
            </a:graphic>
          </wp:inline>
        </w:drawing>
      </w:r>
    </w:p>
    <w:p w14:paraId="557706F4" w14:textId="77777777" w:rsidR="00C52CBD" w:rsidRPr="00C52CBD" w:rsidRDefault="00C52CBD" w:rsidP="00C52CBD">
      <w:pPr>
        <w:rPr>
          <w:lang w:val="es-MX"/>
        </w:rPr>
      </w:pPr>
      <w:r w:rsidRPr="00C52CBD">
        <w:rPr>
          <w:lang w:val="es-MX"/>
        </w:rPr>
        <w:t> </w:t>
      </w:r>
    </w:p>
    <w:p w14:paraId="52528FCA" w14:textId="77777777" w:rsidR="00C52CBD" w:rsidRPr="00C52CBD" w:rsidRDefault="00C52CBD" w:rsidP="00C52CBD">
      <w:pPr>
        <w:rPr>
          <w:lang w:val="es-MX"/>
        </w:rPr>
      </w:pPr>
      <w:r w:rsidRPr="00C52CBD">
        <w:rPr>
          <w:lang w:val="es-MX"/>
        </w:rPr>
        <w:t>Esto indica que la falla esta presentada en el "Bloque 3" de la comunicación vía USB.</w:t>
      </w:r>
    </w:p>
    <w:p w14:paraId="4463075B" w14:textId="77777777" w:rsidR="00C52CBD" w:rsidRPr="00C52CBD" w:rsidRDefault="00C52CBD" w:rsidP="00C52CBD">
      <w:pPr>
        <w:rPr>
          <w:lang w:val="es-MX"/>
        </w:rPr>
      </w:pPr>
      <w:r w:rsidRPr="00C52CBD">
        <w:rPr>
          <w:lang w:val="es-MX"/>
        </w:rPr>
        <w:t>¿Cómo sabemos cuál es? En el mismo diagrama de bloques te lo indica.</w:t>
      </w:r>
    </w:p>
    <w:p w14:paraId="261E1922" w14:textId="77777777" w:rsidR="00C52CBD" w:rsidRPr="00C52CBD" w:rsidRDefault="00C52CBD" w:rsidP="00C52CBD">
      <w:pPr>
        <w:rPr>
          <w:lang w:val="es-MX"/>
        </w:rPr>
      </w:pPr>
      <w:r w:rsidRPr="00C52CBD">
        <w:rPr>
          <w:lang w:val="es-MX"/>
        </w:rPr>
        <w:t> </w:t>
      </w:r>
    </w:p>
    <w:p w14:paraId="6BB6F67B" w14:textId="53533B80" w:rsidR="00C52CBD" w:rsidRPr="00C52CBD" w:rsidRDefault="00C52CBD" w:rsidP="00C52CBD">
      <w:pPr>
        <w:rPr>
          <w:lang w:val="es-MX"/>
        </w:rPr>
      </w:pPr>
      <w:r w:rsidRPr="00C52CBD">
        <w:rPr>
          <w:lang w:val="es-MX"/>
        </w:rPr>
        <w:lastRenderedPageBreak/>
        <w:drawing>
          <wp:inline distT="0" distB="0" distL="0" distR="0" wp14:anchorId="074F2131" wp14:editId="0B7CF1C1">
            <wp:extent cx="4572000" cy="3771900"/>
            <wp:effectExtent l="0" t="0" r="0" b="0"/>
            <wp:docPr id="15" name="Picture 15" descr="SPIT &#10;Dauntless &#10;U71 &#10;gBMC &#10;USB_P2 &#10;USB2514 &#10;GFC Flash update path &#10;U148 &#10;USB &#10;CDFPO &#10;H &#10;USB_P1 &#10;Host &#10;USB HUB2 &#10;control &#10;gBMC &#10;Primary &#10;FT232R &#10;Qual 4:1 &#10;U151 &#10;Analog SW &#10;USB_P3 &#10;U145 &#10;U64 &#10;USB2514 &#10;U97 &#10;FT232R &#10;U146 &#10;BMC DTLS &#10;USB &#10;USB HUB3 &#10;FT232R &#10;U147 &#10;BMC &#10;CDFP1 &#10;Default pa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PIT &#10;Dauntless &#10;U71 &#10;gBMC &#10;USB_P2 &#10;USB2514 &#10;GFC Flash update path &#10;U148 &#10;USB &#10;CDFPO &#10;H &#10;USB_P1 &#10;Host &#10;USB HUB2 &#10;control &#10;gBMC &#10;Primary &#10;FT232R &#10;Qual 4:1 &#10;U151 &#10;Analog SW &#10;USB_P3 &#10;U145 &#10;U64 &#10;USB2514 &#10;U97 &#10;FT232R &#10;U146 &#10;BMC DTLS &#10;USB &#10;USB HUB3 &#10;FT232R &#10;U147 &#10;BMC &#10;CDFP1 &#10;Default path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3771900"/>
                    </a:xfrm>
                    <a:prstGeom prst="rect">
                      <a:avLst/>
                    </a:prstGeom>
                    <a:noFill/>
                    <a:ln>
                      <a:noFill/>
                    </a:ln>
                  </pic:spPr>
                </pic:pic>
              </a:graphicData>
            </a:graphic>
          </wp:inline>
        </w:drawing>
      </w:r>
    </w:p>
    <w:p w14:paraId="651AB14F" w14:textId="77777777" w:rsidR="00C52CBD" w:rsidRPr="00C52CBD" w:rsidRDefault="00C52CBD" w:rsidP="00C52CBD">
      <w:pPr>
        <w:rPr>
          <w:lang w:val="es-MX"/>
        </w:rPr>
      </w:pPr>
      <w:r w:rsidRPr="00C52CBD">
        <w:rPr>
          <w:lang w:val="es-MX"/>
        </w:rPr>
        <w:t> </w:t>
      </w:r>
    </w:p>
    <w:p w14:paraId="4C1121CE" w14:textId="77777777" w:rsidR="00C52CBD" w:rsidRPr="00C52CBD" w:rsidRDefault="00C52CBD" w:rsidP="00C52CBD">
      <w:pPr>
        <w:rPr>
          <w:lang w:val="es-MX"/>
        </w:rPr>
      </w:pPr>
      <w:r w:rsidRPr="00C52CBD">
        <w:rPr>
          <w:lang w:val="es-MX"/>
        </w:rPr>
        <w:t xml:space="preserve">En el diagrama indica que, para cada bloque hay un componente encargado de la señal USB (CDFP0 a U192 y a U19 para </w:t>
      </w:r>
      <w:r w:rsidRPr="00C52CBD">
        <w:rPr>
          <w:b/>
          <w:bCs/>
          <w:lang w:val="es-MX"/>
        </w:rPr>
        <w:t>USB1</w:t>
      </w:r>
      <w:r w:rsidRPr="00C52CBD">
        <w:rPr>
          <w:lang w:val="es-MX"/>
        </w:rPr>
        <w:t>,</w:t>
      </w:r>
    </w:p>
    <w:p w14:paraId="484AAA36" w14:textId="76419CAD" w:rsidR="00C52CBD" w:rsidRPr="00C52CBD" w:rsidRDefault="00C52CBD" w:rsidP="00C52CBD">
      <w:pPr>
        <w:rPr>
          <w:lang w:val="es-MX"/>
        </w:rPr>
      </w:pPr>
      <w:r w:rsidRPr="00C52CBD">
        <w:rPr>
          <w:lang w:val="es-MX"/>
        </w:rPr>
        <w:drawing>
          <wp:inline distT="0" distB="0" distL="0" distR="0" wp14:anchorId="01B8FCF7" wp14:editId="73E012E4">
            <wp:extent cx="5486400" cy="2426970"/>
            <wp:effectExtent l="0" t="0" r="0" b="0"/>
            <wp:docPr id="14" name="Picture 14" descr="VDD 5RO_STBY &#10;C1796| | 1uF &#10;TUSB213_QFN14_EP &#10;C1797 | 0.1uF &#10;12 &#10;ICC &#10;C1798 &#10;SCL/CD &#10;13 &#10;AA _R2041 &#10;BMC_CDFPO_USB_RST L &#10;10.1uF &#10;14 &#10;RST_L &#10;SDA &#10;11 &#10;IN &#10;10 &#10;R209 / NOSTUFE &#10;J192 DC BOOST &#10;IDC BOOST/ENA_HS &#10;R2042 \ \\Nº 0192 EQ 1 &#10;EQ &#10;1706&lt;&gt; &#10;GMT &#10;USB CDFPO UP D P _10 &#10;ID1 P &#10;D2 P &#10;5 &#10;USB CDEPO BUF UP D P &#10;BMC USB1 P &#10;17D6&lt;&gt; &#10;USB COFPO UP D. N &amp; D1_N &#10;D2_NO® &#10;USB_CDFPO_BUE_UP_D_N &#10;R1008 &#10;BMC USB1_N &#10;VREG &#10;gC1799 | 0. 1uF &#10;50C6&lt;&gt; &#10;USB BMC P2 HUB UP D P &#10;R1009AA//º &#10;BMC USB2 P &#10;2 &#10;INC 2 &#10;GND &#10;7 &#10;50C6&lt;&gt; &#10;USB BMC P2 HUB UP_D_N &#10;R1010 &#10;WVD &#10;BMC USB2 N &#10;R2049 47 . 0K 24 . OK /V NOSTUEL &#10;NC 3 &#10;EPAD &#10;15 &#10;1190567 &#10;51A7&lt;&gt; &#10;USB BMC P3 HUB UP D P &#10;BMC USB3 P &#10;GND &#10;51A7&lt;&gt; &#10;USB_BMC_P3_HUB_UP_D_N &#10;BMC_USB3_N &#10;R2043 1º &#10;R2044A &#10;MOSTITER &#10;NOSTUFF &#10;PLACE CLOSE TO CHI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VDD 5RO_STBY &#10;C1796| | 1uF &#10;TUSB213_QFN14_EP &#10;C1797 | 0.1uF &#10;12 &#10;ICC &#10;C1798 &#10;SCL/CD &#10;13 &#10;AA _R2041 &#10;BMC_CDFPO_USB_RST L &#10;10.1uF &#10;14 &#10;RST_L &#10;SDA &#10;11 &#10;IN &#10;10 &#10;R209 / NOSTUFE &#10;J192 DC BOOST &#10;IDC BOOST/ENA_HS &#10;R2042 \ \\Nº 0192 EQ 1 &#10;EQ &#10;1706&lt;&gt; &#10;GMT &#10;USB CDFPO UP D P _10 &#10;ID1 P &#10;D2 P &#10;5 &#10;USB CDEPO BUF UP D P &#10;BMC USB1 P &#10;17D6&lt;&gt; &#10;USB COFPO UP D. N &amp; D1_N &#10;D2_NO® &#10;USB_CDFPO_BUE_UP_D_N &#10;R1008 &#10;BMC USB1_N &#10;VREG &#10;gC1799 | 0. 1uF &#10;50C6&lt;&gt; &#10;USB BMC P2 HUB UP D P &#10;R1009AA//º &#10;BMC USB2 P &#10;2 &#10;INC 2 &#10;GND &#10;7 &#10;50C6&lt;&gt; &#10;USB BMC P2 HUB UP_D_N &#10;R1010 &#10;WVD &#10;BMC USB2 N &#10;R2049 47 . 0K 24 . OK /V NOSTUEL &#10;NC 3 &#10;EPAD &#10;15 &#10;1190567 &#10;51A7&lt;&gt; &#10;USB BMC P3 HUB UP D P &#10;BMC USB3 P &#10;GND &#10;51A7&lt;&gt; &#10;USB_BMC_P3_HUB_UP_D_N &#10;BMC_USB3_N &#10;R2043 1º &#10;R2044A &#10;MOSTITER &#10;NOSTUFF &#10;PLACE CLOSE TO CHIP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426970"/>
                    </a:xfrm>
                    <a:prstGeom prst="rect">
                      <a:avLst/>
                    </a:prstGeom>
                    <a:noFill/>
                    <a:ln>
                      <a:noFill/>
                    </a:ln>
                  </pic:spPr>
                </pic:pic>
              </a:graphicData>
            </a:graphic>
          </wp:inline>
        </w:drawing>
      </w:r>
    </w:p>
    <w:p w14:paraId="7370B34E" w14:textId="77777777" w:rsidR="00C52CBD" w:rsidRPr="00C52CBD" w:rsidRDefault="00C52CBD" w:rsidP="00C52CBD">
      <w:pPr>
        <w:rPr>
          <w:lang w:val="es-MX"/>
        </w:rPr>
      </w:pPr>
      <w:r w:rsidRPr="00C52CBD">
        <w:rPr>
          <w:lang w:val="es-MX"/>
        </w:rPr>
        <w:t> </w:t>
      </w:r>
    </w:p>
    <w:p w14:paraId="459BA16F" w14:textId="77777777" w:rsidR="00C52CBD" w:rsidRPr="00C52CBD" w:rsidRDefault="00C52CBD" w:rsidP="00C52CBD">
      <w:pPr>
        <w:rPr>
          <w:lang w:val="es-MX"/>
        </w:rPr>
      </w:pPr>
      <w:r w:rsidRPr="00C52CBD">
        <w:rPr>
          <w:lang w:val="es-MX"/>
        </w:rPr>
        <w:t xml:space="preserve"> CDFP0 a U148 y a U19 para </w:t>
      </w:r>
      <w:r w:rsidRPr="00C52CBD">
        <w:rPr>
          <w:b/>
          <w:bCs/>
          <w:lang w:val="es-MX"/>
        </w:rPr>
        <w:t>USB2</w:t>
      </w:r>
    </w:p>
    <w:p w14:paraId="7E8D00F4" w14:textId="6135567C" w:rsidR="00C52CBD" w:rsidRPr="00C52CBD" w:rsidRDefault="00C52CBD" w:rsidP="00C52CBD">
      <w:pPr>
        <w:rPr>
          <w:lang w:val="es-MX"/>
        </w:rPr>
      </w:pPr>
      <w:r w:rsidRPr="00C52CBD">
        <w:rPr>
          <w:lang w:val="es-MX"/>
        </w:rPr>
        <w:lastRenderedPageBreak/>
        <w:drawing>
          <wp:inline distT="0" distB="0" distL="0" distR="0" wp14:anchorId="30CD50FF" wp14:editId="4A3EAB10">
            <wp:extent cx="5486400" cy="1681480"/>
            <wp:effectExtent l="0" t="0" r="0" b="0"/>
            <wp:docPr id="13" name="Picture 13" descr="U148 &#10;USB2514B_QFN36_EP &#10;VDD_3R3_STBY &#10;VDDA33 &#10;USBD_P_DN1_PRT1_DIS P &#10;10 &#10;VDDA33 &#10;USBD_N_DN1_PRT1_DIS_N &#10;GECO_TITANI_USB_P &#10;GECO TITANI USB N &#10;17D6&lt; &#10;TO GFCO &#10;VDDA33 &#10;PRTPWR1_BC1_EN &#10;OCS 1 _1513 &#10;NC, Internal PD &#10;36 &#10;VDDA33_36 &#10;NC, Internal PU &#10;/DD33 &#10;USBD_P_DN2_PRT2_DIS_P &#10;VDD33 &#10;USBD_N_DN2_PRT2_DIS_N &#10;GECI_TITANI_USB &#10;TO GFC1 &#10;PRTPWR2_BC2_EN &#10;GECI TITANI_USE_N &#10;/BUS_DET &#10;OCS2 L &#10;NC, Internal PD &#10;2017 &#10;NC, Internal PU &#10;TO BMC &#10;3986&lt;&gt; &#10;USB_BMC_P2 HUB UP D P &#10;31 &#10;_USBD_P_UP &#10;USBD_P_DN3_PRT3_DIS_P &#10;GECZ TITANI USB P &#10;3986&lt;&gt; &#10;3USBD_N_UP &#10;USBD_N_DN3_PRT3_DIS_N &#10;GFC &#10;10. 0K /// R1852 &#10;USB BMC P2 HUB UP D N &#10;E TO &#10;1906 &#10;IN &#10;BMC_USB2_TITANI_RST L &#10;USB2 HUB RST L &#10;PRTPWR3_BC3_EN &#10;GEC2_TITANI_USB &#10;NC, Internal PD &#10;RESET L &#10;OCS3_L19 &#10;NC, Internal PU &#10;TP27 (AD &#10;USB HUB XTAL IN &#10;20 HOD ALAD_IN &#10;USB HUB XTAL OUT &#10;33 &#10;XTALIN_CLKIN &#10;USBD_P_DN4_PRT4_DIS_P &#10;GFC3_TITANI_USE_ &#10;12 &#10;IXTALOUT &#10;USBD_N_DN4_PRT4_DIS_N &#10;GFC3 TITANI USB N &#10;20D6&lt; &#10;PRTPWR4_BC4_EN &#10;TO GFC3 &#10;NOSTUFE &#10;C145 &#10;GR) TP2 &#10;LOUE &#10;USB HUB CRFILT &#10;14 &#10;CRFILT &#10;OCS4_1521 &#10;NC, Internal PD &#10;NOSTUFF &#10;NC, Internal PU &#10;X5 &#10;USB HUB PLLFILT &#10;PLLFILT &#10;VDD_3R3_STBY &#10;DIODES FL3225_24M &#10;USB HUB RBIAS &#10;35 &#10;IRBIAS &#10;SUSP_IND_LOCAL_PWR_NON_REMO &#10;28 USB HUB NON REMO &#10;NC &#10;11 __ TEST &#10;SDA_SMBDATA_NON_REM1 &#10;NOSTUFF &#10;EPAD &#10;SCL_SMBCLK_CFG_SELO &#10;2 USB HUB NON REMI &#10;24 USB HUB CFG SELO &#10;R1880\///4.75K &#10;C1410 &#10;C1414 &#10;HS_IND_CFG_SEL1 &#10;0.1uF &#10;R1855 &#10;37 &#10;25 USB HUB CFG SEL1 &#10;10. OK M R1853 &#10;C1420 &#10;C1421 &#10;18pĒ &#10;50V &#10;SUV &#10;50V &#10;1858 &#10;0402 &#10;0402 &#10;/16W &#10;07076954 &#10;1859 &#10;1118408 &#10;R1856 &#10;55 &#10;040: &#10;0. 0K &#10;10.0 &#10;20. 05/VVVR1857 &#10;20. 0Kč &#10;20.0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U148 &#10;USB2514B_QFN36_EP &#10;VDD_3R3_STBY &#10;VDDA33 &#10;USBD_P_DN1_PRT1_DIS P &#10;10 &#10;VDDA33 &#10;USBD_N_DN1_PRT1_DIS_N &#10;GECO_TITANI_USB_P &#10;GECO TITANI USB N &#10;17D6&lt; &#10;TO GFCO &#10;VDDA33 &#10;PRTPWR1_BC1_EN &#10;OCS 1 _1513 &#10;NC, Internal PD &#10;36 &#10;VDDA33_36 &#10;NC, Internal PU &#10;/DD33 &#10;USBD_P_DN2_PRT2_DIS_P &#10;VDD33 &#10;USBD_N_DN2_PRT2_DIS_N &#10;GECI_TITANI_USB &#10;TO GFC1 &#10;PRTPWR2_BC2_EN &#10;GECI TITANI_USE_N &#10;/BUS_DET &#10;OCS2 L &#10;NC, Internal PD &#10;2017 &#10;NC, Internal PU &#10;TO BMC &#10;3986&lt;&gt; &#10;USB_BMC_P2 HUB UP D P &#10;31 &#10;_USBD_P_UP &#10;USBD_P_DN3_PRT3_DIS_P &#10;GECZ TITANI USB P &#10;3986&lt;&gt; &#10;3USBD_N_UP &#10;USBD_N_DN3_PRT3_DIS_N &#10;GFC &#10;10. 0K /// R1852 &#10;USB BMC P2 HUB UP D N &#10;E TO &#10;1906 &#10;IN &#10;BMC_USB2_TITANI_RST L &#10;USB2 HUB RST L &#10;PRTPWR3_BC3_EN &#10;GEC2_TITANI_USB &#10;NC, Internal PD &#10;RESET L &#10;OCS3_L19 &#10;NC, Internal PU &#10;TP27 (AD &#10;USB HUB XTAL IN &#10;20 HOD ALAD_IN &#10;USB HUB XTAL OUT &#10;33 &#10;XTALIN_CLKIN &#10;USBD_P_DN4_PRT4_DIS_P &#10;GFC3_TITANI_USE_ &#10;12 &#10;IXTALOUT &#10;USBD_N_DN4_PRT4_DIS_N &#10;GFC3 TITANI USB N &#10;20D6&lt; &#10;PRTPWR4_BC4_EN &#10;TO GFC3 &#10;NOSTUFE &#10;C145 &#10;GR) TP2 &#10;LOUE &#10;USB HUB CRFILT &#10;14 &#10;CRFILT &#10;OCS4_1521 &#10;NC, Internal PD &#10;NOSTUFF &#10;NC, Internal PU &#10;X5 &#10;USB HUB PLLFILT &#10;PLLFILT &#10;VDD_3R3_STBY &#10;DIODES FL3225_24M &#10;USB HUB RBIAS &#10;35 &#10;IRBIAS &#10;SUSP_IND_LOCAL_PWR_NON_REMO &#10;28 USB HUB NON REMO &#10;NC &#10;11 __ TEST &#10;SDA_SMBDATA_NON_REM1 &#10;NOSTUFF &#10;EPAD &#10;SCL_SMBCLK_CFG_SELO &#10;2 USB HUB NON REMI &#10;24 USB HUB CFG SELO &#10;R1880\///4.75K &#10;C1410 &#10;C1414 &#10;HS_IND_CFG_SEL1 &#10;0.1uF &#10;R1855 &#10;37 &#10;25 USB HUB CFG SEL1 &#10;10. OK M R1853 &#10;C1420 &#10;C1421 &#10;18pĒ &#10;50V &#10;SUV &#10;50V &#10;1858 &#10;0402 &#10;0402 &#10;/16W &#10;07076954 &#10;1859 &#10;1118408 &#10;R1856 &#10;55 &#10;040: &#10;0. 0K &#10;10.0 &#10;20. 05/VVVR1857 &#10;20. 0Kč &#10;20.01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681480"/>
                    </a:xfrm>
                    <a:prstGeom prst="rect">
                      <a:avLst/>
                    </a:prstGeom>
                    <a:noFill/>
                    <a:ln>
                      <a:noFill/>
                    </a:ln>
                  </pic:spPr>
                </pic:pic>
              </a:graphicData>
            </a:graphic>
          </wp:inline>
        </w:drawing>
      </w:r>
    </w:p>
    <w:p w14:paraId="026A847C" w14:textId="77777777" w:rsidR="00C52CBD" w:rsidRPr="00C52CBD" w:rsidRDefault="00C52CBD" w:rsidP="00C52CBD">
      <w:pPr>
        <w:rPr>
          <w:lang w:val="es-MX"/>
        </w:rPr>
      </w:pPr>
      <w:r w:rsidRPr="00C52CBD">
        <w:rPr>
          <w:lang w:val="es-MX"/>
        </w:rPr>
        <w:t> </w:t>
      </w:r>
    </w:p>
    <w:p w14:paraId="4B6935A1" w14:textId="77777777" w:rsidR="00C52CBD" w:rsidRPr="00C52CBD" w:rsidRDefault="00C52CBD" w:rsidP="00C52CBD">
      <w:pPr>
        <w:rPr>
          <w:lang w:val="es-MX"/>
        </w:rPr>
      </w:pPr>
      <w:r w:rsidRPr="00C52CBD">
        <w:rPr>
          <w:lang w:val="es-MX"/>
        </w:rPr>
        <w:t> </w:t>
      </w:r>
    </w:p>
    <w:p w14:paraId="1E3B3E41" w14:textId="77777777" w:rsidR="00C52CBD" w:rsidRPr="00C52CBD" w:rsidRDefault="00C52CBD" w:rsidP="00C52CBD">
      <w:pPr>
        <w:rPr>
          <w:lang w:val="es-MX"/>
        </w:rPr>
      </w:pPr>
      <w:r w:rsidRPr="00C52CBD">
        <w:rPr>
          <w:lang w:val="es-MX"/>
        </w:rPr>
        <w:t xml:space="preserve"> y CDFP1 a U64 a U97 Y a U19 para </w:t>
      </w:r>
      <w:r w:rsidRPr="00C52CBD">
        <w:rPr>
          <w:b/>
          <w:bCs/>
          <w:lang w:val="es-MX"/>
        </w:rPr>
        <w:t>USB3</w:t>
      </w:r>
      <w:r w:rsidRPr="00C52CBD">
        <w:rPr>
          <w:lang w:val="es-MX"/>
        </w:rPr>
        <w:t xml:space="preserve">).  </w:t>
      </w:r>
    </w:p>
    <w:p w14:paraId="61D00925" w14:textId="555298DA" w:rsidR="00C52CBD" w:rsidRPr="00C52CBD" w:rsidRDefault="00C52CBD" w:rsidP="00C52CBD">
      <w:pPr>
        <w:rPr>
          <w:lang w:val="es-MX"/>
        </w:rPr>
      </w:pPr>
      <w:r w:rsidRPr="00C52CBD">
        <w:rPr>
          <w:lang w:val="es-MX"/>
        </w:rPr>
        <w:drawing>
          <wp:inline distT="0" distB="0" distL="0" distR="0" wp14:anchorId="4FA90222" wp14:editId="10382791">
            <wp:extent cx="5486400" cy="3251200"/>
            <wp:effectExtent l="0" t="0" r="0" b="6350"/>
            <wp:docPr id="12" name="Picture 12" descr="BMC DAUNTLESS UART &#10;USB2514B OFN36 EP &#10;DDA33 &#10;USBD_P_DN1_PRT1 DIS PL &#10;USB CDEPI TITANO D P R &#10;USED_N_DN1_PRT1_DIS_N &#10;R18\ AMAD &#10;USB COPPI TITANO DI &#10;VDD 183_STBY &#10;DDA33 &#10;USB CORDL TITANO DIN &#10;102 &#10;06 &#10;108 &#10;VDDA33 &#10;PRTPWR1_BC1_ &#10;C104 &#10;~107 &#10;C103 &#10;VDDA33 36 &#10;NC, Internal PD &#10;NC, Internal FU &#10;40603 &#10;163 0603 &#10;25% &#10;22DE C100 &#10;/DD33 &#10;USED P DN2 PRT2 DIS P &#10;SB TITANI WART D R P &#10;R11BEA A A A D &#10;VDD33 &#10;USED_N_DN2_PRT2_DIS_N &#10;R11B4.WMVL &#10;USB TITANI UART DI &#10;PRTPWR2_BC2_EN &#10;USA TITANI UART D BM &#10;VBUS_DET &#10;NC, Internal PD &#10;NC, Internal FU &#10;51A3D &#10;USB HUBS UP D D &#10;USBD P UP &#10;USBD P DN3 PRT3 DIS PL &#10;10. OKAA/ R1863 &#10;USB TITAND UART D R P &#10;USB TITAND UART D D &#10;53c2c &#10;USBD_N_UP &#10;USBD_N_DN3 PRT3 DIS NY &#10;PRTPWR3_BC3_EN &#10;USB TITANO HART D E M &#10;3645&gt; &gt; &#10;BMC USB3 UART HUB AST L &#10;R219 1º &#10;ISB3 TART HUB RST L &#10;RESET L &#10;OCS 10 &#10;NC, Internal PD &#10;NC, Internal FU &#10;TP216 &#10;USB3 HUB XTAL IN &#10;XTALIN_CLKIN &#10;USBD_P_DN4_PRT4_DIS_P &#10;SB BMC UART D R P &#10;USB BMC UART D P &#10;5325℃ &#10;XTALOU &#10;USBD_N_DN4_PRT4_DIS_N &#10;5%c50 &#10;TP22 &#10;PRTPWR4 BC4 EN &#10;USB PMC HART D E M &#10;NOSTUFF &#10;14502 &#10;USB3 HUB CRFILT &#10;CRFILT &#10;OCSA_ &#10;NC, Internal PD &#10;NC, Internal PU &#10;OuP &#10;Y3 &#10;USER HUB PLLBITT &#10;PLLFILT &#10;RBIAS &#10;SUSP_IND_LOCAL_PWR_NON_REMO &#10;/DD_383_STBY &#10;DIODES FL3225 24M &#10;USB3 HUB &#10;RBIAS &#10;USB3 HUB NON REMO &#10;NIC &#10;TEST &#10;SDA_SMBDATA_NON_REM1 &#10;SCL SMBCLK_CFG SELO &#10;USB3 HUB MON REMI &#10;NOSTUFF &#10;C101 &#10;C105 &#10;EPAD &#10;HS_IND_CFG_SEL &#10;USB3 HUB CEG SELO &#10;10. OK . P. R209 &#10;R79 &#10;3 USB3 HUB CEG SELL &#10;Si &#10;07076954 &#10;231 &#10;118408 &#10;LHP &#10;257 &#10;5t &#10;Address = 0x2C (7-bit) &#10;Configuration Options &#10;CFG_SEL [1:0] &#10;00: Default. Strap options enabled, Self powerd operat &#10;Individual power switching and OC sensing. &#10;01: Strap options disabled. Hub is configured over SMB &#10;CFG_SELO is held low during powerup &#10;VDD_383_STBY &#10;278 &#10;C279 &#10;PI3USB102G TOFN10 &#10;0.1 &#10;10K/A/ R1864 &#10;18060 &#10;VDC &#10;18060 &#10;USB COFPL UP D N &#10;USB COPPI D R M &#10;ADN &#10;3906℃ &#10;39860 &#10;USB BMC PB MIB UP D N &#10;USB BMC P3 HUB UP D I N &#10;M N &#10;Y &#10;51060 &#10;USB HUBS UP D R M &#10;USB HUBS UP D N &#10;51c60 &#10;36A1&gt; &#10;: COPPL UEB SEL &#10;BMC CDFPI SEL R &#10;GEL &#10;0 00 00 &#10;OEL &#10;GND &#10;150392 &#10;10K MA R588 &#10;10K/A/ R58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BMC DAUNTLESS UART &#10;USB2514B OFN36 EP &#10;DDA33 &#10;USBD_P_DN1_PRT1 DIS PL &#10;USB CDEPI TITANO D P R &#10;USED_N_DN1_PRT1_DIS_N &#10;R18\ AMAD &#10;USB COPPI TITANO DI &#10;VDD 183_STBY &#10;DDA33 &#10;USB CORDL TITANO DIN &#10;102 &#10;06 &#10;108 &#10;VDDA33 &#10;PRTPWR1_BC1_ &#10;C104 &#10;~107 &#10;C103 &#10;VDDA33 36 &#10;NC, Internal PD &#10;NC, Internal FU &#10;40603 &#10;163 0603 &#10;25% &#10;22DE C100 &#10;/DD33 &#10;USED P DN2 PRT2 DIS P &#10;SB TITANI WART D R P &#10;R11BEA A A A D &#10;VDD33 &#10;USED_N_DN2_PRT2_DIS_N &#10;R11B4.WMVL &#10;USB TITANI UART DI &#10;PRTPWR2_BC2_EN &#10;USA TITANI UART D BM &#10;VBUS_DET &#10;NC, Internal PD &#10;NC, Internal FU &#10;51A3D &#10;USB HUBS UP D D &#10;USBD P UP &#10;USBD P DN3 PRT3 DIS PL &#10;10. OKAA/ R1863 &#10;USB TITAND UART D R P &#10;USB TITAND UART D D &#10;53c2c &#10;USBD_N_UP &#10;USBD_N_DN3 PRT3 DIS NY &#10;PRTPWR3_BC3_EN &#10;USB TITANO HART D E M &#10;3645&gt; &gt; &#10;BMC USB3 UART HUB AST L &#10;R219 1º &#10;ISB3 TART HUB RST L &#10;RESET L &#10;OCS 10 &#10;NC, Internal PD &#10;NC, Internal FU &#10;TP216 &#10;USB3 HUB XTAL IN &#10;XTALIN_CLKIN &#10;USBD_P_DN4_PRT4_DIS_P &#10;SB BMC UART D R P &#10;USB BMC UART D P &#10;5325℃ &#10;XTALOU &#10;USBD_N_DN4_PRT4_DIS_N &#10;5%c50 &#10;TP22 &#10;PRTPWR4 BC4 EN &#10;USB PMC HART D E M &#10;NOSTUFF &#10;14502 &#10;USB3 HUB CRFILT &#10;CRFILT &#10;OCSA_ &#10;NC, Internal PD &#10;NC, Internal PU &#10;OuP &#10;Y3 &#10;USER HUB PLLBITT &#10;PLLFILT &#10;RBIAS &#10;SUSP_IND_LOCAL_PWR_NON_REMO &#10;/DD_383_STBY &#10;DIODES FL3225 24M &#10;USB3 HUB &#10;RBIAS &#10;USB3 HUB NON REMO &#10;NIC &#10;TEST &#10;SDA_SMBDATA_NON_REM1 &#10;SCL SMBCLK_CFG SELO &#10;USB3 HUB MON REMI &#10;NOSTUFF &#10;C101 &#10;C105 &#10;EPAD &#10;HS_IND_CFG_SEL &#10;USB3 HUB CEG SELO &#10;10. OK . P. R209 &#10;R79 &#10;3 USB3 HUB CEG SELL &#10;Si &#10;07076954 &#10;231 &#10;118408 &#10;LHP &#10;257 &#10;5t &#10;Address = 0x2C (7-bit) &#10;Configuration Options &#10;CFG_SEL [1:0] &#10;00: Default. Strap options enabled, Self powerd operat &#10;Individual power switching and OC sensing. &#10;01: Strap options disabled. Hub is configured over SMB &#10;CFG_SELO is held low during powerup &#10;VDD_383_STBY &#10;278 &#10;C279 &#10;PI3USB102G TOFN10 &#10;0.1 &#10;10K/A/ R1864 &#10;18060 &#10;VDC &#10;18060 &#10;USB COFPL UP D N &#10;USB COPPI D R M &#10;ADN &#10;3906℃ &#10;39860 &#10;USB BMC PB MIB UP D N &#10;USB BMC P3 HUB UP D I N &#10;M N &#10;Y &#10;51060 &#10;USB HUBS UP D R M &#10;USB HUBS UP D N &#10;51c60 &#10;36A1&gt; &#10;: COPPL UEB SEL &#10;BMC CDFPI SEL R &#10;GEL &#10;0 00 00 &#10;OEL &#10;GND &#10;150392 &#10;10K MA R588 &#10;10K/A/ R587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251200"/>
                    </a:xfrm>
                    <a:prstGeom prst="rect">
                      <a:avLst/>
                    </a:prstGeom>
                    <a:noFill/>
                    <a:ln>
                      <a:noFill/>
                    </a:ln>
                  </pic:spPr>
                </pic:pic>
              </a:graphicData>
            </a:graphic>
          </wp:inline>
        </w:drawing>
      </w:r>
    </w:p>
    <w:p w14:paraId="04FBBFDD" w14:textId="77777777" w:rsidR="00C52CBD" w:rsidRPr="00C52CBD" w:rsidRDefault="00C52CBD" w:rsidP="00C52CBD">
      <w:pPr>
        <w:rPr>
          <w:lang w:val="es-MX"/>
        </w:rPr>
      </w:pPr>
      <w:r w:rsidRPr="00C52CBD">
        <w:rPr>
          <w:lang w:val="es-MX"/>
        </w:rPr>
        <w:t> </w:t>
      </w:r>
    </w:p>
    <w:p w14:paraId="48FC3895" w14:textId="77777777" w:rsidR="00C52CBD" w:rsidRPr="00C52CBD" w:rsidRDefault="00C52CBD" w:rsidP="00C52CBD">
      <w:pPr>
        <w:rPr>
          <w:lang w:val="es-MX"/>
        </w:rPr>
      </w:pPr>
      <w:r w:rsidRPr="00C52CBD">
        <w:rPr>
          <w:lang w:val="es-MX"/>
        </w:rPr>
        <w:t> </w:t>
      </w:r>
    </w:p>
    <w:p w14:paraId="0F1387EB" w14:textId="77777777" w:rsidR="00C52CBD" w:rsidRPr="00C52CBD" w:rsidRDefault="00C52CBD" w:rsidP="00C52CBD">
      <w:pPr>
        <w:rPr>
          <w:lang w:val="es-MX"/>
        </w:rPr>
      </w:pPr>
      <w:r w:rsidRPr="00C52CBD">
        <w:rPr>
          <w:lang w:val="es-MX"/>
        </w:rPr>
        <w:t>Sabiendo esto, se podrá analizar cada bloque teniendo una idea de en donde está la falla. En el caso de la unidad utilizada como ejemplo (FLG2602-00002) se encontró que el CDFP1 estaba mal colocado, coincidiendo así con el análisis del bloque presentado como fallado en los síntomas de la unidad diagnosticada.</w:t>
      </w:r>
    </w:p>
    <w:p w14:paraId="7B520966" w14:textId="77777777" w:rsidR="00C52CBD" w:rsidRPr="00C52CBD" w:rsidRDefault="00C52CBD" w:rsidP="00C52CBD">
      <w:pPr>
        <w:rPr>
          <w:lang w:val="es-MX"/>
        </w:rPr>
      </w:pPr>
      <w:r w:rsidRPr="00C52CBD">
        <w:rPr>
          <w:lang w:val="es-MX"/>
        </w:rPr>
        <w:t> </w:t>
      </w:r>
    </w:p>
    <w:p w14:paraId="153F95C1" w14:textId="77777777" w:rsidR="00C52CBD" w:rsidRPr="00C52CBD" w:rsidRDefault="00C52CBD" w:rsidP="00C52CBD">
      <w:pPr>
        <w:rPr>
          <w:lang w:val="es-MX"/>
        </w:rPr>
      </w:pPr>
      <w:r w:rsidRPr="00C52CBD">
        <w:rPr>
          <w:lang w:val="es-MX"/>
        </w:rPr>
        <w:t> </w:t>
      </w:r>
    </w:p>
    <w:p w14:paraId="4360BECA" w14:textId="77777777" w:rsidR="00C52CBD" w:rsidRPr="00C52CBD" w:rsidRDefault="00C52CBD" w:rsidP="00C52CBD">
      <w:pPr>
        <w:rPr>
          <w:lang w:val="es-MX"/>
        </w:rPr>
      </w:pPr>
      <w:r w:rsidRPr="00C52CBD">
        <w:rPr>
          <w:lang w:val="es-MX"/>
        </w:rPr>
        <w:lastRenderedPageBreak/>
        <w:t> </w:t>
      </w:r>
    </w:p>
    <w:p w14:paraId="718435A1" w14:textId="77777777" w:rsidR="00C52CBD" w:rsidRPr="00C52CBD" w:rsidRDefault="00C52CBD" w:rsidP="00C52CBD">
      <w:pPr>
        <w:rPr>
          <w:lang w:val="es-MX"/>
        </w:rPr>
      </w:pPr>
      <w:r w:rsidRPr="00C52CBD">
        <w:rPr>
          <w:lang w:val="es-MX"/>
        </w:rPr>
        <w:t> </w:t>
      </w:r>
    </w:p>
    <w:p w14:paraId="780A510E" w14:textId="77777777" w:rsidR="00C52CBD" w:rsidRPr="00C52CBD" w:rsidRDefault="00C52CBD" w:rsidP="00C52CBD">
      <w:pPr>
        <w:rPr>
          <w:lang w:val="es-MX"/>
        </w:rPr>
      </w:pPr>
      <w:r w:rsidRPr="00C52CBD">
        <w:rPr>
          <w:lang w:val="es-MX"/>
        </w:rPr>
        <w:t> </w:t>
      </w:r>
    </w:p>
    <w:p w14:paraId="3ED471C2" w14:textId="77777777" w:rsidR="00C52CBD" w:rsidRPr="00C52CBD" w:rsidRDefault="00C52CBD" w:rsidP="00C52CBD">
      <w:pPr>
        <w:rPr>
          <w:lang w:val="es-MX"/>
        </w:rPr>
      </w:pPr>
      <w:r w:rsidRPr="00C52CBD">
        <w:rPr>
          <w:lang w:val="es-MX"/>
        </w:rPr>
        <w:t>José Mercado</w:t>
      </w:r>
    </w:p>
    <w:p w14:paraId="0088EF80" w14:textId="5B3A70B6" w:rsidR="00D07E17" w:rsidRPr="00C52CBD" w:rsidRDefault="00000000">
      <w:pPr>
        <w:rPr>
          <w:lang w:val="es-MX"/>
        </w:rPr>
      </w:pPr>
      <w:r w:rsidRPr="00C52CBD">
        <w:rPr>
          <w:lang w:val="es-MX"/>
        </w:rPr>
        <w:br/>
      </w:r>
    </w:p>
    <w:sectPr w:rsidR="00D07E17" w:rsidRPr="00C52C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988773">
    <w:abstractNumId w:val="8"/>
  </w:num>
  <w:num w:numId="2" w16cid:durableId="1187256079">
    <w:abstractNumId w:val="6"/>
  </w:num>
  <w:num w:numId="3" w16cid:durableId="1101146370">
    <w:abstractNumId w:val="5"/>
  </w:num>
  <w:num w:numId="4" w16cid:durableId="1192524450">
    <w:abstractNumId w:val="4"/>
  </w:num>
  <w:num w:numId="5" w16cid:durableId="901016720">
    <w:abstractNumId w:val="7"/>
  </w:num>
  <w:num w:numId="6" w16cid:durableId="757825275">
    <w:abstractNumId w:val="3"/>
  </w:num>
  <w:num w:numId="7" w16cid:durableId="1385443277">
    <w:abstractNumId w:val="2"/>
  </w:num>
  <w:num w:numId="8" w16cid:durableId="507058450">
    <w:abstractNumId w:val="1"/>
  </w:num>
  <w:num w:numId="9" w16cid:durableId="1509980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9EF"/>
    <w:rsid w:val="0029639D"/>
    <w:rsid w:val="00326F90"/>
    <w:rsid w:val="00AA1D8D"/>
    <w:rsid w:val="00B47730"/>
    <w:rsid w:val="00C52CBD"/>
    <w:rsid w:val="00CB0664"/>
    <w:rsid w:val="00D07E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A089B3"/>
  <w14:defaultImageDpi w14:val="300"/>
  <w15:docId w15:val="{AC6CFB07-1586-423C-B367-51BA11930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193099">
      <w:bodyDiv w:val="1"/>
      <w:marLeft w:val="0"/>
      <w:marRight w:val="0"/>
      <w:marTop w:val="0"/>
      <w:marBottom w:val="0"/>
      <w:divBdr>
        <w:top w:val="none" w:sz="0" w:space="0" w:color="auto"/>
        <w:left w:val="none" w:sz="0" w:space="0" w:color="auto"/>
        <w:bottom w:val="none" w:sz="0" w:space="0" w:color="auto"/>
        <w:right w:val="none" w:sz="0" w:space="0" w:color="auto"/>
      </w:divBdr>
    </w:div>
    <w:div w:id="5530839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996</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Jacquelinne Mendoza</dc:creator>
  <cp:keywords/>
  <dc:description>generated by python-docx</dc:description>
  <cp:lastModifiedBy>Jacquelinne Mendoza</cp:lastModifiedBy>
  <cp:revision>2</cp:revision>
  <dcterms:created xsi:type="dcterms:W3CDTF">2026-06-26T21:46:00Z</dcterms:created>
  <dcterms:modified xsi:type="dcterms:W3CDTF">2026-06-26T22:01:00Z</dcterms:modified>
  <cp:category/>
</cp:coreProperties>
</file>