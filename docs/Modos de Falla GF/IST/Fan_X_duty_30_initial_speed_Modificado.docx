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AAB14" w14:textId="77777777" w:rsidR="007772D2" w:rsidRDefault="00000000">
      <w:pPr>
        <w:pStyle w:val="Title"/>
      </w:pPr>
      <w:r>
        <w:t>Fan_X_duty_30_initial_speed_Modificado</w:t>
      </w:r>
    </w:p>
    <w:p w14:paraId="0D41F928" w14:textId="77777777" w:rsidR="007772D2" w:rsidRPr="00EF49DA" w:rsidRDefault="00000000">
      <w:pPr>
        <w:rPr>
          <w:lang w:val="es-MX"/>
        </w:rPr>
      </w:pPr>
      <w:r w:rsidRPr="00EF49DA">
        <w:rPr>
          <w:lang w:val="es-MX"/>
        </w:rPr>
        <w:t>INFORMACIÓN BASE DEL SISTEMA EXPERTO</w:t>
      </w:r>
      <w:r w:rsidRPr="00EF49DA">
        <w:rPr>
          <w:lang w:val="es-MX"/>
        </w:rPr>
        <w:br/>
      </w:r>
      <w:r w:rsidRPr="00EF49DA">
        <w:rPr>
          <w:lang w:val="es-MX"/>
        </w:rPr>
        <w:br/>
        <w:t>TIPO:</w:t>
      </w:r>
      <w:r w:rsidRPr="00EF49DA">
        <w:rPr>
          <w:lang w:val="es-MX"/>
        </w:rPr>
        <w:br/>
        <w:t>Modo de Falla de Ventilador / Control PWM</w:t>
      </w:r>
      <w:r w:rsidRPr="00EF49DA">
        <w:rPr>
          <w:lang w:val="es-MX"/>
        </w:rPr>
        <w:br/>
      </w:r>
      <w:r w:rsidRPr="00EF49DA">
        <w:rPr>
          <w:lang w:val="es-MX"/>
        </w:rPr>
        <w:br/>
        <w:t>USO:</w:t>
      </w:r>
      <w:r w:rsidRPr="00EF49DA">
        <w:rPr>
          <w:lang w:val="es-MX"/>
        </w:rPr>
        <w:br/>
        <w:t>Diagnóstico de fallas fanX-duty-30-initial-speed relacionadas con velocidad insuficiente, falta de revoluciones o control PWM incorrecto de los ventiladores.</w:t>
      </w:r>
      <w:r w:rsidRPr="00EF49DA">
        <w:rPr>
          <w:lang w:val="es-MX"/>
        </w:rPr>
        <w:br/>
      </w:r>
      <w:r w:rsidRPr="00EF49DA">
        <w:rPr>
          <w:lang w:val="es-MX"/>
        </w:rPr>
        <w:br/>
        <w:t>APLICA CUANDO:</w:t>
      </w:r>
      <w:r w:rsidRPr="00EF49DA">
        <w:rPr>
          <w:lang w:val="es-MX"/>
        </w:rPr>
        <w:br/>
        <w:t>- Aparece fanX-duty-30-initial-speed.</w:t>
      </w:r>
      <w:r w:rsidRPr="00EF49DA">
        <w:rPr>
          <w:lang w:val="es-MX"/>
        </w:rPr>
        <w:br/>
        <w:t>- Algún FAN no alcanza las RPM esperadas.</w:t>
      </w:r>
      <w:r w:rsidRPr="00EF49DA">
        <w:rPr>
          <w:lang w:val="es-MX"/>
        </w:rPr>
        <w:br/>
        <w:t xml:space="preserve">- Existen fallas en </w:t>
      </w:r>
      <w:proofErr w:type="spellStart"/>
      <w:r w:rsidRPr="00EF49DA">
        <w:rPr>
          <w:lang w:val="es-MX"/>
        </w:rPr>
        <w:t>duty</w:t>
      </w:r>
      <w:proofErr w:type="spellEnd"/>
      <w:r w:rsidRPr="00EF49DA">
        <w:rPr>
          <w:lang w:val="es-MX"/>
        </w:rPr>
        <w:t xml:space="preserve"> </w:t>
      </w:r>
      <w:proofErr w:type="spellStart"/>
      <w:r w:rsidRPr="00EF49DA">
        <w:rPr>
          <w:lang w:val="es-MX"/>
        </w:rPr>
        <w:t>cycle</w:t>
      </w:r>
      <w:proofErr w:type="spellEnd"/>
      <w:r w:rsidRPr="00EF49DA">
        <w:rPr>
          <w:lang w:val="es-MX"/>
        </w:rPr>
        <w:t xml:space="preserve"> de 30%, 50%, 70% o 100%.</w:t>
      </w:r>
      <w:r w:rsidRPr="00EF49DA">
        <w:rPr>
          <w:lang w:val="es-MX"/>
        </w:rPr>
        <w:br/>
        <w:t xml:space="preserve">- Existen alarmas de velocidad o </w:t>
      </w:r>
      <w:proofErr w:type="spellStart"/>
      <w:r w:rsidRPr="00EF49DA">
        <w:rPr>
          <w:lang w:val="es-MX"/>
        </w:rPr>
        <w:t>tachómetro</w:t>
      </w:r>
      <w:proofErr w:type="spellEnd"/>
      <w:r w:rsidRPr="00EF49DA">
        <w:rPr>
          <w:lang w:val="es-MX"/>
        </w:rPr>
        <w:t>.</w:t>
      </w:r>
      <w:r w:rsidRPr="00EF49DA">
        <w:rPr>
          <w:lang w:val="es-MX"/>
        </w:rPr>
        <w:br/>
      </w:r>
      <w:r w:rsidRPr="00EF49DA">
        <w:rPr>
          <w:lang w:val="es-MX"/>
        </w:rPr>
        <w:br/>
        <w:t>AREA:</w:t>
      </w:r>
      <w:r w:rsidRPr="00EF49DA">
        <w:rPr>
          <w:lang w:val="es-MX"/>
        </w:rPr>
        <w:br/>
        <w:t>IST</w:t>
      </w:r>
      <w:r w:rsidRPr="00EF49DA">
        <w:rPr>
          <w:lang w:val="es-MX"/>
        </w:rPr>
        <w:br/>
        <w:t>DEBUG</w:t>
      </w:r>
      <w:r w:rsidRPr="00EF49DA">
        <w:rPr>
          <w:lang w:val="es-MX"/>
        </w:rPr>
        <w:br/>
        <w:t>THERMAL</w:t>
      </w:r>
      <w:r w:rsidRPr="00EF49DA">
        <w:rPr>
          <w:lang w:val="es-MX"/>
        </w:rPr>
        <w:br/>
        <w:t>FAN CONTROL</w:t>
      </w:r>
      <w:r w:rsidRPr="00EF49DA">
        <w:rPr>
          <w:lang w:val="es-MX"/>
        </w:rPr>
        <w:br/>
        <w:t>REPARACION</w:t>
      </w:r>
      <w:r w:rsidRPr="00EF49DA">
        <w:rPr>
          <w:lang w:val="es-MX"/>
        </w:rPr>
        <w:br/>
      </w:r>
      <w:r w:rsidRPr="00EF49DA">
        <w:rPr>
          <w:lang w:val="es-MX"/>
        </w:rPr>
        <w:br/>
        <w:t>KEYWORDS:</w:t>
      </w:r>
      <w:r w:rsidRPr="00EF49DA">
        <w:rPr>
          <w:lang w:val="es-MX"/>
        </w:rPr>
        <w:br/>
        <w:t>fanX-duty-30-initial-speed</w:t>
      </w:r>
      <w:r w:rsidRPr="00EF49DA">
        <w:rPr>
          <w:lang w:val="es-MX"/>
        </w:rPr>
        <w:br/>
        <w:t>FAN0</w:t>
      </w:r>
      <w:r w:rsidRPr="00EF49DA">
        <w:rPr>
          <w:lang w:val="es-MX"/>
        </w:rPr>
        <w:br/>
        <w:t>FAN1</w:t>
      </w:r>
      <w:r w:rsidRPr="00EF49DA">
        <w:rPr>
          <w:lang w:val="es-MX"/>
        </w:rPr>
        <w:br/>
        <w:t>FAN2</w:t>
      </w:r>
      <w:r w:rsidRPr="00EF49DA">
        <w:rPr>
          <w:lang w:val="es-MX"/>
        </w:rPr>
        <w:br/>
        <w:t>FAN3</w:t>
      </w:r>
      <w:r w:rsidRPr="00EF49DA">
        <w:rPr>
          <w:lang w:val="es-MX"/>
        </w:rPr>
        <w:br/>
        <w:t>PWM</w:t>
      </w:r>
      <w:r w:rsidRPr="00EF49DA">
        <w:rPr>
          <w:lang w:val="es-MX"/>
        </w:rPr>
        <w:br/>
        <w:t>TACH</w:t>
      </w:r>
      <w:r w:rsidRPr="00EF49DA">
        <w:rPr>
          <w:lang w:val="es-MX"/>
        </w:rPr>
        <w:br/>
        <w:t>U141</w:t>
      </w:r>
      <w:r w:rsidRPr="00EF49DA">
        <w:rPr>
          <w:lang w:val="es-MX"/>
        </w:rPr>
        <w:br/>
        <w:t>U137</w:t>
      </w:r>
      <w:r w:rsidRPr="00EF49DA">
        <w:rPr>
          <w:lang w:val="es-MX"/>
        </w:rPr>
        <w:br/>
        <w:t>MAX31790</w:t>
      </w:r>
      <w:r w:rsidRPr="00EF49DA">
        <w:rPr>
          <w:lang w:val="es-MX"/>
        </w:rPr>
        <w:br/>
        <w:t>Fan Module</w:t>
      </w:r>
      <w:r w:rsidRPr="00EF49DA">
        <w:rPr>
          <w:lang w:val="es-MX"/>
        </w:rPr>
        <w:br/>
        <w:t>MOLEX 43045-1628</w:t>
      </w:r>
      <w:r w:rsidRPr="00EF49DA">
        <w:rPr>
          <w:lang w:val="es-MX"/>
        </w:rPr>
        <w:br/>
      </w:r>
      <w:r w:rsidRPr="00EF49DA">
        <w:rPr>
          <w:lang w:val="es-MX"/>
        </w:rPr>
        <w:br/>
        <w:t>RESUMEN:</w:t>
      </w:r>
      <w:r w:rsidRPr="00EF49DA">
        <w:rPr>
          <w:lang w:val="es-MX"/>
        </w:rPr>
        <w:br/>
        <w:t xml:space="preserve">Esta falla está asociada a la incapacidad de uno o varios ventiladores para alcanzar la </w:t>
      </w:r>
      <w:r w:rsidRPr="00EF49DA">
        <w:rPr>
          <w:lang w:val="es-MX"/>
        </w:rPr>
        <w:lastRenderedPageBreak/>
        <w:t xml:space="preserve">velocidad requerida. La causa puede encontrarse en el módulo de ventiladores, conectores, señales PWM, señales TACH, circuitos de multiplexado o controladores de ventilador. </w:t>
      </w:r>
      <w:r>
        <w:t></w:t>
      </w:r>
      <w:r w:rsidRPr="00EF49DA">
        <w:rPr>
          <w:lang w:val="es-MX"/>
        </w:rPr>
        <w:t>cite</w:t>
      </w:r>
      <w:r>
        <w:t></w:t>
      </w:r>
      <w:r w:rsidRPr="00EF49DA">
        <w:rPr>
          <w:lang w:val="es-MX"/>
        </w:rPr>
        <w:t>turn38search1</w:t>
      </w:r>
      <w:r>
        <w:t></w:t>
      </w:r>
      <w:r w:rsidRPr="00EF49DA">
        <w:rPr>
          <w:lang w:val="es-MX"/>
        </w:rPr>
        <w:br/>
      </w:r>
      <w:r w:rsidRPr="00EF49DA">
        <w:rPr>
          <w:lang w:val="es-MX"/>
        </w:rPr>
        <w:br/>
        <w:t>USO RAPIDO:</w:t>
      </w:r>
      <w:r w:rsidRPr="00EF49DA">
        <w:rPr>
          <w:lang w:val="es-MX"/>
        </w:rPr>
        <w:br/>
        <w:t>1. Verificar qué FAN presenta la falla.</w:t>
      </w:r>
      <w:r w:rsidRPr="00EF49DA">
        <w:rPr>
          <w:lang w:val="es-MX"/>
        </w:rPr>
        <w:br/>
        <w:t>2. Confirmar si el módulo completo gira.</w:t>
      </w:r>
      <w:r w:rsidRPr="00EF49DA">
        <w:rPr>
          <w:lang w:val="es-MX"/>
        </w:rPr>
        <w:br/>
        <w:t>3. Inspeccionar el conector FAN0.</w:t>
      </w:r>
      <w:r w:rsidRPr="00EF49DA">
        <w:rPr>
          <w:lang w:val="es-MX"/>
        </w:rPr>
        <w:br/>
        <w:t>4. Validar voltajes de entrada.</w:t>
      </w:r>
      <w:r w:rsidRPr="00EF49DA">
        <w:rPr>
          <w:lang w:val="es-MX"/>
        </w:rPr>
        <w:br/>
        <w:t>5. Revisar señales PWM.</w:t>
      </w:r>
      <w:r w:rsidRPr="00EF49DA">
        <w:rPr>
          <w:lang w:val="es-MX"/>
        </w:rPr>
        <w:br/>
        <w:t>6. Revisar señales TACH.</w:t>
      </w:r>
      <w:r w:rsidRPr="00EF49DA">
        <w:rPr>
          <w:lang w:val="es-MX"/>
        </w:rPr>
        <w:br/>
        <w:t>7. Comparar contra una unidad Golden.</w:t>
      </w:r>
      <w:r w:rsidRPr="00EF49DA">
        <w:rPr>
          <w:lang w:val="es-MX"/>
        </w:rPr>
        <w:br/>
        <w:t>8. Confirmar causa raíz.</w:t>
      </w:r>
      <w:r w:rsidRPr="00EF49DA">
        <w:rPr>
          <w:lang w:val="es-MX"/>
        </w:rPr>
        <w:br/>
      </w:r>
      <w:r w:rsidRPr="00EF49DA">
        <w:rPr>
          <w:lang w:val="es-MX"/>
        </w:rPr>
        <w:br/>
        <w:t>MODULO DE VENTILADORES:</w:t>
      </w:r>
      <w:r w:rsidRPr="00EF49DA">
        <w:rPr>
          <w:lang w:val="es-MX"/>
        </w:rPr>
        <w:br/>
        <w:t>- FAN0</w:t>
      </w:r>
      <w:r w:rsidRPr="00EF49DA">
        <w:rPr>
          <w:lang w:val="es-MX"/>
        </w:rPr>
        <w:br/>
        <w:t>- FAN1</w:t>
      </w:r>
      <w:r w:rsidRPr="00EF49DA">
        <w:rPr>
          <w:lang w:val="es-MX"/>
        </w:rPr>
        <w:br/>
        <w:t>- FAN2</w:t>
      </w:r>
      <w:r w:rsidRPr="00EF49DA">
        <w:rPr>
          <w:lang w:val="es-MX"/>
        </w:rPr>
        <w:br/>
        <w:t>- FAN3</w:t>
      </w:r>
      <w:r w:rsidRPr="00EF49DA">
        <w:rPr>
          <w:lang w:val="es-MX"/>
        </w:rPr>
        <w:br/>
        <w:t xml:space="preserve">Ubicados de izquierda a derecha dentro del Fan </w:t>
      </w:r>
      <w:proofErr w:type="spellStart"/>
      <w:r w:rsidRPr="00EF49DA">
        <w:rPr>
          <w:lang w:val="es-MX"/>
        </w:rPr>
        <w:t>Tray</w:t>
      </w:r>
      <w:proofErr w:type="spellEnd"/>
      <w:r w:rsidRPr="00EF49DA">
        <w:rPr>
          <w:lang w:val="es-MX"/>
        </w:rPr>
        <w:t xml:space="preserve">. </w:t>
      </w:r>
      <w:r>
        <w:t></w:t>
      </w:r>
      <w:r w:rsidRPr="00EF49DA">
        <w:rPr>
          <w:lang w:val="es-MX"/>
        </w:rPr>
        <w:t>cite</w:t>
      </w:r>
      <w:r>
        <w:t></w:t>
      </w:r>
      <w:r w:rsidRPr="00EF49DA">
        <w:rPr>
          <w:lang w:val="es-MX"/>
        </w:rPr>
        <w:t>turn38search1</w:t>
      </w:r>
      <w:r>
        <w:t></w:t>
      </w:r>
      <w:r w:rsidRPr="00EF49DA">
        <w:rPr>
          <w:lang w:val="es-MX"/>
        </w:rPr>
        <w:br/>
      </w:r>
      <w:r w:rsidRPr="00EF49DA">
        <w:rPr>
          <w:lang w:val="es-MX"/>
        </w:rPr>
        <w:br/>
        <w:t>ESCENARIO 1:</w:t>
      </w:r>
      <w:r w:rsidRPr="00EF49DA">
        <w:rPr>
          <w:lang w:val="es-MX"/>
        </w:rPr>
        <w:br/>
        <w:t>MODULO DESCONECTADO</w:t>
      </w:r>
      <w:r w:rsidRPr="00EF49DA">
        <w:rPr>
          <w:lang w:val="es-MX"/>
        </w:rPr>
        <w:br/>
      </w:r>
      <w:r w:rsidRPr="00EF49DA">
        <w:rPr>
          <w:lang w:val="es-MX"/>
        </w:rPr>
        <w:br/>
        <w:t>SINTOMAS:</w:t>
      </w:r>
      <w:r w:rsidRPr="00EF49DA">
        <w:rPr>
          <w:lang w:val="es-MX"/>
        </w:rPr>
        <w:br/>
        <w:t>- Ninguno de los cuatro ventiladores gira.</w:t>
      </w:r>
      <w:r w:rsidRPr="00EF49DA">
        <w:rPr>
          <w:lang w:val="es-MX"/>
        </w:rPr>
        <w:br/>
        <w:t>- Sin RPM al encender.</w:t>
      </w:r>
      <w:r w:rsidRPr="00EF49DA">
        <w:rPr>
          <w:lang w:val="es-MX"/>
        </w:rPr>
        <w:br/>
      </w:r>
      <w:r w:rsidRPr="00EF49DA">
        <w:rPr>
          <w:lang w:val="es-MX"/>
        </w:rPr>
        <w:br/>
        <w:t>VALIDAR:</w:t>
      </w:r>
      <w:r w:rsidRPr="00EF49DA">
        <w:rPr>
          <w:lang w:val="es-MX"/>
        </w:rPr>
        <w:br/>
        <w:t>- Conector FAN0.</w:t>
      </w:r>
      <w:r w:rsidRPr="00EF49DA">
        <w:rPr>
          <w:lang w:val="es-MX"/>
        </w:rPr>
        <w:br/>
        <w:t>- Ensamble del módulo.</w:t>
      </w:r>
      <w:r w:rsidRPr="00EF49DA">
        <w:rPr>
          <w:lang w:val="es-MX"/>
        </w:rPr>
        <w:br/>
        <w:t>- Pines doblados o dañados.</w:t>
      </w:r>
      <w:r w:rsidRPr="00EF49DA">
        <w:rPr>
          <w:lang w:val="es-MX"/>
        </w:rPr>
        <w:br/>
        <w:t xml:space="preserve">- Soldaduras del conector. </w:t>
      </w:r>
      <w:r>
        <w:t></w:t>
      </w:r>
      <w:r w:rsidRPr="00EF49DA">
        <w:rPr>
          <w:lang w:val="es-MX"/>
        </w:rPr>
        <w:t>cite</w:t>
      </w:r>
      <w:r>
        <w:t></w:t>
      </w:r>
      <w:r w:rsidRPr="00EF49DA">
        <w:rPr>
          <w:lang w:val="es-MX"/>
        </w:rPr>
        <w:t>turn38search1</w:t>
      </w:r>
      <w:r>
        <w:t></w:t>
      </w:r>
      <w:r w:rsidRPr="00EF49DA">
        <w:rPr>
          <w:lang w:val="es-MX"/>
        </w:rPr>
        <w:br/>
      </w:r>
      <w:r w:rsidRPr="00EF49DA">
        <w:rPr>
          <w:lang w:val="es-MX"/>
        </w:rPr>
        <w:br/>
        <w:t>ESCENARIO 2:</w:t>
      </w:r>
      <w:r w:rsidRPr="00EF49DA">
        <w:rPr>
          <w:lang w:val="es-MX"/>
        </w:rPr>
        <w:br/>
        <w:t>FALLA FUNCIONAL</w:t>
      </w:r>
      <w:r w:rsidRPr="00EF49DA">
        <w:rPr>
          <w:lang w:val="es-MX"/>
        </w:rPr>
        <w:br/>
      </w:r>
      <w:r w:rsidRPr="00EF49DA">
        <w:rPr>
          <w:lang w:val="es-MX"/>
        </w:rPr>
        <w:br/>
        <w:t>VALIDACIONES ELECTRICAS:</w:t>
      </w:r>
      <w:r w:rsidRPr="00EF49DA">
        <w:rPr>
          <w:lang w:val="es-MX"/>
        </w:rPr>
        <w:br/>
        <w:t>- Alimentación principal ≈ 54V.</w:t>
      </w:r>
      <w:r w:rsidRPr="00EF49DA">
        <w:rPr>
          <w:lang w:val="es-MX"/>
        </w:rPr>
        <w:br/>
        <w:t>- Alimentación lógica ≈ 1.5V.</w:t>
      </w:r>
      <w:r w:rsidRPr="00EF49DA">
        <w:rPr>
          <w:lang w:val="es-MX"/>
        </w:rPr>
        <w:br/>
        <w:t>- Señales PWM.</w:t>
      </w:r>
      <w:r w:rsidRPr="00EF49DA">
        <w:rPr>
          <w:lang w:val="es-MX"/>
        </w:rPr>
        <w:br/>
        <w:t>- Señales TACH.</w:t>
      </w:r>
      <w:r w:rsidRPr="00EF49DA">
        <w:rPr>
          <w:lang w:val="es-MX"/>
        </w:rPr>
        <w:br/>
      </w:r>
      <w:r w:rsidRPr="00EF49DA">
        <w:rPr>
          <w:lang w:val="es-MX"/>
        </w:rPr>
        <w:br/>
      </w:r>
      <w:r w:rsidRPr="00EF49DA">
        <w:rPr>
          <w:lang w:val="es-MX"/>
        </w:rPr>
        <w:lastRenderedPageBreak/>
        <w:t>SEÑALES CRITICAS:</w:t>
      </w:r>
      <w:r w:rsidRPr="00EF49DA">
        <w:rPr>
          <w:lang w:val="es-MX"/>
        </w:rPr>
        <w:br/>
        <w:t>- FAN0_MUX_PWM</w:t>
      </w:r>
      <w:r w:rsidRPr="00EF49DA">
        <w:rPr>
          <w:lang w:val="es-MX"/>
        </w:rPr>
        <w:br/>
        <w:t>- FAN1_MUX_PWM</w:t>
      </w:r>
      <w:r w:rsidRPr="00EF49DA">
        <w:rPr>
          <w:lang w:val="es-MX"/>
        </w:rPr>
        <w:br/>
        <w:t>- FAN2_MUX_PWM</w:t>
      </w:r>
      <w:r w:rsidRPr="00EF49DA">
        <w:rPr>
          <w:lang w:val="es-MX"/>
        </w:rPr>
        <w:br/>
        <w:t>- FAN3_MUX_PWM</w:t>
      </w:r>
      <w:r w:rsidRPr="00EF49DA">
        <w:rPr>
          <w:lang w:val="es-MX"/>
        </w:rPr>
        <w:br/>
        <w:t xml:space="preserve">- </w:t>
      </w:r>
      <w:proofErr w:type="spellStart"/>
      <w:r w:rsidRPr="00EF49DA">
        <w:rPr>
          <w:lang w:val="es-MX"/>
        </w:rPr>
        <w:t>FANx_TACH_R</w:t>
      </w:r>
      <w:proofErr w:type="spellEnd"/>
      <w:r w:rsidRPr="00EF49DA">
        <w:rPr>
          <w:lang w:val="es-MX"/>
        </w:rPr>
        <w:br/>
      </w:r>
      <w:r w:rsidRPr="00EF49DA">
        <w:rPr>
          <w:lang w:val="es-MX"/>
        </w:rPr>
        <w:br/>
        <w:t>COMPONENTES RELACIONADOS:</w:t>
      </w:r>
      <w:r w:rsidRPr="00EF49DA">
        <w:rPr>
          <w:lang w:val="es-MX"/>
        </w:rPr>
        <w:br/>
        <w:t>- U141 PI3CH480LEX.</w:t>
      </w:r>
      <w:r w:rsidRPr="00EF49DA">
        <w:rPr>
          <w:lang w:val="es-MX"/>
        </w:rPr>
        <w:br/>
        <w:t>- U137 MAX31790.</w:t>
      </w:r>
      <w:r w:rsidRPr="00EF49DA">
        <w:rPr>
          <w:lang w:val="es-MX"/>
        </w:rPr>
        <w:br/>
        <w:t>- U19 BMC.</w:t>
      </w:r>
      <w:r w:rsidRPr="00EF49DA">
        <w:rPr>
          <w:lang w:val="es-MX"/>
        </w:rPr>
        <w:br/>
        <w:t>- R1665.</w:t>
      </w:r>
      <w:r w:rsidRPr="00EF49DA">
        <w:rPr>
          <w:lang w:val="es-MX"/>
        </w:rPr>
        <w:br/>
        <w:t>- R1666.</w:t>
      </w:r>
      <w:r w:rsidRPr="00EF49DA">
        <w:rPr>
          <w:lang w:val="es-MX"/>
        </w:rPr>
        <w:br/>
        <w:t>- R1667.</w:t>
      </w:r>
      <w:r w:rsidRPr="00EF49DA">
        <w:rPr>
          <w:lang w:val="es-MX"/>
        </w:rPr>
        <w:br/>
        <w:t>- R1668.</w:t>
      </w:r>
      <w:r w:rsidRPr="00EF49DA">
        <w:rPr>
          <w:lang w:val="es-MX"/>
        </w:rPr>
        <w:br/>
        <w:t xml:space="preserve">- MOLEX 43045-1628. </w:t>
      </w:r>
      <w:r>
        <w:t></w:t>
      </w:r>
      <w:r w:rsidRPr="00EF49DA">
        <w:rPr>
          <w:lang w:val="es-MX"/>
        </w:rPr>
        <w:t>cite</w:t>
      </w:r>
      <w:r>
        <w:t></w:t>
      </w:r>
      <w:r w:rsidRPr="00EF49DA">
        <w:rPr>
          <w:lang w:val="es-MX"/>
        </w:rPr>
        <w:t>turn38search1</w:t>
      </w:r>
      <w:r>
        <w:t></w:t>
      </w:r>
      <w:r w:rsidRPr="00EF49DA">
        <w:rPr>
          <w:lang w:val="es-MX"/>
        </w:rPr>
        <w:br/>
      </w:r>
      <w:r w:rsidRPr="00EF49DA">
        <w:rPr>
          <w:lang w:val="es-MX"/>
        </w:rPr>
        <w:br/>
        <w:t>VALIDACION PWM:</w:t>
      </w:r>
      <w:r w:rsidRPr="00EF49DA">
        <w:rPr>
          <w:lang w:val="es-MX"/>
        </w:rPr>
        <w:br/>
        <w:t>Frecuencia esperada aproximada:</w:t>
      </w:r>
      <w:r w:rsidRPr="00EF49DA">
        <w:rPr>
          <w:lang w:val="es-MX"/>
        </w:rPr>
        <w:br/>
        <w:t>25 kHz.</w:t>
      </w:r>
      <w:r w:rsidRPr="00EF49DA">
        <w:rPr>
          <w:lang w:val="es-MX"/>
        </w:rPr>
        <w:br/>
      </w:r>
      <w:r w:rsidRPr="00EF49DA">
        <w:rPr>
          <w:lang w:val="es-MX"/>
        </w:rPr>
        <w:br/>
        <w:t>Si la señal PWM es incorrecta:</w:t>
      </w:r>
      <w:r w:rsidRPr="00EF49DA">
        <w:rPr>
          <w:lang w:val="es-MX"/>
        </w:rPr>
        <w:br/>
        <w:t>- Revisar U141.</w:t>
      </w:r>
      <w:r w:rsidRPr="00EF49DA">
        <w:rPr>
          <w:lang w:val="es-MX"/>
        </w:rPr>
        <w:br/>
        <w:t>- Revisar U137.</w:t>
      </w:r>
      <w:r w:rsidRPr="00EF49DA">
        <w:rPr>
          <w:lang w:val="es-MX"/>
        </w:rPr>
        <w:br/>
        <w:t>- Revisar U19.</w:t>
      </w:r>
      <w:r w:rsidRPr="00EF49DA">
        <w:rPr>
          <w:lang w:val="es-MX"/>
        </w:rPr>
        <w:br/>
        <w:t xml:space="preserve">- Revisar resistencias de entrada. </w:t>
      </w:r>
      <w:r>
        <w:t></w:t>
      </w:r>
      <w:r w:rsidRPr="00EF49DA">
        <w:rPr>
          <w:lang w:val="es-MX"/>
        </w:rPr>
        <w:t>cite</w:t>
      </w:r>
      <w:r>
        <w:t></w:t>
      </w:r>
      <w:r w:rsidRPr="00EF49DA">
        <w:rPr>
          <w:lang w:val="es-MX"/>
        </w:rPr>
        <w:t>turn38search1</w:t>
      </w:r>
      <w:r>
        <w:t></w:t>
      </w:r>
      <w:r w:rsidRPr="00EF49DA">
        <w:rPr>
          <w:lang w:val="es-MX"/>
        </w:rPr>
        <w:br/>
      </w:r>
      <w:r w:rsidRPr="00EF49DA">
        <w:rPr>
          <w:lang w:val="es-MX"/>
        </w:rPr>
        <w:br/>
        <w:t>VALIDACION TACH:</w:t>
      </w:r>
      <w:r w:rsidRPr="00EF49DA">
        <w:rPr>
          <w:lang w:val="es-MX"/>
        </w:rPr>
        <w:br/>
        <w:t>Comparar la forma de onda de retorno proveniente del ventilador.</w:t>
      </w:r>
      <w:r w:rsidRPr="00EF49DA">
        <w:rPr>
          <w:lang w:val="es-MX"/>
        </w:rPr>
        <w:br/>
        <w:t>Una diferencia significativa puede indicar:</w:t>
      </w:r>
      <w:r w:rsidRPr="00EF49DA">
        <w:rPr>
          <w:lang w:val="es-MX"/>
        </w:rPr>
        <w:br/>
        <w:t>- Módulo defectuoso.</w:t>
      </w:r>
      <w:r w:rsidRPr="00EF49DA">
        <w:rPr>
          <w:lang w:val="es-MX"/>
        </w:rPr>
        <w:br/>
        <w:t>- Pasivos dañados.</w:t>
      </w:r>
      <w:r w:rsidRPr="00EF49DA">
        <w:rPr>
          <w:lang w:val="es-MX"/>
        </w:rPr>
        <w:br/>
        <w:t xml:space="preserve">- Problemas de lectura de RPM. </w:t>
      </w:r>
      <w:r>
        <w:t></w:t>
      </w:r>
      <w:r w:rsidRPr="00EF49DA">
        <w:rPr>
          <w:lang w:val="es-MX"/>
        </w:rPr>
        <w:t>cite</w:t>
      </w:r>
      <w:r>
        <w:t></w:t>
      </w:r>
      <w:r w:rsidRPr="00EF49DA">
        <w:rPr>
          <w:lang w:val="es-MX"/>
        </w:rPr>
        <w:t>turn38search1</w:t>
      </w:r>
      <w:r>
        <w:t></w:t>
      </w:r>
      <w:r w:rsidRPr="00EF49DA">
        <w:rPr>
          <w:lang w:val="es-MX"/>
        </w:rPr>
        <w:br/>
      </w:r>
      <w:r w:rsidRPr="00EF49DA">
        <w:rPr>
          <w:lang w:val="es-MX"/>
        </w:rPr>
        <w:br/>
        <w:t>COMO CONFIRMAR:</w:t>
      </w:r>
      <w:r w:rsidRPr="00EF49DA">
        <w:rPr>
          <w:lang w:val="es-MX"/>
        </w:rPr>
        <w:br/>
        <w:t>- Medir voltajes de entrada.</w:t>
      </w:r>
      <w:r w:rsidRPr="00EF49DA">
        <w:rPr>
          <w:lang w:val="es-MX"/>
        </w:rPr>
        <w:br/>
        <w:t>- Revisar PWM con osciloscopio.</w:t>
      </w:r>
      <w:r w:rsidRPr="00EF49DA">
        <w:rPr>
          <w:lang w:val="es-MX"/>
        </w:rPr>
        <w:br/>
        <w:t>- Revisar TACH con osciloscopio.</w:t>
      </w:r>
      <w:r w:rsidRPr="00EF49DA">
        <w:rPr>
          <w:lang w:val="es-MX"/>
        </w:rPr>
        <w:br/>
        <w:t>- Validar selección de control mediante pin S de U141.</w:t>
      </w:r>
      <w:r w:rsidRPr="00EF49DA">
        <w:rPr>
          <w:lang w:val="es-MX"/>
        </w:rPr>
        <w:br/>
        <w:t>- Comparar con unidad funcional.</w:t>
      </w:r>
      <w:r w:rsidRPr="00EF49DA">
        <w:rPr>
          <w:lang w:val="es-MX"/>
        </w:rPr>
        <w:br/>
      </w:r>
      <w:r w:rsidRPr="00EF49DA">
        <w:rPr>
          <w:lang w:val="es-MX"/>
        </w:rPr>
        <w:br/>
        <w:t>CAUSAS PROBABLES:</w:t>
      </w:r>
      <w:r w:rsidRPr="00EF49DA">
        <w:rPr>
          <w:lang w:val="es-MX"/>
        </w:rPr>
        <w:br/>
        <w:t>- Módulo FAN defectuoso.</w:t>
      </w:r>
      <w:r w:rsidRPr="00EF49DA">
        <w:rPr>
          <w:lang w:val="es-MX"/>
        </w:rPr>
        <w:br/>
      </w:r>
      <w:r w:rsidRPr="00EF49DA">
        <w:rPr>
          <w:lang w:val="es-MX"/>
        </w:rPr>
        <w:lastRenderedPageBreak/>
        <w:t>- Conector FAN0 dañado.</w:t>
      </w:r>
      <w:r w:rsidRPr="00EF49DA">
        <w:rPr>
          <w:lang w:val="es-MX"/>
        </w:rPr>
        <w:br/>
        <w:t>- Ausencia de PWM.</w:t>
      </w:r>
      <w:r w:rsidRPr="00EF49DA">
        <w:rPr>
          <w:lang w:val="es-MX"/>
        </w:rPr>
        <w:br/>
        <w:t>- Señal TACH incorrecta.</w:t>
      </w:r>
      <w:r w:rsidRPr="00EF49DA">
        <w:rPr>
          <w:lang w:val="es-MX"/>
        </w:rPr>
        <w:br/>
        <w:t>- U141 defectuoso.</w:t>
      </w:r>
      <w:r w:rsidRPr="00EF49DA">
        <w:rPr>
          <w:lang w:val="es-MX"/>
        </w:rPr>
        <w:br/>
        <w:t>- U137 MAX31790 defectuoso.</w:t>
      </w:r>
      <w:r w:rsidRPr="00EF49DA">
        <w:rPr>
          <w:lang w:val="es-MX"/>
        </w:rPr>
        <w:br/>
        <w:t>- U19 defectuoso.</w:t>
      </w:r>
      <w:r w:rsidRPr="00EF49DA">
        <w:rPr>
          <w:lang w:val="es-MX"/>
        </w:rPr>
        <w:br/>
      </w:r>
      <w:r w:rsidRPr="00EF49DA">
        <w:rPr>
          <w:lang w:val="es-MX"/>
        </w:rPr>
        <w:br/>
        <w:t>ACCION CORRECTIVA:</w:t>
      </w:r>
      <w:r w:rsidRPr="00EF49DA">
        <w:rPr>
          <w:lang w:val="es-MX"/>
        </w:rPr>
        <w:br/>
        <w:t>- Reparar conector FAN0.</w:t>
      </w:r>
      <w:r w:rsidRPr="00EF49DA">
        <w:rPr>
          <w:lang w:val="es-MX"/>
        </w:rPr>
        <w:br/>
        <w:t>- Sustituir módulo de ventiladores.</w:t>
      </w:r>
      <w:r w:rsidRPr="00EF49DA">
        <w:rPr>
          <w:lang w:val="es-MX"/>
        </w:rPr>
        <w:br/>
        <w:t>- Reparar red PWM/TACH.</w:t>
      </w:r>
      <w:r w:rsidRPr="00EF49DA">
        <w:rPr>
          <w:lang w:val="es-MX"/>
        </w:rPr>
        <w:br/>
        <w:t>- Sustituir U141 o U137 cuando aplique.</w:t>
      </w:r>
      <w:r w:rsidRPr="00EF49DA">
        <w:rPr>
          <w:lang w:val="es-MX"/>
        </w:rPr>
        <w:br/>
        <w:t xml:space="preserve">- Validar operación en todos los </w:t>
      </w:r>
      <w:proofErr w:type="spellStart"/>
      <w:r w:rsidRPr="00EF49DA">
        <w:rPr>
          <w:lang w:val="es-MX"/>
        </w:rPr>
        <w:t>duty</w:t>
      </w:r>
      <w:proofErr w:type="spellEnd"/>
      <w:r w:rsidRPr="00EF49DA">
        <w:rPr>
          <w:lang w:val="es-MX"/>
        </w:rPr>
        <w:t xml:space="preserve"> </w:t>
      </w:r>
      <w:proofErr w:type="spellStart"/>
      <w:r w:rsidRPr="00EF49DA">
        <w:rPr>
          <w:lang w:val="es-MX"/>
        </w:rPr>
        <w:t>cycles</w:t>
      </w:r>
      <w:proofErr w:type="spellEnd"/>
      <w:r w:rsidRPr="00EF49DA">
        <w:rPr>
          <w:lang w:val="es-MX"/>
        </w:rPr>
        <w:t>.</w:t>
      </w:r>
      <w:r w:rsidRPr="00EF49DA">
        <w:rPr>
          <w:lang w:val="es-MX"/>
        </w:rPr>
        <w:br/>
      </w:r>
      <w:r w:rsidRPr="00EF49DA">
        <w:rPr>
          <w:lang w:val="es-MX"/>
        </w:rPr>
        <w:br/>
        <w:t>RELACIONADO CON:</w:t>
      </w:r>
      <w:r w:rsidRPr="00EF49DA">
        <w:rPr>
          <w:lang w:val="es-MX"/>
        </w:rPr>
        <w:br/>
        <w:t xml:space="preserve">- </w:t>
      </w:r>
      <w:proofErr w:type="spellStart"/>
      <w:r w:rsidRPr="00EF49DA">
        <w:rPr>
          <w:lang w:val="es-MX"/>
        </w:rPr>
        <w:t>Thermal</w:t>
      </w:r>
      <w:proofErr w:type="spellEnd"/>
      <w:r w:rsidRPr="00EF49DA">
        <w:rPr>
          <w:lang w:val="es-MX"/>
        </w:rPr>
        <w:t xml:space="preserve"> Management</w:t>
      </w:r>
      <w:r w:rsidRPr="00EF49DA">
        <w:rPr>
          <w:lang w:val="es-MX"/>
        </w:rPr>
        <w:br/>
        <w:t xml:space="preserve">- Fan </w:t>
      </w:r>
      <w:proofErr w:type="spellStart"/>
      <w:r w:rsidRPr="00EF49DA">
        <w:rPr>
          <w:lang w:val="es-MX"/>
        </w:rPr>
        <w:t>Tray</w:t>
      </w:r>
      <w:proofErr w:type="spellEnd"/>
      <w:r w:rsidRPr="00EF49DA">
        <w:rPr>
          <w:lang w:val="es-MX"/>
        </w:rPr>
        <w:br/>
        <w:t>- PWM Control</w:t>
      </w:r>
      <w:r w:rsidRPr="00EF49DA">
        <w:rPr>
          <w:lang w:val="es-MX"/>
        </w:rPr>
        <w:br/>
        <w:t xml:space="preserve">- </w:t>
      </w:r>
      <w:proofErr w:type="spellStart"/>
      <w:r w:rsidRPr="00EF49DA">
        <w:rPr>
          <w:lang w:val="es-MX"/>
        </w:rPr>
        <w:t>Tachometer</w:t>
      </w:r>
      <w:proofErr w:type="spellEnd"/>
      <w:r w:rsidRPr="00EF49DA">
        <w:rPr>
          <w:lang w:val="es-MX"/>
        </w:rPr>
        <w:t xml:space="preserve"> </w:t>
      </w:r>
      <w:proofErr w:type="spellStart"/>
      <w:r w:rsidRPr="00EF49DA">
        <w:rPr>
          <w:lang w:val="es-MX"/>
        </w:rPr>
        <w:t>Feedback</w:t>
      </w:r>
      <w:proofErr w:type="spellEnd"/>
      <w:r w:rsidRPr="00EF49DA">
        <w:rPr>
          <w:lang w:val="es-MX"/>
        </w:rPr>
        <w:br/>
        <w:t>- MAX31790</w:t>
      </w:r>
      <w:r w:rsidRPr="00EF49DA">
        <w:rPr>
          <w:lang w:val="es-MX"/>
        </w:rPr>
        <w:br/>
        <w:t>- BMC Fan Control</w:t>
      </w:r>
      <w:r w:rsidRPr="00EF49DA">
        <w:rPr>
          <w:lang w:val="es-MX"/>
        </w:rPr>
        <w:br/>
      </w:r>
      <w:r w:rsidRPr="00EF49DA">
        <w:rPr>
          <w:lang w:val="es-MX"/>
        </w:rPr>
        <w:br/>
        <w:t>SALIDA ESPERADA:</w:t>
      </w:r>
      <w:r w:rsidRPr="00EF49DA">
        <w:rPr>
          <w:lang w:val="es-MX"/>
        </w:rPr>
        <w:br/>
        <w:t>Identificar el punto exacto donde se pierde el control o la retroalimentación del ventilador y restaurar la velocidad correcta del FAN afectado.</w:t>
      </w:r>
      <w:r w:rsidRPr="00EF49DA">
        <w:rPr>
          <w:lang w:val="es-MX"/>
        </w:rPr>
        <w:br/>
      </w:r>
    </w:p>
    <w:p w14:paraId="12AF09D4" w14:textId="77777777" w:rsidR="00EF49DA" w:rsidRPr="00EF49DA" w:rsidRDefault="00EF49DA" w:rsidP="00EF49DA">
      <w:r w:rsidRPr="00EF49DA">
        <w:t>Fan"X"-duty-30-initial-speed</w:t>
      </w:r>
    </w:p>
    <w:p w14:paraId="6018B8C5" w14:textId="77777777" w:rsidR="00EF49DA" w:rsidRPr="00EF49DA" w:rsidRDefault="00EF49DA" w:rsidP="00EF49DA">
      <w:r w:rsidRPr="00EF49DA">
        <w:t>Friday, January 16, 2026</w:t>
      </w:r>
    </w:p>
    <w:p w14:paraId="2F754498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6:25 PM</w:t>
      </w:r>
    </w:p>
    <w:p w14:paraId="40D54BB1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 xml:space="preserve">Al observar la unidad en modo "Box" nosotros podemos ver la presencia de un módulo con 4 ventiladores dentro de él. </w:t>
      </w:r>
    </w:p>
    <w:p w14:paraId="51C5A249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 xml:space="preserve">Este módulo casado con la unidad, muestra la separación de cada uno de los 4 ventiladores que tiene dentro de él. </w:t>
      </w:r>
    </w:p>
    <w:p w14:paraId="25EFB452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Dentro de la cara "Top" del módulo se muestra el nombre de cada uno de los ventiladores los cuales son FAN0, FAN1, FAN2 y FAN3 consecutivamente de izquierda a derecha.</w:t>
      </w:r>
    </w:p>
    <w:p w14:paraId="77E5738B" w14:textId="358E877F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lastRenderedPageBreak/>
        <w:drawing>
          <wp:inline distT="0" distB="0" distL="0" distR="0" wp14:anchorId="4A3B33D2" wp14:editId="4528493D">
            <wp:extent cx="4572000" cy="2571750"/>
            <wp:effectExtent l="0" t="0" r="0" b="0"/>
            <wp:docPr id="32" name="Picture 32" descr="SERIAI &#10;GPN &#10;E FAN VNDR 3 &#10;SN GFFOLT 254100517 &#10;GPN 1209523 &#10;REV: 01 COO TH &#10;MPN FA484A06-R10 &#10;MFG DLT &#10;LANO &#10;FANI &#10;FAN2 &#10;FAN3 &#10;AIRFLOW &#10;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SERIAI &#10;GPN &#10;E FAN VNDR 3 &#10;SN GFFOLT 254100517 &#10;GPN 1209523 &#10;REV: 01 COO TH &#10;MPN FA484A06-R10 &#10;MFG DLT &#10;LANO &#10;FANI &#10;FAN2 &#10;FAN3 &#10;AIRFLOW &#10;C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E9FD2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 </w:t>
      </w:r>
    </w:p>
    <w:p w14:paraId="52960CBC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Esta falla se refiere a la poca o nula capacidad de alguno de los ventiladores dentro del módulo a realizar las revoluciones adecuadas.</w:t>
      </w:r>
    </w:p>
    <w:p w14:paraId="61737325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Esto puede ser causado por diversos factores que serán presentados a continuación.</w:t>
      </w:r>
    </w:p>
    <w:p w14:paraId="25152D08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 </w:t>
      </w:r>
    </w:p>
    <w:p w14:paraId="386D5689" w14:textId="77777777" w:rsidR="00EF49DA" w:rsidRPr="00EF49DA" w:rsidRDefault="00EF49DA" w:rsidP="00EF49DA">
      <w:pPr>
        <w:numPr>
          <w:ilvl w:val="0"/>
          <w:numId w:val="10"/>
        </w:numPr>
        <w:rPr>
          <w:lang w:val="es-MX"/>
        </w:rPr>
      </w:pPr>
      <w:proofErr w:type="spellStart"/>
      <w:r w:rsidRPr="00EF49DA">
        <w:rPr>
          <w:b/>
          <w:bCs/>
          <w:lang w:val="es-MX"/>
        </w:rPr>
        <w:t>Modulo</w:t>
      </w:r>
      <w:proofErr w:type="spellEnd"/>
      <w:r w:rsidRPr="00EF49DA">
        <w:rPr>
          <w:b/>
          <w:bCs/>
          <w:lang w:val="es-MX"/>
        </w:rPr>
        <w:t xml:space="preserve"> de Ventiladores desconectado.</w:t>
      </w:r>
    </w:p>
    <w:p w14:paraId="559D9C50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 xml:space="preserve">Esta causa de falla solo es </w:t>
      </w:r>
      <w:proofErr w:type="spellStart"/>
      <w:r w:rsidRPr="00EF49DA">
        <w:rPr>
          <w:lang w:val="es-MX"/>
        </w:rPr>
        <w:t>valida</w:t>
      </w:r>
      <w:proofErr w:type="spellEnd"/>
      <w:r w:rsidRPr="00EF49DA">
        <w:rPr>
          <w:lang w:val="es-MX"/>
        </w:rPr>
        <w:t xml:space="preserve"> cuando ninguno de los 4 ventiladores dentro del módulo no realizan ninguna revolución al momento de encender la unidad.</w:t>
      </w:r>
    </w:p>
    <w:p w14:paraId="1A827B09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Esta situación ocurre cuando el conector FAN0 no está conectado de forma correcta al módulo de los ventiladores; tal es el ejemplo que se muestra a comunicación.</w:t>
      </w:r>
    </w:p>
    <w:p w14:paraId="1AB6D72C" w14:textId="2BC338B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drawing>
          <wp:inline distT="0" distB="0" distL="0" distR="0" wp14:anchorId="5C3FCC50" wp14:editId="0208EEF1">
            <wp:extent cx="4572000" cy="2571750"/>
            <wp:effectExtent l="0" t="0" r="0" b="0"/>
            <wp:docPr id="31" name="Picture 31" descr="984%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984%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970B9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lastRenderedPageBreak/>
        <w:t> </w:t>
      </w:r>
    </w:p>
    <w:p w14:paraId="2F165CD3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 xml:space="preserve">Esto se puede validar retirando el módulo de los ventiladores. </w:t>
      </w:r>
    </w:p>
    <w:p w14:paraId="07F3C89F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¿Cómo se hace? Sencillo, pedirle a desensamble que te retire e módulo de los ventiladores.</w:t>
      </w:r>
    </w:p>
    <w:p w14:paraId="2E64378E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Sin embargo y como dato curioso el módulo cuenta con dos pestillos (uno de cada lado) que, al momento de presionar simultáneamente los dos pestillos y jalar hacia arriba el módulo, este sale sin ninguna complicación.</w:t>
      </w:r>
    </w:p>
    <w:p w14:paraId="55B41A7A" w14:textId="6CF9EEB9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drawing>
          <wp:inline distT="0" distB="0" distL="0" distR="0" wp14:anchorId="168E0EC7" wp14:editId="254541CC">
            <wp:extent cx="4572000" cy="25717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896A1" w14:textId="76F360B9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drawing>
          <wp:inline distT="0" distB="0" distL="0" distR="0" wp14:anchorId="62D9A97B" wp14:editId="5DD95DE1">
            <wp:extent cx="4572000" cy="25717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7964D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 </w:t>
      </w:r>
    </w:p>
    <w:p w14:paraId="6CFDCC88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Ya retirado validar que el conector se encuentre bien ensamblado en su lugar adecuado como se muestra a continuación.</w:t>
      </w:r>
    </w:p>
    <w:p w14:paraId="5F9C5EF6" w14:textId="65D6B0A4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lastRenderedPageBreak/>
        <w:drawing>
          <wp:inline distT="0" distB="0" distL="0" distR="0" wp14:anchorId="5347AE92" wp14:editId="1C14D25B">
            <wp:extent cx="4572000" cy="25717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3F064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 </w:t>
      </w:r>
    </w:p>
    <w:p w14:paraId="0559EAD2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También puede presentarse el caso de que el conector FAN0 presente alguna anomalía tanto de soldadura como de daños físicos, por lo que vale la pena inspeccionarlo.</w:t>
      </w:r>
    </w:p>
    <w:p w14:paraId="6592407F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 </w:t>
      </w:r>
    </w:p>
    <w:p w14:paraId="36C1298B" w14:textId="77777777" w:rsidR="00EF49DA" w:rsidRPr="00EF49DA" w:rsidRDefault="00EF49DA" w:rsidP="00EF49DA">
      <w:pPr>
        <w:numPr>
          <w:ilvl w:val="0"/>
          <w:numId w:val="11"/>
        </w:numPr>
        <w:rPr>
          <w:lang w:val="es-MX"/>
        </w:rPr>
      </w:pPr>
      <w:r w:rsidRPr="00EF49DA">
        <w:rPr>
          <w:lang w:val="es-MX"/>
        </w:rPr>
        <w:t xml:space="preserve"> </w:t>
      </w:r>
      <w:r w:rsidRPr="00EF49DA">
        <w:rPr>
          <w:b/>
          <w:bCs/>
          <w:lang w:val="es-MX"/>
        </w:rPr>
        <w:t>Falla Funcional.</w:t>
      </w:r>
    </w:p>
    <w:p w14:paraId="2B63986F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Esta falla se puede presentar de forma funcional tanto del lado del módulo como de la PCB.</w:t>
      </w:r>
    </w:p>
    <w:p w14:paraId="26DB931F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Para validar esto, primero se deben realizar diversas mediciones y en base a ello tomar la decisión de qué componente cambiar.</w:t>
      </w:r>
    </w:p>
    <w:p w14:paraId="50A7D9F6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Pero antes, se debe explicar el funcionamiento de forma general, para entender que se está haciendo.</w:t>
      </w:r>
    </w:p>
    <w:p w14:paraId="52619A11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Primeramente y observando el diagrama del circuito a diagnosticar, logramos observar que el conector FAN0 encargado de conectar el módulo de los ventiladores y la PCB tiene de entrada una señal PWM (o (Modulación por Ancho de Pulso por su siglas en inglés).</w:t>
      </w:r>
    </w:p>
    <w:p w14:paraId="05606701" w14:textId="5440A165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lastRenderedPageBreak/>
        <w:drawing>
          <wp:inline distT="0" distB="0" distL="0" distR="0" wp14:anchorId="0000FD8C" wp14:editId="27391753">
            <wp:extent cx="3937000" cy="4305300"/>
            <wp:effectExtent l="0" t="0" r="6350" b="0"/>
            <wp:docPr id="27" name="Picture 27" descr="VDD_3R3_STBY &#10;R1668 &#10;FANO &#10;4. 75KAA/ R1665 &#10;4.75KAA/ R1666 &#10;4. 75KAA/ R1667 &#10;4.75KAAN &#10;FANO MUX PWM &#10;3 &#10;12 &#10;FANI MUX PWM &#10;R &#10;14 &#10;C &#10;FAN2 MUX PWM &#10;15 &#10;7 &#10;00 &#10;R &#10;16 &#10;FAN3 MUX PWM &#10;0000 &#10;1157371 &#10;MOLEX 43045-1628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VDD_3R3_STBY &#10;R1668 &#10;FANO &#10;4. 75KAA/ R1665 &#10;4.75KAA/ R1666 &#10;4. 75KAA/ R1667 &#10;4.75KAAN &#10;FANO MUX PWM &#10;3 &#10;12 &#10;FANI MUX PWM &#10;R &#10;14 &#10;C &#10;FAN2 MUX PWM &#10;15 &#10;7 &#10;00 &#10;R &#10;16 &#10;FAN3 MUX PWM &#10;0000 &#10;1157371 &#10;MOLEX 43045-1628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C4942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Esto significa que la señal indicadora de la activación y la velocidad de revoluciones (</w:t>
      </w:r>
      <w:proofErr w:type="spellStart"/>
      <w:r w:rsidRPr="00EF49DA">
        <w:rPr>
          <w:lang w:val="es-MX"/>
        </w:rPr>
        <w:t>RPM´s</w:t>
      </w:r>
      <w:proofErr w:type="spellEnd"/>
      <w:r w:rsidRPr="00EF49DA">
        <w:rPr>
          <w:lang w:val="es-MX"/>
        </w:rPr>
        <w:t>) consisten de una señal de pulsos, la cual y dependiendo de su "</w:t>
      </w:r>
      <w:proofErr w:type="spellStart"/>
      <w:r w:rsidRPr="00EF49DA">
        <w:rPr>
          <w:lang w:val="es-MX"/>
        </w:rPr>
        <w:t>Duty</w:t>
      </w:r>
      <w:proofErr w:type="spellEnd"/>
      <w:r w:rsidRPr="00EF49DA">
        <w:rPr>
          <w:lang w:val="es-MX"/>
        </w:rPr>
        <w:t xml:space="preserve"> </w:t>
      </w:r>
      <w:proofErr w:type="spellStart"/>
      <w:r w:rsidRPr="00EF49DA">
        <w:rPr>
          <w:lang w:val="es-MX"/>
        </w:rPr>
        <w:t>Cycle</w:t>
      </w:r>
      <w:proofErr w:type="spellEnd"/>
      <w:r w:rsidRPr="00EF49DA">
        <w:rPr>
          <w:lang w:val="es-MX"/>
        </w:rPr>
        <w:t xml:space="preserve">", el ventilador se revolucionará a cierta velocidad. </w:t>
      </w:r>
    </w:p>
    <w:p w14:paraId="15735626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(Tal es el ejemplo mostrado a continuación).</w:t>
      </w:r>
    </w:p>
    <w:p w14:paraId="04BCBC3C" w14:textId="3FEA69D9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lastRenderedPageBreak/>
        <w:drawing>
          <wp:inline distT="0" distB="0" distL="0" distR="0" wp14:anchorId="410B838E" wp14:editId="7D123E3B">
            <wp:extent cx="2921000" cy="2921000"/>
            <wp:effectExtent l="0" t="0" r="0" b="0"/>
            <wp:docPr id="26" name="Picture 26" descr="Entrada de control vs. intensidad luminosa &#10;V. &#10;minima lumines dad &#10;DV &#10;tiempo &#10;V &#10;luminosidad media &#10;50% &#10;fierepo &#10;maxima luminosidad &#10;5V &#10;Ciclo - &#10;100% &#10;Pariada &#10;tiemp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Entrada de control vs. intensidad luminosa &#10;V. &#10;minima lumines dad &#10;DV &#10;tiempo &#10;V &#10;luminosidad media &#10;50% &#10;fierepo &#10;maxima luminosidad &#10;5V &#10;Ciclo - &#10;100% &#10;Pariada &#10;tiempo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E07C3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 </w:t>
      </w:r>
    </w:p>
    <w:p w14:paraId="7ECCA5FE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 xml:space="preserve">Pero antes de realizar </w:t>
      </w:r>
      <w:proofErr w:type="spellStart"/>
      <w:r w:rsidRPr="00EF49DA">
        <w:rPr>
          <w:lang w:val="es-MX"/>
        </w:rPr>
        <w:t>validaciónes</w:t>
      </w:r>
      <w:proofErr w:type="spellEnd"/>
      <w:r w:rsidRPr="00EF49DA">
        <w:rPr>
          <w:lang w:val="es-MX"/>
        </w:rPr>
        <w:t xml:space="preserve"> de PWM, primero se deben realizar mediciones de voltaje con multímetro donde te indique el esquemático.</w:t>
      </w:r>
    </w:p>
    <w:p w14:paraId="0C08FF88" w14:textId="339431A4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drawing>
          <wp:inline distT="0" distB="0" distL="0" distR="0" wp14:anchorId="71C2B20E" wp14:editId="0EE2F315">
            <wp:extent cx="5486400" cy="3126105"/>
            <wp:effectExtent l="0" t="0" r="0" b="0"/>
            <wp:docPr id="25" name="Picture 25" descr="VDD_3R3_STBY &#10;VDD_3R3_STBY &#10;- &#10;- &#10;543 - 47 &#10;18 &#10;00 &#10;2 &#10;2 &#10;54V &#10;1.5V &#10;PMEG3005EG@J &#10;PMEG3005EGQU &#10;PMEG3005EGQU &#10;PMEG3005EGW &#10;MR1665 &#10;4.75KAA/ R448 &#10;4.75KAA/ R444 &#10;FANO &#10;4.75K/// R211 &#10;4.75K/// R213 &#10;4.75KA &#10;4.75K///R1667 &#10;4.75K/// R1666 &#10;4.75K/// R1668 &#10;16C3&gt; &#10;IN &#10;VOD RANO &#10;9 &#10;0 &#10;1 &#10;R6 1 150 &#10;FANO TACH R &#10;10 &#10;0 &#10;2 &#10;FANO MUX PWM &#10;16C3&gt; &#10;VDD FAN1 &#10;11 &#10;R&amp; 1 150 &#10;IC &#10;3 &#10;FAN1 TACH R &#10;4 &#10;FAN1 MUX PWM &#10;16B3&gt; &#10;VDD FANZ &#10;13 &#10;R247////150 &#10;0 &#10;FAN2 TACH R &#10;14 &#10;0 &#10;6 &#10;FAN2 MUX PWM &#10;16B3&gt; &#10;VDD FANS &#10;15 &#10;00 &#10;7 &#10;R253 150 &#10;IN &#10;FAN3 TACH R &#10;16 &#10;0 &#10;8 &#10;FAN3 MUX PWM &#10;3.3V &#10;1.6V &#10;1157371 &#10;MOLEX 43045-1628 &#10;V &#10;GND &#10;50V |0402 &#10;2 &#10;2 &#10;PMEG3005EG &#10;PMEG3005EGWE &#10;PMEG3005EGU &#10;PMEG3005EGVE &#10;GN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VDD_3R3_STBY &#10;VDD_3R3_STBY &#10;- &#10;- &#10;543 - 47 &#10;18 &#10;00 &#10;2 &#10;2 &#10;54V &#10;1.5V &#10;PMEG3005EG@J &#10;PMEG3005EGQU &#10;PMEG3005EGQU &#10;PMEG3005EGW &#10;MR1665 &#10;4.75KAA/ R448 &#10;4.75KAA/ R444 &#10;FANO &#10;4.75K/// R211 &#10;4.75K/// R213 &#10;4.75KA &#10;4.75K///R1667 &#10;4.75K/// R1666 &#10;4.75K/// R1668 &#10;16C3&gt; &#10;IN &#10;VOD RANO &#10;9 &#10;0 &#10;1 &#10;R6 1 150 &#10;FANO TACH R &#10;10 &#10;0 &#10;2 &#10;FANO MUX PWM &#10;16C3&gt; &#10;VDD FAN1 &#10;11 &#10;R&amp; 1 150 &#10;IC &#10;3 &#10;FAN1 TACH R &#10;4 &#10;FAN1 MUX PWM &#10;16B3&gt; &#10;VDD FANZ &#10;13 &#10;R247////150 &#10;0 &#10;FAN2 TACH R &#10;14 &#10;0 &#10;6 &#10;FAN2 MUX PWM &#10;16B3&gt; &#10;VDD FANS &#10;15 &#10;00 &#10;7 &#10;R253 150 &#10;IN &#10;FAN3 TACH R &#10;16 &#10;0 &#10;8 &#10;FAN3 MUX PWM &#10;3.3V &#10;1.6V &#10;1157371 &#10;MOLEX 43045-1628 &#10;V &#10;GND &#10;50V |0402 &#10;2 &#10;2 &#10;PMEG3005EG &#10;PMEG3005EGWE &#10;PMEG3005EGU &#10;PMEG3005EGVE &#10;GND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FBA6E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 xml:space="preserve">Donde se pueden realizar ciertas mediciones directas del conector, </w:t>
      </w:r>
      <w:proofErr w:type="spellStart"/>
      <w:r w:rsidRPr="00EF49DA">
        <w:rPr>
          <w:lang w:val="es-MX"/>
        </w:rPr>
        <w:t>desconectandolo</w:t>
      </w:r>
      <w:proofErr w:type="spellEnd"/>
      <w:r w:rsidRPr="00EF49DA">
        <w:rPr>
          <w:lang w:val="es-MX"/>
        </w:rPr>
        <w:t xml:space="preserve"> un momento, ya que estas son mediciones de entrada.</w:t>
      </w:r>
    </w:p>
    <w:p w14:paraId="37DFE661" w14:textId="1763D10D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lastRenderedPageBreak/>
        <w:drawing>
          <wp:inline distT="0" distB="0" distL="0" distR="0" wp14:anchorId="5535B81F" wp14:editId="13B1645C">
            <wp:extent cx="4578350" cy="1708150"/>
            <wp:effectExtent l="0" t="0" r="0" b="6350"/>
            <wp:docPr id="24" name="Picture 24" descr="GND &#10;GND &#10;GND &#10;GND &#10;VDD_FANO &#10;FANG TACH R &#10;VDD FAN &#10;FANI TACH R &#10;VDD_FAN2 &#10;FANZ TACH R &#10;WDD FAN3 &#10;FAN? TACH R &#10;VDD &#10;VDD F &#10;1.5V Medición directa &#10;54V Medición Direct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GND &#10;GND &#10;GND &#10;GND &#10;VDD_FANO &#10;FANG TACH R &#10;VDD FAN &#10;FANI TACH R &#10;VDD_FAN2 &#10;FANZ TACH R &#10;WDD FAN3 &#10;FAN? TACH R &#10;VDD &#10;VDD F &#10;1.5V Medición directa &#10;54V Medición Directa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5D79B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Caso contrario con los voltajes de salida ya que no podrás desconectar el conector.</w:t>
      </w:r>
    </w:p>
    <w:p w14:paraId="467D09E8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 xml:space="preserve">Estas mediciones se deben realizar </w:t>
      </w:r>
      <w:proofErr w:type="spellStart"/>
      <w:r w:rsidRPr="00EF49DA">
        <w:rPr>
          <w:lang w:val="es-MX"/>
        </w:rPr>
        <w:t>aqui</w:t>
      </w:r>
      <w:proofErr w:type="spellEnd"/>
      <w:r w:rsidRPr="00EF49DA">
        <w:rPr>
          <w:lang w:val="es-MX"/>
        </w:rPr>
        <w:t>.</w:t>
      </w:r>
    </w:p>
    <w:p w14:paraId="45F1F6C0" w14:textId="77F484E9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drawing>
          <wp:inline distT="0" distB="0" distL="0" distR="0" wp14:anchorId="08E572FA" wp14:editId="3355A700">
            <wp:extent cx="4572000" cy="2101850"/>
            <wp:effectExtent l="0" t="0" r="0" b="0"/>
            <wp:docPr id="23" name="Picture 23" descr="GND &#10;GND &#10;GND &#10;GND &#10;VDD_FANO &#10;VDD_FANT &#10;WDD_FAN2 &#10;VDD_FAN3 &#10;D22, D23 &#10;D18, D19 &#10;D47, D46 &#10;D43, D42 &#10;3.3v -&gt; 1.6v &#10;FANO &#10;FAN1 &#10;FAN2 &#10;FAN3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GND &#10;GND &#10;GND &#10;GND &#10;VDD_FANO &#10;VDD_FANT &#10;WDD_FAN2 &#10;VDD_FAN3 &#10;D22, D23 &#10;D18, D19 &#10;D47, D46 &#10;D43, D42 &#10;3.3v -&gt; 1.6v &#10;FANO &#10;FAN1 &#10;FAN2 &#10;FAN3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40C0C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 </w:t>
      </w:r>
    </w:p>
    <w:p w14:paraId="409F2291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Además de esto, se deben validar las entradas y salidas con osciloscopio para poder observar las señales PWM.</w:t>
      </w:r>
    </w:p>
    <w:p w14:paraId="33FDF868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 </w:t>
      </w:r>
    </w:p>
    <w:p w14:paraId="312F7E8E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En la entrada hacia el conector FAN0 (Las señales PWM marcadas en verde), el osciloscopio nos envía estas funciones.</w:t>
      </w:r>
    </w:p>
    <w:p w14:paraId="0616E016" w14:textId="3D895759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lastRenderedPageBreak/>
        <w:drawing>
          <wp:inline distT="0" distB="0" distL="0" distR="0" wp14:anchorId="6578A202" wp14:editId="742B55D9">
            <wp:extent cx="4565650" cy="2559050"/>
            <wp:effectExtent l="0" t="0" r="6350" b="0"/>
            <wp:docPr id="22" name="Picture 22" descr="CAL &#10;ROHDE &amp; SCHWARZ &#10;RTB2004 · Digital Oscilloscope · 2.5 GSa/s &#10;Horiz &#10;Auto &#10;35 us/ &#10;Complete &#10;2026-01-18 &#10;(2 &#10;05:46 &#10;1.58 V &#10;2.5 GSa/s &#10;Os &#10;Sample &#10;Zoo &#10;Delet &#10;Zoon &#10;Annotation &#10;Dem &#10;Undo &#10;FFT &#10;Hori- &#10;zontal &#10;Acqui- &#10;2.7 &#10;sition &#10;2.16WY &#10;Vertical &#10;Ch &#10;Ch 2 &#10;Ch 3 &#10;174,7827 &#10;159.8101 &#10;-104 .8576 15 &#10;69.90511 &#10;34.9525 WS &#10;34.9835 Da &#10;69.9061 US &#10;104, BOKh US &#10;138.8101 US &#10;174.7627 W8 &#10;Ch 4 &#10;f:25.1332 kHz &#10;C &#10;540 mv/ &#10;DC &#10;CA &#10;Menu &#10;Logic &#10;Ref &#10;Aux Out &#10;Pattern Generato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AL &#10;ROHDE &amp; SCHWARZ &#10;RTB2004 · Digital Oscilloscope · 2.5 GSa/s &#10;Horiz &#10;Auto &#10;35 us/ &#10;Complete &#10;2026-01-18 &#10;(2 &#10;05:46 &#10;1.58 V &#10;2.5 GSa/s &#10;Os &#10;Sample &#10;Zoo &#10;Delet &#10;Zoon &#10;Annotation &#10;Dem &#10;Undo &#10;FFT &#10;Hori- &#10;zontal &#10;Acqui- &#10;2.7 &#10;sition &#10;2.16WY &#10;Vertical &#10;Ch &#10;Ch 2 &#10;Ch 3 &#10;174,7827 &#10;159.8101 &#10;-104 .8576 15 &#10;69.90511 &#10;34.9525 WS &#10;34.9835 Da &#10;69.9061 US &#10;104, BOKh US &#10;138.8101 US &#10;174.7627 W8 &#10;Ch 4 &#10;f:25.1332 kHz &#10;C &#10;540 mv/ &#10;DC &#10;CA &#10;Menu &#10;Logic &#10;Ref &#10;Aux Out &#10;Pattern Generator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F5EF2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 </w:t>
      </w:r>
    </w:p>
    <w:p w14:paraId="1B0A312C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Y las salidas que vienen de los ventiladores hacia la PCB (marcados en azul) son prácticamente las mismas.</w:t>
      </w:r>
    </w:p>
    <w:p w14:paraId="710D34DB" w14:textId="285B2339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drawing>
          <wp:inline distT="0" distB="0" distL="0" distR="0" wp14:anchorId="5FEC019D" wp14:editId="70B69ABC">
            <wp:extent cx="4565650" cy="2559050"/>
            <wp:effectExtent l="0" t="0" r="6350" b="0"/>
            <wp:docPr id="21" name="Picture 21" descr="Complete &#10;2026-01-18 &#10;Horizontal &#10;Auto &#10;1 ms/ &#10;Position &#10;05:51 &#10;1.54 V &#10;1.25 GSa/s &#10;Os &#10;Sample &#10;Zoon &#10;Undo &#10;Delete &#10;Zoom &#10;FF &#10;Annotation &#10;Demo &#10;Hori- &#10;S.209 V &#10;zontal &#10;Scale &#10;2,789 V &#10;Acqui &#10;2.369 V &#10;sition &#10;1.949 &#10;Vertical &#10;1.529 V &#10;TL &#10;Ch 1 &#10;1.109 V &#10;- &#10;Ch &#10;An &#10;6.89 &#10;C &#10;269 V &#10;Ch 3 &#10;Scale &#10;Cursor &#10;571 &#10;2 f:364.041 Hz &#10;Ch 4 &#10;Quick &#10;CI &#10;420 mV/ &#10;C4 &#10;YS &#10;Meas &#10;Menu &#10;Logic &#10;Ref &#10;Math &#10;Protocol &#10;Ou &#10;Pattern Generator &#10;Logic Channels &#10;PO P1 P2 P3 &#10;Ext. Trigger In &#10;Ch1 &#10;Ch2 &#10;Ch3 &#10;D8 &#10;Prote Com &#10;1 MD &#10;= 400 V DK &#10;1300 V RM &#10;≤ 400 V p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omplete &#10;2026-01-18 &#10;Horizontal &#10;Auto &#10;1 ms/ &#10;Position &#10;05:51 &#10;1.54 V &#10;1.25 GSa/s &#10;Os &#10;Sample &#10;Zoon &#10;Undo &#10;Delete &#10;Zoom &#10;FF &#10;Annotation &#10;Demo &#10;Hori- &#10;S.209 V &#10;zontal &#10;Scale &#10;2,789 V &#10;Acqui &#10;2.369 V &#10;sition &#10;1.949 &#10;Vertical &#10;1.529 V &#10;TL &#10;Ch 1 &#10;1.109 V &#10;- &#10;Ch &#10;An &#10;6.89 &#10;C &#10;269 V &#10;Ch 3 &#10;Scale &#10;Cursor &#10;571 &#10;2 f:364.041 Hz &#10;Ch 4 &#10;Quick &#10;CI &#10;420 mV/ &#10;C4 &#10;YS &#10;Meas &#10;Menu &#10;Logic &#10;Ref &#10;Math &#10;Protocol &#10;Ou &#10;Pattern Generator &#10;Logic Channels &#10;PO P1 P2 P3 &#10;Ext. Trigger In &#10;Ch1 &#10;Ch2 &#10;Ch3 &#10;D8 &#10;Prote Com &#10;1 MD &#10;= 400 V DK &#10;1300 V RM &#10;≤ 400 V pk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1A787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 </w:t>
      </w:r>
    </w:p>
    <w:p w14:paraId="1474A429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Esto dicta que si hay alguna variación en estos datos y depende de donde se encuentra la variación podemos descartar ciertos componentes.</w:t>
      </w:r>
    </w:p>
    <w:p w14:paraId="59CA829F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 xml:space="preserve">Si la variación se presenta del lado de los puntos de prueba marcados en azul, se podría sospechar el cambiar el módulo de ventiladores o </w:t>
      </w:r>
      <w:proofErr w:type="spellStart"/>
      <w:r w:rsidRPr="00EF49DA">
        <w:rPr>
          <w:lang w:val="es-MX"/>
        </w:rPr>
        <w:t>algun</w:t>
      </w:r>
      <w:proofErr w:type="spellEnd"/>
      <w:r w:rsidRPr="00EF49DA">
        <w:rPr>
          <w:lang w:val="es-MX"/>
        </w:rPr>
        <w:t xml:space="preserve"> pasivo de la salida del conector (Tales como la R6, R8, D22, </w:t>
      </w:r>
      <w:proofErr w:type="spellStart"/>
      <w:r w:rsidRPr="00EF49DA">
        <w:rPr>
          <w:lang w:val="es-MX"/>
        </w:rPr>
        <w:t>etc</w:t>
      </w:r>
      <w:proofErr w:type="spellEnd"/>
      <w:r w:rsidRPr="00EF49DA">
        <w:rPr>
          <w:lang w:val="es-MX"/>
        </w:rPr>
        <w:t>).</w:t>
      </w:r>
    </w:p>
    <w:p w14:paraId="490203C6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 </w:t>
      </w:r>
    </w:p>
    <w:p w14:paraId="6D579FFD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lastRenderedPageBreak/>
        <w:t xml:space="preserve">Si la variación se presenta antes de entrar al conector FAN0 o </w:t>
      </w:r>
      <w:proofErr w:type="spellStart"/>
      <w:r w:rsidRPr="00EF49DA">
        <w:rPr>
          <w:lang w:val="es-MX"/>
        </w:rPr>
        <w:t>sease</w:t>
      </w:r>
      <w:proofErr w:type="spellEnd"/>
      <w:r w:rsidRPr="00EF49DA">
        <w:rPr>
          <w:lang w:val="es-MX"/>
        </w:rPr>
        <w:t>, en los puntos de prueba marcados en verde (Señales PWM), la falla se vuelve un poco más complicada.</w:t>
      </w:r>
    </w:p>
    <w:p w14:paraId="55A19DAD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En este caso primero seria validar el voltaje  de 3.3V del componente U141 y validar componentes pasivos de entrada de voltaje (R1665, R1666, R1667 y R1668).</w:t>
      </w:r>
    </w:p>
    <w:p w14:paraId="342ADDED" w14:textId="077B533E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drawing>
          <wp:inline distT="0" distB="0" distL="0" distR="0" wp14:anchorId="7C06CA89" wp14:editId="0EC71B9F">
            <wp:extent cx="4572000" cy="2705100"/>
            <wp:effectExtent l="0" t="0" r="0" b="0"/>
            <wp:docPr id="20" name="Picture 20" descr="VDD 3R3 STBY &#10;U141 &#10;C1576| |0.1uF &#10;PI3CH480LEX TSSOP16 &#10;FANO CTRL PWM &#10;2 &#10;AO &#10;VCC &#10;16 &#10;GND &#10;FAN1 CTRL PWM &#10;5 &#10;BO &#10;FAN2 CTRL PWM &#10;11 &#10;CO &#10;FAN3 CTRL PWM &#10;14 &#10;DO &#10;YA &#10;4 &#10;A1 &#10;YB &#10;7 &#10;B1 &#10;10 &#10;C1 &#10;YC &#10;g &#10;13 &#10;D1 &#10;CONTROLLED BY BMC GPIO105 &#10;YD &#10;12 &#10;36A5&gt; &#10;FAN PWM MUX S &#10;1 &#10;S &#10;FAN PWM EN L &#10;15 &#10;EN L &#10;GND &#10;8 &#10;1125896 &#10;GND &#10;S=0 SELECT MAX31790 CONTROL &#10;S=1 SELECT BMC CONTROL &#10;R1438\\\\4.75K &#10;R1439\\\\4.75K &#10;GN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VDD 3R3 STBY &#10;U141 &#10;C1576| |0.1uF &#10;PI3CH480LEX TSSOP16 &#10;FANO CTRL PWM &#10;2 &#10;AO &#10;VCC &#10;16 &#10;GND &#10;FAN1 CTRL PWM &#10;5 &#10;BO &#10;FAN2 CTRL PWM &#10;11 &#10;CO &#10;FAN3 CTRL PWM &#10;14 &#10;DO &#10;YA &#10;4 &#10;A1 &#10;YB &#10;7 &#10;B1 &#10;10 &#10;C1 &#10;YC &#10;g &#10;13 &#10;D1 &#10;CONTROLLED BY BMC GPIO105 &#10;YD &#10;12 &#10;36A5&gt; &#10;FAN PWM MUX S &#10;1 &#10;S &#10;FAN PWM EN L &#10;15 &#10;EN L &#10;GND &#10;8 &#10;1125896 &#10;GND &#10;S=0 SELECT MAX31790 CONTROL &#10;S=1 SELECT BMC CONTROL &#10;R1438\\\\4.75K &#10;R1439\\\\4.75K &#10;GND 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08C09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Validando esto, se debe medir el pin 1 (PIN S) del mismo componente mencionado Esto porque ese pin es encargado de dictar cual controlador utilizará para enviar las señales PWM al conector FAN0</w:t>
      </w:r>
    </w:p>
    <w:p w14:paraId="2359254A" w14:textId="3D5A0479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drawing>
          <wp:inline distT="0" distB="0" distL="0" distR="0" wp14:anchorId="2B94D631" wp14:editId="72A84B34">
            <wp:extent cx="5486400" cy="3259455"/>
            <wp:effectExtent l="0" t="0" r="0" b="0"/>
            <wp:docPr id="19" name="Picture 19" descr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Inserting image..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850A4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 </w:t>
      </w:r>
    </w:p>
    <w:p w14:paraId="2A3A655E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lastRenderedPageBreak/>
        <w:t xml:space="preserve">Si tu realizas la medición en el pin y logras ver un 1 lógico entonces el control lo tomará el U19 pero en cambio y normalmente si se presenta un 0 lógico el control lo toma el U137. </w:t>
      </w:r>
      <w:proofErr w:type="spellStart"/>
      <w:r w:rsidRPr="00EF49DA">
        <w:rPr>
          <w:lang w:val="es-MX"/>
        </w:rPr>
        <w:t>Validnado</w:t>
      </w:r>
      <w:proofErr w:type="spellEnd"/>
      <w:r w:rsidRPr="00EF49DA">
        <w:rPr>
          <w:lang w:val="es-MX"/>
        </w:rPr>
        <w:t xml:space="preserve"> esto y sabiendo cual es el componente que debe tomar el control, se realiza una medición de la señal PWM que debe verse así. </w:t>
      </w:r>
    </w:p>
    <w:p w14:paraId="1D4F8D0F" w14:textId="6BB62D53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drawing>
          <wp:inline distT="0" distB="0" distL="0" distR="0" wp14:anchorId="07E9E959" wp14:editId="09570DB9">
            <wp:extent cx="4565650" cy="2559050"/>
            <wp:effectExtent l="0" t="0" r="6350" b="0"/>
            <wp:docPr id="18" name="Picture 18" descr="Auto &#10;35 us/ &#10;Complete &#10;2026-01-18 &#10;05:47 &#10;1.58 V &#10;2.5 GSa/s &#10;0s &#10;Sample &#10;Undo &#10;Delete &#10;Zoom &#10;FFT &#10;Annotation &#10;Demo &#10;3.78 V &#10;3.24 &#10;L &#10;2,7 % &#10;- &#10;2.16 &#10;Ver &#10;L. 62 M &#10;TL &#10;LOR &#10;Ch 2 &#10;540 MM &#10;Ch 3 &#10;540 ml &#10;-139.8101 us &#10;-69.9051 us &#10;-34.9525 us &#10;34.9525 WS &#10;69.9051 us &#10;104.8576 us &#10;139.8101 HS &#10;174.7627 us &#10;Ch 4 &#10;1.08 V &#10;174.7627 ME &#10;-104.8576 us &#10;2 f: 25.1318 kHz &#10;CI &#10;540 mV/ &#10;DO &#10;CA &#10;Menu &#10;Logi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Auto &#10;35 us/ &#10;Complete &#10;2026-01-18 &#10;05:47 &#10;1.58 V &#10;2.5 GSa/s &#10;0s &#10;Sample &#10;Undo &#10;Delete &#10;Zoom &#10;FFT &#10;Annotation &#10;Demo &#10;3.78 V &#10;3.24 &#10;L &#10;2,7 % &#10;- &#10;2.16 &#10;Ver &#10;L. 62 M &#10;TL &#10;LOR &#10;Ch 2 &#10;540 MM &#10;Ch 3 &#10;540 ml &#10;-139.8101 us &#10;-69.9051 us &#10;-34.9525 us &#10;34.9525 WS &#10;69.9051 us &#10;104.8576 us &#10;139.8101 HS &#10;174.7627 us &#10;Ch 4 &#10;1.08 V &#10;174.7627 ME &#10;-104.8576 us &#10;2 f: 25.1318 kHz &#10;CI &#10;540 mV/ &#10;DO &#10;CA &#10;Menu &#10;Logic 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33DFC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 </w:t>
      </w:r>
    </w:p>
    <w:p w14:paraId="1BCDB59B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 xml:space="preserve">Si en </w:t>
      </w:r>
      <w:proofErr w:type="spellStart"/>
      <w:r w:rsidRPr="00EF49DA">
        <w:rPr>
          <w:lang w:val="es-MX"/>
        </w:rPr>
        <w:t>algúno</w:t>
      </w:r>
      <w:proofErr w:type="spellEnd"/>
      <w:r w:rsidRPr="00EF49DA">
        <w:rPr>
          <w:lang w:val="es-MX"/>
        </w:rPr>
        <w:t xml:space="preserve"> de los dos casos esa señal no se ve así (Ya sea con el 1 o 0 lógicos) debes sospechar del U137 o U19 todo dependiendo del que deba estar tomando el control en ese momento.</w:t>
      </w:r>
    </w:p>
    <w:p w14:paraId="3DBCB29B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 </w:t>
      </w:r>
    </w:p>
    <w:p w14:paraId="0B1CC019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Finalmente y en un hipotético caso en donde todo mida bien y la falla siga persistiendo, se debería sospechar del componente U137 o U19 respectivamente, ya que son los encargados de recibir la señal enviada del módulo de los ventiladores a la PCB.</w:t>
      </w:r>
    </w:p>
    <w:p w14:paraId="6902461D" w14:textId="5E1780F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lastRenderedPageBreak/>
        <w:drawing>
          <wp:inline distT="0" distB="0" distL="0" distR="0" wp14:anchorId="33A9C31D" wp14:editId="1CB16FB7">
            <wp:extent cx="4565650" cy="3562350"/>
            <wp:effectExtent l="0" t="0" r="6350" b="0"/>
            <wp:docPr id="17" name="Picture 17" descr="2781&lt; &#10;TAMO_IMG_TACH &#10;luF &#10;2781&lt; &#10;TANI_BMC_TACH &#10;COUT &#10;3751&lt; &#10;OUT &#10;PANZ_BMC_TACH &#10;GND &#10;3701&lt; &#10;FANA_BMC_TACH &#10;50V 0402 &#10;50V |0402 &#10;QAMAR1435 &#10;BMW R1436 &#10;OM R1434 &#10;9/R1437 &#10;0.0108 |C11 &#10;0.01UF C13 &#10;BANG CTRL TACH &#10;FANG_CTEL TACH &#10;FAND CTRL TACH &#10;FANI_GIRL_TACH &#10;VDD_38,3_STBY &#10;VDD_3R3_STBY &#10;U13 &#10;MAX31790_TOFN28_EP &#10;C1575 10.1uE &#10;AR1431 &#10;R1433\AAA0 &#10;7 &#10;XTAL1 &#10;XTAL2 &#10;4.75K MA R1432 &#10;PWMOUT1 &#10;4.75K MA R1664 &#10;4.75KAAR &#10;SDA &#10;TACHT &#10;NOSTUFF V &#10;SCL &#10;FAN_FAIL_L &#10;PWMOUT2 &#10;MAX01790 FAN FAIL L &#10;24, &#10;TACH2 &#10;MAX91790 FULL SPEED L &#10;FULL_SPEED_L &#10;CLKOUT &#10;PWMOUT3 &#10;TACH3 &#10;PWM_START1 &#10;14 &#10;PWM_STARTO &#10;PWMOUT4 &#10;FREQ_START &#10;TACH4 &#10;SPIN_START &#10;PWMOUTS &#10;WD_START &#10;ADD1 &#10;TACH5 &#10;11 NC &#10;STRADI &#10;ADDO &#10;PWMOUT6 &#10;10 &#10;STRAP &#10;TACH6 &#10;NC &#10;FREQ_START &#10;PAM_START &#10;GND &#10;EPAL &#10;1041505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2781&lt; &#10;TAMO_IMG_TACH &#10;luF &#10;2781&lt; &#10;TANI_BMC_TACH &#10;COUT &#10;3751&lt; &#10;OUT &#10;PANZ_BMC_TACH &#10;GND &#10;3701&lt; &#10;FANA_BMC_TACH &#10;50V 0402 &#10;50V |0402 &#10;QAMAR1435 &#10;BMW R1436 &#10;OM R1434 &#10;9/R1437 &#10;0.0108 |C11 &#10;0.01UF C13 &#10;BANG CTRL TACH &#10;FANG_CTEL TACH &#10;FAND CTRL TACH &#10;FANI_GIRL_TACH &#10;VDD_38,3_STBY &#10;VDD_3R3_STBY &#10;U13 &#10;MAX31790_TOFN28_EP &#10;C1575 10.1uE &#10;AR1431 &#10;R1433\AAA0 &#10;7 &#10;XTAL1 &#10;XTAL2 &#10;4.75K MA R1432 &#10;PWMOUT1 &#10;4.75K MA R1664 &#10;4.75KAAR &#10;SDA &#10;TACHT &#10;NOSTUFF V &#10;SCL &#10;FAN_FAIL_L &#10;PWMOUT2 &#10;MAX01790 FAN FAIL L &#10;24, &#10;TACH2 &#10;MAX91790 FULL SPEED L &#10;FULL_SPEED_L &#10;CLKOUT &#10;PWMOUT3 &#10;TACH3 &#10;PWM_START1 &#10;14 &#10;PWM_STARTO &#10;PWMOUT4 &#10;FREQ_START &#10;TACH4 &#10;SPIN_START &#10;PWMOUTS &#10;WD_START &#10;ADD1 &#10;TACH5 &#10;11 NC &#10;STRADI &#10;ADDO &#10;PWMOUT6 &#10;10 &#10;STRAP &#10;TACH6 &#10;NC &#10;FREQ_START &#10;PAM_START &#10;GND &#10;EPAL &#10;1041505 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8A7DF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 </w:t>
      </w:r>
    </w:p>
    <w:p w14:paraId="595CC79D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 </w:t>
      </w:r>
    </w:p>
    <w:p w14:paraId="5762B550" w14:textId="77777777" w:rsidR="00EF49DA" w:rsidRPr="00EF49DA" w:rsidRDefault="00EF49DA" w:rsidP="00EF49DA">
      <w:pPr>
        <w:rPr>
          <w:lang w:val="es-MX"/>
        </w:rPr>
      </w:pPr>
      <w:r w:rsidRPr="00EF49DA">
        <w:rPr>
          <w:lang w:val="es-MX"/>
        </w:rPr>
        <w:t> </w:t>
      </w:r>
    </w:p>
    <w:p w14:paraId="00D2B1C2" w14:textId="77777777" w:rsidR="00EF49DA" w:rsidRPr="00EF49DA" w:rsidRDefault="00EF49DA" w:rsidP="00EF49DA">
      <w:pPr>
        <w:rPr>
          <w:lang w:val="es-MX"/>
        </w:rPr>
      </w:pPr>
      <w:proofErr w:type="spellStart"/>
      <w:r w:rsidRPr="00EF49DA">
        <w:rPr>
          <w:b/>
          <w:bCs/>
          <w:lang w:val="es-MX"/>
        </w:rPr>
        <w:t>Jose</w:t>
      </w:r>
      <w:proofErr w:type="spellEnd"/>
      <w:r w:rsidRPr="00EF49DA">
        <w:rPr>
          <w:b/>
          <w:bCs/>
          <w:lang w:val="es-MX"/>
        </w:rPr>
        <w:t xml:space="preserve"> Mercado</w:t>
      </w:r>
    </w:p>
    <w:p w14:paraId="49562693" w14:textId="77777777" w:rsidR="00EF49DA" w:rsidRPr="00EF49DA" w:rsidRDefault="00EF49DA">
      <w:pPr>
        <w:rPr>
          <w:lang w:val="es-MX"/>
        </w:rPr>
      </w:pPr>
    </w:p>
    <w:sectPr w:rsidR="00EF49DA" w:rsidRPr="00EF49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12D43"/>
    <w:multiLevelType w:val="multilevel"/>
    <w:tmpl w:val="33EE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95012A"/>
    <w:multiLevelType w:val="multilevel"/>
    <w:tmpl w:val="B670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219418">
    <w:abstractNumId w:val="8"/>
  </w:num>
  <w:num w:numId="2" w16cid:durableId="778450621">
    <w:abstractNumId w:val="6"/>
  </w:num>
  <w:num w:numId="3" w16cid:durableId="1809056919">
    <w:abstractNumId w:val="5"/>
  </w:num>
  <w:num w:numId="4" w16cid:durableId="1826313655">
    <w:abstractNumId w:val="4"/>
  </w:num>
  <w:num w:numId="5" w16cid:durableId="250824228">
    <w:abstractNumId w:val="7"/>
  </w:num>
  <w:num w:numId="6" w16cid:durableId="643391429">
    <w:abstractNumId w:val="3"/>
  </w:num>
  <w:num w:numId="7" w16cid:durableId="1849758282">
    <w:abstractNumId w:val="2"/>
  </w:num>
  <w:num w:numId="8" w16cid:durableId="29691876">
    <w:abstractNumId w:val="1"/>
  </w:num>
  <w:num w:numId="9" w16cid:durableId="1065683528">
    <w:abstractNumId w:val="0"/>
  </w:num>
  <w:num w:numId="10" w16cid:durableId="500388568">
    <w:abstractNumId w:val="9"/>
    <w:lvlOverride w:ilvl="0">
      <w:startOverride w:val="1"/>
    </w:lvlOverride>
  </w:num>
  <w:num w:numId="11" w16cid:durableId="1739094107">
    <w:abstractNumId w:val="1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72D2"/>
    <w:rsid w:val="007974E1"/>
    <w:rsid w:val="00AA1D8D"/>
    <w:rsid w:val="00B47730"/>
    <w:rsid w:val="00CB0664"/>
    <w:rsid w:val="00EF49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98EF8"/>
  <w14:defaultImageDpi w14:val="300"/>
  <w15:docId w15:val="{7E4E308B-D231-473F-AC41-A36158405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8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1264</Words>
  <Characters>6956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2026-06-26T22:19:00Z</dcterms:created>
  <dcterms:modified xsi:type="dcterms:W3CDTF">2026-06-26T22:26:00Z</dcterms:modified>
  <cp:category/>
</cp:coreProperties>
</file>