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0DEE" w14:textId="77777777" w:rsidR="00540942" w:rsidRDefault="00000000">
      <w:pPr>
        <w:pStyle w:val="Title"/>
      </w:pPr>
      <w:r>
        <w:t>Under_Voltage_On_Rail_Modificado</w:t>
      </w:r>
    </w:p>
    <w:p w14:paraId="130AF4DC" w14:textId="77777777" w:rsidR="000F540B" w:rsidRDefault="00000000">
      <w:r w:rsidRPr="000F540B">
        <w:rPr>
          <w:lang w:val="es-MX"/>
        </w:rPr>
        <w:t>INFORMACIÓN BASE DEL SISTEMA EXPERTO</w:t>
      </w:r>
      <w:r w:rsidRPr="000F540B">
        <w:rPr>
          <w:lang w:val="es-MX"/>
        </w:rPr>
        <w:br/>
      </w:r>
      <w:r w:rsidRPr="000F540B">
        <w:rPr>
          <w:lang w:val="es-MX"/>
        </w:rPr>
        <w:br/>
        <w:t>TIPO:</w:t>
      </w:r>
      <w:r w:rsidRPr="000F540B">
        <w:rPr>
          <w:lang w:val="es-MX"/>
        </w:rPr>
        <w:br/>
        <w:t xml:space="preserve">Modo de Falla de Alimentación / </w:t>
      </w:r>
      <w:proofErr w:type="spellStart"/>
      <w:r w:rsidRPr="000F540B">
        <w:rPr>
          <w:lang w:val="es-MX"/>
        </w:rPr>
        <w:t>Sobretemperatura</w:t>
      </w:r>
      <w:proofErr w:type="spellEnd"/>
      <w:r w:rsidRPr="000F540B">
        <w:rPr>
          <w:lang w:val="es-MX"/>
        </w:rPr>
        <w:br/>
      </w:r>
      <w:r w:rsidRPr="000F540B">
        <w:rPr>
          <w:lang w:val="es-MX"/>
        </w:rPr>
        <w:br/>
        <w:t>USO:</w:t>
      </w:r>
      <w:r w:rsidRPr="000F540B">
        <w:rPr>
          <w:lang w:val="es-MX"/>
        </w:rPr>
        <w:br/>
        <w:t xml:space="preserve">Diagnóstico de fallas </w:t>
      </w:r>
      <w:proofErr w:type="spellStart"/>
      <w:r w:rsidRPr="000F540B">
        <w:rPr>
          <w:lang w:val="es-MX"/>
        </w:rPr>
        <w:t>under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fault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on</w:t>
      </w:r>
      <w:proofErr w:type="spellEnd"/>
      <w:r w:rsidRPr="000F540B">
        <w:rPr>
          <w:lang w:val="es-MX"/>
        </w:rPr>
        <w:t xml:space="preserve">-rail detectadas durante IST mediante el análisis de ADM1266 Blackbox y </w:t>
      </w:r>
      <w:proofErr w:type="spellStart"/>
      <w:r w:rsidRPr="000F540B">
        <w:rPr>
          <w:lang w:val="es-MX"/>
        </w:rPr>
        <w:t>Carrot</w:t>
      </w:r>
      <w:proofErr w:type="spellEnd"/>
      <w:r w:rsidRPr="000F540B">
        <w:rPr>
          <w:lang w:val="es-MX"/>
        </w:rPr>
        <w:t xml:space="preserve"> Log.</w:t>
      </w:r>
      <w:r w:rsidRPr="000F540B">
        <w:rPr>
          <w:lang w:val="es-MX"/>
        </w:rPr>
        <w:br/>
      </w:r>
      <w:r w:rsidRPr="000F540B">
        <w:rPr>
          <w:lang w:val="es-MX"/>
        </w:rPr>
        <w:br/>
        <w:t>APLICA CUANDO:</w:t>
      </w:r>
      <w:r w:rsidRPr="000F540B">
        <w:rPr>
          <w:lang w:val="es-MX"/>
        </w:rPr>
        <w:br/>
        <w:t xml:space="preserve">- Aparece </w:t>
      </w:r>
      <w:proofErr w:type="spellStart"/>
      <w:r w:rsidRPr="000F540B">
        <w:rPr>
          <w:lang w:val="es-MX"/>
        </w:rPr>
        <w:t>under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fault</w:t>
      </w:r>
      <w:proofErr w:type="spellEnd"/>
      <w:r w:rsidRPr="000F540B">
        <w:rPr>
          <w:lang w:val="es-MX"/>
        </w:rPr>
        <w:t>-</w:t>
      </w:r>
      <w:proofErr w:type="spellStart"/>
      <w:r w:rsidRPr="000F540B">
        <w:rPr>
          <w:lang w:val="es-MX"/>
        </w:rPr>
        <w:t>on</w:t>
      </w:r>
      <w:proofErr w:type="spellEnd"/>
      <w:r w:rsidRPr="000F540B">
        <w:rPr>
          <w:lang w:val="es-MX"/>
        </w:rPr>
        <w:t>-rail.</w:t>
      </w:r>
      <w:r w:rsidRPr="000F540B">
        <w:rPr>
          <w:lang w:val="es-MX"/>
        </w:rPr>
        <w:br/>
        <w:t>- Uno o más ASIC no son detectados por PCIe.</w:t>
      </w:r>
      <w:r w:rsidRPr="000F540B">
        <w:rPr>
          <w:lang w:val="es-MX"/>
        </w:rPr>
        <w:br/>
        <w:t xml:space="preserve">- Existen errores </w:t>
      </w:r>
      <w:proofErr w:type="spellStart"/>
      <w:r w:rsidRPr="000F540B">
        <w:rPr>
          <w:lang w:val="es-MX"/>
        </w:rPr>
        <w:t>pcie</w:t>
      </w:r>
      <w:proofErr w:type="spellEnd"/>
      <w:r w:rsidRPr="000F540B">
        <w:rPr>
          <w:lang w:val="es-MX"/>
        </w:rPr>
        <w:t>-data-</w:t>
      </w:r>
      <w:proofErr w:type="spellStart"/>
      <w:r w:rsidRPr="000F540B">
        <w:rPr>
          <w:lang w:val="es-MX"/>
        </w:rPr>
        <w:t>mismatch</w:t>
      </w:r>
      <w:proofErr w:type="spellEnd"/>
      <w:r w:rsidRPr="000F540B">
        <w:rPr>
          <w:lang w:val="es-MX"/>
        </w:rPr>
        <w:t>.</w:t>
      </w:r>
      <w:r w:rsidRPr="000F540B">
        <w:rPr>
          <w:lang w:val="es-MX"/>
        </w:rPr>
        <w:br/>
        <w:t xml:space="preserve">- Falla </w:t>
      </w:r>
      <w:proofErr w:type="spellStart"/>
      <w:r w:rsidRPr="000F540B">
        <w:rPr>
          <w:lang w:val="es-MX"/>
        </w:rPr>
        <w:t>pcie-bdf-count</w:t>
      </w:r>
      <w:proofErr w:type="spellEnd"/>
      <w:r w:rsidRPr="000F540B">
        <w:rPr>
          <w:lang w:val="es-MX"/>
        </w:rPr>
        <w:t>.</w:t>
      </w:r>
      <w:r w:rsidRPr="000F540B">
        <w:rPr>
          <w:lang w:val="es-MX"/>
        </w:rPr>
        <w:br/>
        <w:t xml:space="preserve">- Se sospecha problema de voltaje o </w:t>
      </w:r>
      <w:proofErr w:type="spellStart"/>
      <w:r w:rsidRPr="000F540B">
        <w:rPr>
          <w:lang w:val="es-MX"/>
        </w:rPr>
        <w:t>sobretemperatura</w:t>
      </w:r>
      <w:proofErr w:type="spellEnd"/>
      <w:r w:rsidRPr="000F540B">
        <w:rPr>
          <w:lang w:val="es-MX"/>
        </w:rPr>
        <w:t>.</w:t>
      </w:r>
      <w:r w:rsidRPr="000F540B">
        <w:rPr>
          <w:lang w:val="es-MX"/>
        </w:rPr>
        <w:br/>
      </w:r>
      <w:r w:rsidRPr="000F540B">
        <w:rPr>
          <w:lang w:val="es-MX"/>
        </w:rPr>
        <w:br/>
        <w:t>AREA:</w:t>
      </w:r>
      <w:r w:rsidRPr="000F540B">
        <w:rPr>
          <w:lang w:val="es-MX"/>
        </w:rPr>
        <w:br/>
        <w:t>IST</w:t>
      </w:r>
      <w:r w:rsidRPr="000F540B">
        <w:rPr>
          <w:lang w:val="es-MX"/>
        </w:rPr>
        <w:br/>
        <w:t>DEBUG</w:t>
      </w:r>
      <w:r w:rsidRPr="000F540B">
        <w:rPr>
          <w:lang w:val="es-MX"/>
        </w:rPr>
        <w:br/>
        <w:t>POWER</w:t>
      </w:r>
      <w:r w:rsidRPr="000F540B">
        <w:rPr>
          <w:lang w:val="es-MX"/>
        </w:rPr>
        <w:br/>
        <w:t>PCIe</w:t>
      </w:r>
      <w:r w:rsidRPr="000F540B">
        <w:rPr>
          <w:lang w:val="es-MX"/>
        </w:rPr>
        <w:br/>
        <w:t>DIAGNOSTICO</w:t>
      </w:r>
      <w:r w:rsidRPr="000F540B">
        <w:rPr>
          <w:lang w:val="es-MX"/>
        </w:rPr>
        <w:br/>
      </w:r>
      <w:r w:rsidRPr="000F540B">
        <w:rPr>
          <w:lang w:val="es-MX"/>
        </w:rPr>
        <w:br/>
        <w:t>KEYWORDS:</w:t>
      </w:r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Under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On</w:t>
      </w:r>
      <w:proofErr w:type="spellEnd"/>
      <w:r w:rsidRPr="000F540B">
        <w:rPr>
          <w:lang w:val="es-MX"/>
        </w:rPr>
        <w:t xml:space="preserve"> Rail</w:t>
      </w:r>
      <w:r w:rsidRPr="000F540B">
        <w:rPr>
          <w:lang w:val="es-MX"/>
        </w:rPr>
        <w:br/>
        <w:t>UV</w:t>
      </w:r>
      <w:r w:rsidRPr="000F540B">
        <w:rPr>
          <w:lang w:val="es-MX"/>
        </w:rPr>
        <w:br/>
        <w:t>OV</w:t>
      </w:r>
      <w:r w:rsidRPr="000F540B">
        <w:rPr>
          <w:lang w:val="es-MX"/>
        </w:rPr>
        <w:br/>
        <w:t>ADM1266</w:t>
      </w:r>
      <w:r w:rsidRPr="000F540B">
        <w:rPr>
          <w:lang w:val="es-MX"/>
        </w:rPr>
        <w:br/>
        <w:t>Blackbox</w:t>
      </w:r>
      <w:r w:rsidRPr="000F540B">
        <w:rPr>
          <w:lang w:val="es-MX"/>
        </w:rPr>
        <w:br/>
        <w:t>GFC_OVERTEMP_L</w:t>
      </w:r>
      <w:r w:rsidRPr="000F540B">
        <w:rPr>
          <w:lang w:val="es-MX"/>
        </w:rPr>
        <w:br/>
        <w:t xml:space="preserve">PCIe Data </w:t>
      </w:r>
      <w:proofErr w:type="spellStart"/>
      <w:r w:rsidRPr="000F540B">
        <w:rPr>
          <w:lang w:val="es-MX"/>
        </w:rPr>
        <w:t>Mismatch</w:t>
      </w:r>
      <w:proofErr w:type="spellEnd"/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Under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Over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br/>
        <w:t xml:space="preserve">Rail </w:t>
      </w:r>
      <w:proofErr w:type="spellStart"/>
      <w:r w:rsidRPr="000F540B">
        <w:rPr>
          <w:lang w:val="es-MX"/>
        </w:rPr>
        <w:t>Failure</w:t>
      </w:r>
      <w:proofErr w:type="spellEnd"/>
      <w:r w:rsidRPr="000F540B">
        <w:rPr>
          <w:lang w:val="es-MX"/>
        </w:rPr>
        <w:br/>
        <w:t>ASICSEQ</w:t>
      </w:r>
      <w:r w:rsidRPr="000F540B">
        <w:rPr>
          <w:lang w:val="es-MX"/>
        </w:rPr>
        <w:br/>
      </w:r>
      <w:r w:rsidRPr="000F540B">
        <w:rPr>
          <w:lang w:val="es-MX"/>
        </w:rPr>
        <w:br/>
        <w:t>RESUMEN:</w:t>
      </w:r>
      <w:r w:rsidRPr="000F540B">
        <w:rPr>
          <w:lang w:val="es-MX"/>
        </w:rPr>
        <w:br/>
        <w:t xml:space="preserve">Este modo de falla está asociado a dos escenarios principales: problemas de alimentación en </w:t>
      </w:r>
      <w:proofErr w:type="spellStart"/>
      <w:r w:rsidRPr="000F540B">
        <w:rPr>
          <w:lang w:val="es-MX"/>
        </w:rPr>
        <w:t>rails</w:t>
      </w:r>
      <w:proofErr w:type="spellEnd"/>
      <w:r w:rsidRPr="000F540B">
        <w:rPr>
          <w:lang w:val="es-MX"/>
        </w:rPr>
        <w:t xml:space="preserve"> secundarios o eventos de </w:t>
      </w:r>
      <w:proofErr w:type="spellStart"/>
      <w:r w:rsidRPr="000F540B">
        <w:rPr>
          <w:lang w:val="es-MX"/>
        </w:rPr>
        <w:t>sobretemperatura</w:t>
      </w:r>
      <w:proofErr w:type="spellEnd"/>
      <w:r w:rsidRPr="000F540B">
        <w:rPr>
          <w:lang w:val="es-MX"/>
        </w:rPr>
        <w:t xml:space="preserve">. El diagnóstico se realiza analizando los registros ADM1266 Blackbox dentro del </w:t>
      </w:r>
      <w:proofErr w:type="spellStart"/>
      <w:r w:rsidRPr="000F540B">
        <w:rPr>
          <w:lang w:val="es-MX"/>
        </w:rPr>
        <w:t>Carrot</w:t>
      </w:r>
      <w:proofErr w:type="spellEnd"/>
      <w:r w:rsidRPr="000F540B">
        <w:rPr>
          <w:lang w:val="es-MX"/>
        </w:rPr>
        <w:t xml:space="preserve"> Log para identificar el rail afectado o </w:t>
      </w:r>
      <w:r w:rsidRPr="000F540B">
        <w:rPr>
          <w:lang w:val="es-MX"/>
        </w:rPr>
        <w:lastRenderedPageBreak/>
        <w:t xml:space="preserve">detectar señales de protección térmica del ASIC.  </w:t>
      </w:r>
      <w:r>
        <w:t></w:t>
      </w:r>
      <w:r w:rsidRPr="000F540B">
        <w:rPr>
          <w:lang w:val="es-MX"/>
        </w:rPr>
        <w:t>cite</w:t>
      </w:r>
      <w:r>
        <w:t></w:t>
      </w:r>
      <w:r w:rsidRPr="000F540B">
        <w:rPr>
          <w:lang w:val="es-MX"/>
        </w:rPr>
        <w:t>turn32search1</w:t>
      </w:r>
      <w:r>
        <w:t></w:t>
      </w:r>
      <w:r w:rsidRPr="000F540B">
        <w:rPr>
          <w:lang w:val="es-MX"/>
        </w:rPr>
        <w:br/>
      </w:r>
      <w:r w:rsidRPr="000F540B">
        <w:rPr>
          <w:lang w:val="es-MX"/>
        </w:rPr>
        <w:br/>
        <w:t>USO RAPIDO:</w:t>
      </w:r>
      <w:r w:rsidRPr="000F540B">
        <w:rPr>
          <w:lang w:val="es-MX"/>
        </w:rPr>
        <w:br/>
        <w:t>1. Identificar el GFC afectado mediante los síntomas PCIe.</w:t>
      </w:r>
      <w:r w:rsidRPr="000F540B">
        <w:rPr>
          <w:lang w:val="es-MX"/>
        </w:rPr>
        <w:br/>
        <w:t xml:space="preserve">2. </w:t>
      </w:r>
      <w:proofErr w:type="spellStart"/>
      <w:r>
        <w:t>Abrir</w:t>
      </w:r>
      <w:proofErr w:type="spellEnd"/>
      <w:r>
        <w:t xml:space="preserve"> Attachments </w:t>
      </w:r>
      <w:proofErr w:type="spellStart"/>
      <w:r>
        <w:t>en</w:t>
      </w:r>
      <w:proofErr w:type="spellEnd"/>
      <w:r>
        <w:t xml:space="preserve"> Radix.</w:t>
      </w:r>
      <w:r>
        <w:br/>
        <w:t>3. Abrir el archivo Carrot Log.</w:t>
      </w:r>
      <w:r>
        <w:br/>
        <w:t>4. Buscar 'Got ADM1266 black box dump'.</w:t>
      </w:r>
      <w:r>
        <w:br/>
      </w:r>
      <w:r w:rsidRPr="000F540B">
        <w:rPr>
          <w:lang w:val="es-MX"/>
        </w:rPr>
        <w:t>5. Revisar level0-sequencer para voltajes primarios.</w:t>
      </w:r>
      <w:r w:rsidRPr="000F540B">
        <w:rPr>
          <w:lang w:val="es-MX"/>
        </w:rPr>
        <w:br/>
        <w:t>6. Revisar level1-sequencer-gfcX para voltajes secundarios.</w:t>
      </w:r>
      <w:r w:rsidRPr="000F540B">
        <w:rPr>
          <w:lang w:val="es-MX"/>
        </w:rPr>
        <w:br/>
        <w:t>7. Identificar estados UV u OV.</w:t>
      </w:r>
      <w:r w:rsidRPr="000F540B">
        <w:rPr>
          <w:lang w:val="es-MX"/>
        </w:rPr>
        <w:br/>
        <w:t>8. Revisar GFC_OVERTEMP_L.</w:t>
      </w:r>
      <w:r w:rsidRPr="000F540B">
        <w:rPr>
          <w:lang w:val="es-MX"/>
        </w:rPr>
        <w:br/>
        <w:t>9. Determinar si la causa es eléctrica o térmica.</w:t>
      </w:r>
      <w:r w:rsidRPr="000F540B">
        <w:rPr>
          <w:lang w:val="es-MX"/>
        </w:rPr>
        <w:br/>
      </w:r>
      <w:r w:rsidRPr="000F540B">
        <w:rPr>
          <w:lang w:val="es-MX"/>
        </w:rPr>
        <w:br/>
        <w:t>INTERPRETACION DE CODIGOS:</w:t>
      </w:r>
      <w:r w:rsidRPr="000F540B">
        <w:rPr>
          <w:lang w:val="es-MX"/>
        </w:rPr>
        <w:br/>
        <w:t>UV:</w:t>
      </w:r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Under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t>.</w:t>
      </w:r>
      <w:r w:rsidRPr="000F540B">
        <w:rPr>
          <w:lang w:val="es-MX"/>
        </w:rPr>
        <w:br/>
        <w:t>El rail no alcanzó el nivel de voltaje establecido por el secuenciador ADM1266.</w:t>
      </w:r>
      <w:r w:rsidRPr="000F540B">
        <w:rPr>
          <w:lang w:val="es-MX"/>
        </w:rPr>
        <w:br/>
      </w:r>
      <w:r w:rsidRPr="000F540B">
        <w:rPr>
          <w:lang w:val="es-MX"/>
        </w:rPr>
        <w:br/>
        <w:t>OV:</w:t>
      </w:r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Over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Voltage</w:t>
      </w:r>
      <w:proofErr w:type="spellEnd"/>
      <w:r w:rsidRPr="000F540B">
        <w:rPr>
          <w:lang w:val="es-MX"/>
        </w:rPr>
        <w:t>.</w:t>
      </w:r>
      <w:r w:rsidRPr="000F540B">
        <w:rPr>
          <w:lang w:val="es-MX"/>
        </w:rPr>
        <w:br/>
        <w:t>El rail excedió el nivel permitido por el secuenciador.</w:t>
      </w:r>
      <w:r w:rsidRPr="000F540B">
        <w:rPr>
          <w:lang w:val="es-MX"/>
        </w:rPr>
        <w:br/>
      </w:r>
      <w:r w:rsidRPr="000F540B">
        <w:rPr>
          <w:lang w:val="es-MX"/>
        </w:rPr>
        <w:br/>
        <w:t>VALIDACION DE VOLTAJES PRIMARIOS:</w:t>
      </w:r>
      <w:r w:rsidRPr="000F540B">
        <w:rPr>
          <w:lang w:val="es-MX"/>
        </w:rPr>
        <w:br/>
        <w:t>Buscar:</w:t>
      </w:r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Got</w:t>
      </w:r>
      <w:proofErr w:type="spellEnd"/>
      <w:r w:rsidRPr="000F540B">
        <w:rPr>
          <w:lang w:val="es-MX"/>
        </w:rPr>
        <w:t xml:space="preserve"> ADM1266 </w:t>
      </w:r>
      <w:proofErr w:type="spellStart"/>
      <w:r w:rsidRPr="000F540B">
        <w:rPr>
          <w:lang w:val="es-MX"/>
        </w:rPr>
        <w:t>black</w:t>
      </w:r>
      <w:proofErr w:type="spellEnd"/>
      <w:r w:rsidRPr="000F540B">
        <w:rPr>
          <w:lang w:val="es-MX"/>
        </w:rPr>
        <w:t xml:space="preserve"> box </w:t>
      </w:r>
      <w:proofErr w:type="spellStart"/>
      <w:r w:rsidRPr="000F540B">
        <w:rPr>
          <w:lang w:val="es-MX"/>
        </w:rPr>
        <w:t>dump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for</w:t>
      </w:r>
      <w:proofErr w:type="spellEnd"/>
      <w:r w:rsidRPr="000F540B">
        <w:rPr>
          <w:lang w:val="es-MX"/>
        </w:rPr>
        <w:t xml:space="preserve"> level0-sequencer</w:t>
      </w:r>
      <w:r w:rsidRPr="000F540B">
        <w:rPr>
          <w:lang w:val="es-MX"/>
        </w:rPr>
        <w:br/>
      </w:r>
      <w:r w:rsidRPr="000F540B">
        <w:rPr>
          <w:lang w:val="es-MX"/>
        </w:rPr>
        <w:br/>
        <w:t>Revisar:</w:t>
      </w:r>
      <w:r w:rsidRPr="000F540B">
        <w:rPr>
          <w:lang w:val="es-MX"/>
        </w:rPr>
        <w:br/>
        <w:t>- VDD_12R0</w:t>
      </w:r>
      <w:r w:rsidRPr="000F540B">
        <w:rPr>
          <w:lang w:val="es-MX"/>
        </w:rPr>
        <w:br/>
        <w:t>- VDD_5R0_STBY</w:t>
      </w:r>
      <w:r w:rsidRPr="000F540B">
        <w:rPr>
          <w:lang w:val="es-MX"/>
        </w:rPr>
        <w:br/>
        <w:t>- VDD_3R3_STBY</w:t>
      </w:r>
      <w:r w:rsidRPr="000F540B">
        <w:rPr>
          <w:lang w:val="es-MX"/>
        </w:rPr>
        <w:br/>
        <w:t>- VDD_BMC</w:t>
      </w:r>
      <w:r w:rsidRPr="000F540B">
        <w:rPr>
          <w:lang w:val="es-MX"/>
        </w:rPr>
        <w:br/>
        <w:t>- VDD_PSX</w:t>
      </w:r>
      <w:r w:rsidRPr="000F540B">
        <w:rPr>
          <w:lang w:val="es-MX"/>
        </w:rPr>
        <w:br/>
        <w:t>- TRAY_POWER</w:t>
      </w:r>
      <w:r w:rsidRPr="000F540B">
        <w:rPr>
          <w:lang w:val="es-MX"/>
        </w:rPr>
        <w:br/>
      </w:r>
      <w:r w:rsidRPr="000F540B">
        <w:rPr>
          <w:lang w:val="es-MX"/>
        </w:rPr>
        <w:br/>
        <w:t>VALIDACION DE VOLTAJES SECUNDARIOS:</w:t>
      </w:r>
      <w:r w:rsidRPr="000F540B">
        <w:rPr>
          <w:lang w:val="es-MX"/>
        </w:rPr>
        <w:br/>
        <w:t>Buscar:</w:t>
      </w:r>
      <w:r w:rsidRPr="000F540B">
        <w:rPr>
          <w:lang w:val="es-MX"/>
        </w:rPr>
        <w:br/>
      </w:r>
      <w:proofErr w:type="spellStart"/>
      <w:r w:rsidRPr="000F540B">
        <w:rPr>
          <w:lang w:val="es-MX"/>
        </w:rPr>
        <w:t>Got</w:t>
      </w:r>
      <w:proofErr w:type="spellEnd"/>
      <w:r w:rsidRPr="000F540B">
        <w:rPr>
          <w:lang w:val="es-MX"/>
        </w:rPr>
        <w:t xml:space="preserve"> ADM1266 </w:t>
      </w:r>
      <w:proofErr w:type="spellStart"/>
      <w:r w:rsidRPr="000F540B">
        <w:rPr>
          <w:lang w:val="es-MX"/>
        </w:rPr>
        <w:t>black</w:t>
      </w:r>
      <w:proofErr w:type="spellEnd"/>
      <w:r w:rsidRPr="000F540B">
        <w:rPr>
          <w:lang w:val="es-MX"/>
        </w:rPr>
        <w:t xml:space="preserve"> box </w:t>
      </w:r>
      <w:proofErr w:type="spellStart"/>
      <w:r w:rsidRPr="000F540B">
        <w:rPr>
          <w:lang w:val="es-MX"/>
        </w:rPr>
        <w:t>dump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for</w:t>
      </w:r>
      <w:proofErr w:type="spellEnd"/>
      <w:r w:rsidRPr="000F540B">
        <w:rPr>
          <w:lang w:val="es-MX"/>
        </w:rPr>
        <w:t xml:space="preserve"> level1-sequencer-gfcX</w:t>
      </w:r>
      <w:r w:rsidRPr="000F540B">
        <w:rPr>
          <w:lang w:val="es-MX"/>
        </w:rPr>
        <w:br/>
      </w:r>
      <w:r w:rsidRPr="000F540B">
        <w:rPr>
          <w:lang w:val="es-MX"/>
        </w:rPr>
        <w:br/>
        <w:t>Revisar:</w:t>
      </w:r>
      <w:r w:rsidRPr="000F540B">
        <w:rPr>
          <w:lang w:val="es-MX"/>
        </w:rPr>
        <w:br/>
        <w:t>- VDD_0</w:t>
      </w:r>
      <w:r w:rsidRPr="000F540B">
        <w:rPr>
          <w:lang w:val="es-MX"/>
        </w:rPr>
        <w:br/>
        <w:t>- VDD_1</w:t>
      </w:r>
      <w:r w:rsidRPr="000F540B">
        <w:rPr>
          <w:lang w:val="es-MX"/>
        </w:rPr>
        <w:br/>
        <w:t>- VDDUC</w:t>
      </w:r>
      <w:r w:rsidRPr="000F540B">
        <w:rPr>
          <w:lang w:val="es-MX"/>
        </w:rPr>
        <w:br/>
        <w:t>- VDDQC</w:t>
      </w:r>
      <w:r w:rsidRPr="000F540B">
        <w:rPr>
          <w:lang w:val="es-MX"/>
        </w:rPr>
        <w:br/>
      </w:r>
      <w:r w:rsidRPr="000F540B">
        <w:rPr>
          <w:lang w:val="es-MX"/>
        </w:rPr>
        <w:lastRenderedPageBreak/>
        <w:t>- VDD_HBM_VDDQL</w:t>
      </w:r>
      <w:r w:rsidRPr="000F540B">
        <w:rPr>
          <w:lang w:val="es-MX"/>
        </w:rPr>
        <w:br/>
        <w:t>- VDD_AVDD_PCIE</w:t>
      </w:r>
      <w:r w:rsidRPr="000F540B">
        <w:rPr>
          <w:lang w:val="es-MX"/>
        </w:rPr>
        <w:br/>
        <w:t>- VDD_GFC_CORE_PLL</w:t>
      </w:r>
      <w:r w:rsidRPr="000F540B">
        <w:rPr>
          <w:lang w:val="es-MX"/>
        </w:rPr>
        <w:br/>
      </w:r>
      <w:r w:rsidRPr="000F540B">
        <w:rPr>
          <w:lang w:val="es-MX"/>
        </w:rPr>
        <w:br/>
        <w:t>SINTOMAS COMUNES:</w:t>
      </w:r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pcie</w:t>
      </w:r>
      <w:proofErr w:type="spellEnd"/>
      <w:r w:rsidRPr="000F540B">
        <w:rPr>
          <w:lang w:val="es-MX"/>
        </w:rPr>
        <w:t>-data-</w:t>
      </w:r>
      <w:proofErr w:type="spellStart"/>
      <w:r w:rsidRPr="000F540B">
        <w:rPr>
          <w:lang w:val="es-MX"/>
        </w:rPr>
        <w:t>mismatch</w:t>
      </w:r>
      <w:proofErr w:type="spellEnd"/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pcie-gfc-width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missing</w:t>
      </w:r>
      <w:proofErr w:type="spellEnd"/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pcie-gfc-speed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missing</w:t>
      </w:r>
      <w:proofErr w:type="spellEnd"/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pcie-gfc-addr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missing</w:t>
      </w:r>
      <w:proofErr w:type="spellEnd"/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pcie-bdf-count</w:t>
      </w:r>
      <w:proofErr w:type="spellEnd"/>
      <w:r w:rsidRPr="000F540B">
        <w:rPr>
          <w:lang w:val="es-MX"/>
        </w:rPr>
        <w:t xml:space="preserve"> incorrecto</w:t>
      </w:r>
      <w:r w:rsidRPr="000F540B">
        <w:rPr>
          <w:lang w:val="es-MX"/>
        </w:rPr>
        <w:br/>
      </w:r>
      <w:r w:rsidRPr="000F540B">
        <w:rPr>
          <w:lang w:val="es-MX"/>
        </w:rPr>
        <w:br/>
        <w:t>ESCENARIO 1:</w:t>
      </w:r>
      <w:r w:rsidRPr="000F540B">
        <w:rPr>
          <w:lang w:val="es-MX"/>
        </w:rPr>
        <w:br/>
        <w:t>PROBLEMA DE VOLTAJE</w:t>
      </w:r>
      <w:r w:rsidRPr="000F540B">
        <w:rPr>
          <w:lang w:val="es-MX"/>
        </w:rPr>
        <w:br/>
      </w:r>
      <w:r w:rsidRPr="000F540B">
        <w:rPr>
          <w:lang w:val="es-MX"/>
        </w:rPr>
        <w:br/>
        <w:t>INDICADOR:</w:t>
      </w:r>
      <w:r w:rsidRPr="000F540B">
        <w:rPr>
          <w:lang w:val="es-MX"/>
        </w:rPr>
        <w:br/>
        <w:t>Algún rail aparece con estado UV u OV.</w:t>
      </w:r>
      <w:r w:rsidRPr="000F540B">
        <w:rPr>
          <w:lang w:val="es-MX"/>
        </w:rPr>
        <w:br/>
      </w:r>
      <w:r w:rsidRPr="000F540B">
        <w:rPr>
          <w:lang w:val="es-MX"/>
        </w:rPr>
        <w:br/>
        <w:t>ACCION:</w:t>
      </w:r>
      <w:r w:rsidRPr="000F540B">
        <w:rPr>
          <w:lang w:val="es-MX"/>
        </w:rPr>
        <w:br/>
        <w:t>Diagnosticar el rail afectado y sus reguladores asociados.</w:t>
      </w:r>
      <w:r w:rsidRPr="000F540B">
        <w:rPr>
          <w:lang w:val="es-MX"/>
        </w:rPr>
        <w:br/>
      </w:r>
      <w:r w:rsidRPr="000F540B">
        <w:rPr>
          <w:lang w:val="es-MX"/>
        </w:rPr>
        <w:br/>
        <w:t>ESCENARIO 2:</w:t>
      </w:r>
      <w:r w:rsidRPr="000F540B">
        <w:rPr>
          <w:lang w:val="es-MX"/>
        </w:rPr>
        <w:br/>
        <w:t>SOBRETEMPERATURA</w:t>
      </w:r>
      <w:r w:rsidRPr="000F540B">
        <w:rPr>
          <w:lang w:val="es-MX"/>
        </w:rPr>
        <w:br/>
      </w:r>
      <w:r w:rsidRPr="000F540B">
        <w:rPr>
          <w:lang w:val="es-MX"/>
        </w:rPr>
        <w:br/>
        <w:t>INDICADOR:</w:t>
      </w:r>
      <w:r w:rsidRPr="000F540B">
        <w:rPr>
          <w:lang w:val="es-MX"/>
        </w:rPr>
        <w:br/>
        <w:t>GFC_OVERTEMP_L = Low.</w:t>
      </w:r>
      <w:r w:rsidRPr="000F540B">
        <w:rPr>
          <w:lang w:val="es-MX"/>
        </w:rPr>
        <w:br/>
      </w:r>
      <w:r w:rsidRPr="000F540B">
        <w:rPr>
          <w:lang w:val="es-MX"/>
        </w:rPr>
        <w:br/>
        <w:t>SIGNIFICADO:</w:t>
      </w:r>
      <w:r w:rsidRPr="000F540B">
        <w:rPr>
          <w:lang w:val="es-MX"/>
        </w:rPr>
        <w:br/>
        <w:t>El ASIC alcanzó su límite térmico y ejecutó protección de apagado.</w:t>
      </w:r>
      <w:r w:rsidRPr="000F540B">
        <w:rPr>
          <w:lang w:val="es-MX"/>
        </w:rPr>
        <w:br/>
      </w:r>
      <w:r w:rsidRPr="000F540B">
        <w:rPr>
          <w:lang w:val="es-MX"/>
        </w:rPr>
        <w:br/>
        <w:t>ACCION:</w:t>
      </w:r>
      <w:r w:rsidRPr="000F540B">
        <w:rPr>
          <w:lang w:val="es-MX"/>
        </w:rPr>
        <w:br/>
        <w:t>Validar sistema térmico, enfriamiento, TIM, flujo de líquido y contacto térmico.</w:t>
      </w:r>
      <w:r w:rsidRPr="000F540B">
        <w:rPr>
          <w:lang w:val="es-MX"/>
        </w:rPr>
        <w:br/>
      </w:r>
      <w:r w:rsidRPr="000F540B">
        <w:rPr>
          <w:lang w:val="es-MX"/>
        </w:rPr>
        <w:br/>
        <w:t>COMO CONFIRMAR:</w:t>
      </w:r>
      <w:r w:rsidRPr="000F540B">
        <w:rPr>
          <w:lang w:val="es-MX"/>
        </w:rPr>
        <w:br/>
        <w:t>- Revisar ADM1266 Blackbox.</w:t>
      </w:r>
      <w:r w:rsidRPr="000F540B">
        <w:rPr>
          <w:lang w:val="es-MX"/>
        </w:rPr>
        <w:br/>
        <w:t>- Revisar estado UV/OV.</w:t>
      </w:r>
      <w:r w:rsidRPr="000F540B">
        <w:rPr>
          <w:lang w:val="es-MX"/>
        </w:rPr>
        <w:br/>
        <w:t>- Revisar GFC_OVERTEMP_L.</w:t>
      </w:r>
      <w:r w:rsidRPr="000F540B">
        <w:rPr>
          <w:lang w:val="es-MX"/>
        </w:rPr>
        <w:br/>
        <w:t>- Comparar con canal funcional.</w:t>
      </w:r>
      <w:r w:rsidRPr="000F540B">
        <w:rPr>
          <w:lang w:val="es-MX"/>
        </w:rPr>
        <w:br/>
        <w:t xml:space="preserve">- Confirmar presencia de </w:t>
      </w:r>
      <w:proofErr w:type="spellStart"/>
      <w:r w:rsidRPr="000F540B">
        <w:rPr>
          <w:lang w:val="es-MX"/>
        </w:rPr>
        <w:t>rails</w:t>
      </w:r>
      <w:proofErr w:type="spellEnd"/>
      <w:r w:rsidRPr="000F540B">
        <w:rPr>
          <w:lang w:val="es-MX"/>
        </w:rPr>
        <w:t xml:space="preserve"> normales o degradados.</w:t>
      </w:r>
      <w:r w:rsidRPr="000F540B">
        <w:rPr>
          <w:lang w:val="es-MX"/>
        </w:rPr>
        <w:br/>
      </w:r>
      <w:r w:rsidRPr="000F540B">
        <w:rPr>
          <w:lang w:val="es-MX"/>
        </w:rPr>
        <w:br/>
        <w:t>RELACIONADO CON:</w:t>
      </w:r>
      <w:r w:rsidRPr="000F540B">
        <w:rPr>
          <w:lang w:val="es-MX"/>
        </w:rPr>
        <w:br/>
        <w:t xml:space="preserve">- PCIe Data </w:t>
      </w:r>
      <w:proofErr w:type="spellStart"/>
      <w:r w:rsidRPr="000F540B">
        <w:rPr>
          <w:lang w:val="es-MX"/>
        </w:rPr>
        <w:t>Mismatch</w:t>
      </w:r>
      <w:proofErr w:type="spellEnd"/>
      <w:r w:rsidRPr="000F540B">
        <w:rPr>
          <w:lang w:val="es-MX"/>
        </w:rPr>
        <w:br/>
        <w:t>- ADM1266 Blackbox</w:t>
      </w:r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Power</w:t>
      </w:r>
      <w:proofErr w:type="spellEnd"/>
      <w:r w:rsidRPr="000F540B">
        <w:rPr>
          <w:lang w:val="es-MX"/>
        </w:rPr>
        <w:t xml:space="preserve"> Up </w:t>
      </w:r>
      <w:proofErr w:type="spellStart"/>
      <w:r w:rsidRPr="000F540B">
        <w:rPr>
          <w:lang w:val="es-MX"/>
        </w:rPr>
        <w:t>Validation</w:t>
      </w:r>
      <w:proofErr w:type="spellEnd"/>
      <w:r w:rsidRPr="000F540B">
        <w:rPr>
          <w:lang w:val="es-MX"/>
        </w:rPr>
        <w:br/>
      </w:r>
      <w:r w:rsidRPr="000F540B">
        <w:rPr>
          <w:lang w:val="es-MX"/>
        </w:rPr>
        <w:lastRenderedPageBreak/>
        <w:t xml:space="preserve">- GFC </w:t>
      </w:r>
      <w:proofErr w:type="spellStart"/>
      <w:r w:rsidRPr="000F540B">
        <w:rPr>
          <w:lang w:val="es-MX"/>
        </w:rPr>
        <w:t>Power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Rails</w:t>
      </w:r>
      <w:proofErr w:type="spellEnd"/>
      <w:r w:rsidRPr="000F540B">
        <w:rPr>
          <w:lang w:val="es-MX"/>
        </w:rPr>
        <w:br/>
        <w:t xml:space="preserve">- </w:t>
      </w:r>
      <w:proofErr w:type="spellStart"/>
      <w:r w:rsidRPr="000F540B">
        <w:rPr>
          <w:lang w:val="es-MX"/>
        </w:rPr>
        <w:t>Cooling</w:t>
      </w:r>
      <w:proofErr w:type="spellEnd"/>
      <w:r w:rsidRPr="000F540B">
        <w:rPr>
          <w:lang w:val="es-MX"/>
        </w:rPr>
        <w:t xml:space="preserve"> </w:t>
      </w:r>
      <w:proofErr w:type="spellStart"/>
      <w:r w:rsidRPr="000F540B">
        <w:rPr>
          <w:lang w:val="es-MX"/>
        </w:rPr>
        <w:t>Loop</w:t>
      </w:r>
      <w:proofErr w:type="spellEnd"/>
      <w:r w:rsidRPr="000F540B">
        <w:rPr>
          <w:lang w:val="es-MX"/>
        </w:rPr>
        <w:br/>
        <w:t>- TIM</w:t>
      </w:r>
      <w:r w:rsidRPr="000F540B">
        <w:rPr>
          <w:lang w:val="es-MX"/>
        </w:rPr>
        <w:br/>
        <w:t xml:space="preserve">- ASIC </w:t>
      </w:r>
      <w:proofErr w:type="spellStart"/>
      <w:r w:rsidRPr="000F540B">
        <w:rPr>
          <w:lang w:val="es-MX"/>
        </w:rPr>
        <w:t>Protection</w:t>
      </w:r>
      <w:proofErr w:type="spellEnd"/>
      <w:r w:rsidRPr="000F540B">
        <w:rPr>
          <w:lang w:val="es-MX"/>
        </w:rPr>
        <w:br/>
      </w:r>
      <w:r w:rsidRPr="000F540B">
        <w:rPr>
          <w:lang w:val="es-MX"/>
        </w:rPr>
        <w:br/>
        <w:t>SALIDA ESPERADA:</w:t>
      </w:r>
      <w:r w:rsidRPr="000F540B">
        <w:rPr>
          <w:lang w:val="es-MX"/>
        </w:rPr>
        <w:br/>
        <w:t>Determinar si la falla fue causada por un rail fuera de especificación o por un evento de protección térmica del ASIC para dirigir correctamente la reparación.</w:t>
      </w:r>
      <w:r w:rsidRPr="000F540B">
        <w:rPr>
          <w:lang w:val="es-MX"/>
        </w:rPr>
        <w:br/>
      </w:r>
      <w:r w:rsidRPr="000F540B">
        <w:rPr>
          <w:lang w:val="es-MX"/>
        </w:rPr>
        <w:br/>
      </w:r>
      <w:r>
        <w:t xml:space="preserve">Fuente: Under Voltage On </w:t>
      </w:r>
      <w:proofErr w:type="spellStart"/>
      <w:r>
        <w:t>Rail.onepart</w:t>
      </w:r>
      <w:proofErr w:type="spellEnd"/>
    </w:p>
    <w:p w14:paraId="4AD4DD34" w14:textId="77777777" w:rsidR="000F540B" w:rsidRPr="000F540B" w:rsidRDefault="000F540B" w:rsidP="000F540B">
      <w:r w:rsidRPr="000F540B">
        <w:t>Under Voltage On Rail</w:t>
      </w:r>
    </w:p>
    <w:p w14:paraId="6336DF91" w14:textId="77777777" w:rsidR="000F540B" w:rsidRPr="000F540B" w:rsidRDefault="000F540B" w:rsidP="000F540B">
      <w:r w:rsidRPr="000F540B">
        <w:t>Friday, March 27, 2026</w:t>
      </w:r>
    </w:p>
    <w:p w14:paraId="4B2BA90C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11:49 AM</w:t>
      </w:r>
    </w:p>
    <w:p w14:paraId="6501165C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Este modo de falla al igual que en VLP Y GLP, se trata de algun problema de voltaje en algun canal Secundario o sobrecalentamiento de la unidad.</w:t>
      </w:r>
    </w:p>
    <w:p w14:paraId="75C3C1ED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 xml:space="preserve">Se mostrara como validar los 2 casos </w:t>
      </w:r>
    </w:p>
    <w:p w14:paraId="71F3A09F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2A65F9F6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Under Voltage on Rail(Problema de voltaje)</w:t>
      </w:r>
    </w:p>
    <w:p w14:paraId="25331222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Para validar el tema, tomaremos de ejemplo el serial FLG2611-01016</w:t>
      </w:r>
    </w:p>
    <w:p w14:paraId="334B6BEF" w14:textId="37DA2A66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drawing>
          <wp:inline distT="0" distB="0" distL="0" distR="0" wp14:anchorId="10F97B39" wp14:editId="53928A8D">
            <wp:extent cx="5486400" cy="2441575"/>
            <wp:effectExtent l="0" t="0" r="0" b="0"/>
            <wp:docPr id="14" name="Picture 14" descr="Search By &#10;TLA Serial Number &#10;FLG2611-01016 &#10;Search &#10;Process Runs &#10;Search &#10;ost Name &#10;Station Name &#10;Station Id &#10;Start Date/Time &#10;Duration (m) &#10;Product Name &#10;Secondary Comm Code &#10;Assembly GPN &#10;Test Step &#10;Status &#10;Symptom Label &#10;Message Source &#10;Process Plan Name &#10;HI- &#10;PHI- &#10;2026-03-22 &#10;0.00 &#10;ATRAY. GHOSTFISH &#10;GHOSTFISH &#10;1227014 &#10;L10-Packing &#10;PASSED &#10;passed-with- &#10;Radix &#10;PHI-PROCESS_RUN &#10;1 &#10;ROCESS_RUN- &#10;PROCESS_RUN- &#10;17:10:36 &#10;errors &#10;OPENISSUES-GF PI &#10;PENISSUES- &#10;OPENISSUES- &#10;GF &#10;ROVISIONING- &#10;PROVISIONING- &#10;1 &#10;2026-03-22 &#10;0.02 &#10;GFT &#10;GHOSTFISH &#10;1227014 &#10;L10-HVL &#10;PASSED &#10;Open Test &#10;L10-HVL &#10;01 &#10;17:09:48 &#10;irgedry-flg-01 &#10;Purge Station 1 &#10;6 &#10;2026-03-22 &#10;31.80 &#10;GFT &#10;GHOSTFISH &#10;1227014 &#10;PurgeDry &#10;PASSED &#10;OpenTest &#10;Purge Process Plan &#10;[6] &#10;16:37:27 &#10;lostfish-ist-flg- &#10;Ghostfish Station &#10;6 &#10;2026-03-21 &#10;1023.03 &#10;GFT &#10;GHOSTFISH &#10;1227014 &#10;IST &#10;PASSED &#10;OpenTest &#10;Ghostfish Common P &#10;26 &#10;6 &#10;20:41:07 &#10;LEAK-TEST-GFC &#10;2026-03-21 &#10;0.00 &#10;ATRAY. GHOSTFISH &#10;GHOSTFISH &#10;1227014 &#10;L10- &#10;PASSED &#10;Radix &#10;LEAK-TEST-GFC_PI: &#10;19:16:10 &#10;LeakDet-H &#10;GDL_B29L3_AOI- &#10;2026-03-21 &#10;0.02 &#10;COOLING- &#10;LIQUID-COOLING-LOOP &#10;1220661 &#10;L10-TIM &#10;PASSED &#10;Radix &#10;TPUTTY-AOI-TLA_PI &#10;07 &#10;16:25:27 &#10;INFRA.LIQUID- &#10;COOLING-LOOP &#10;lostfish-ist-flg- &#10;Ghostfish Station &#10;16 &#10;2026-03-19 &#10;69.87 &#10;GFT &#10;GHOSTFISH &#10;1227014 &#10;IST &#10;FAILED &#10;under-voltage- &#10;OpenTest &#10;Ghostfish Common P &#10;4 &#10;16 &#10;00:32:12 &#10;fault-on-rail &#10;LEAK-TEST-GFC &#10;2026-03-18 &#10;0.00 &#10;ATRAY. GHOSTFISH &#10;GHOSTFISH &#10;1227014 &#10;L10- &#10;PASSED &#10;Radix &#10;LEAK-TEST-GFC_PI: &#10;21:41:44 &#10;LeakDet-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earch By &#10;TLA Serial Number &#10;FLG2611-01016 &#10;Search &#10;Process Runs &#10;Search &#10;ost Name &#10;Station Name &#10;Station Id &#10;Start Date/Time &#10;Duration (m) &#10;Product Name &#10;Secondary Comm Code &#10;Assembly GPN &#10;Test Step &#10;Status &#10;Symptom Label &#10;Message Source &#10;Process Plan Name &#10;HI- &#10;PHI- &#10;2026-03-22 &#10;0.00 &#10;ATRAY. GHOSTFISH &#10;GHOSTFISH &#10;1227014 &#10;L10-Packing &#10;PASSED &#10;passed-with- &#10;Radix &#10;PHI-PROCESS_RUN &#10;1 &#10;ROCESS_RUN- &#10;PROCESS_RUN- &#10;17:10:36 &#10;errors &#10;OPENISSUES-GF PI &#10;PENISSUES- &#10;OPENISSUES- &#10;GF &#10;ROVISIONING- &#10;PROVISIONING- &#10;1 &#10;2026-03-22 &#10;0.02 &#10;GFT &#10;GHOSTFISH &#10;1227014 &#10;L10-HVL &#10;PASSED &#10;Open Test &#10;L10-HVL &#10;01 &#10;17:09:48 &#10;irgedry-flg-01 &#10;Purge Station 1 &#10;6 &#10;2026-03-22 &#10;31.80 &#10;GFT &#10;GHOSTFISH &#10;1227014 &#10;PurgeDry &#10;PASSED &#10;OpenTest &#10;Purge Process Plan &#10;[6] &#10;16:37:27 &#10;lostfish-ist-flg- &#10;Ghostfish Station &#10;6 &#10;2026-03-21 &#10;1023.03 &#10;GFT &#10;GHOSTFISH &#10;1227014 &#10;IST &#10;PASSED &#10;OpenTest &#10;Ghostfish Common P &#10;26 &#10;6 &#10;20:41:07 &#10;LEAK-TEST-GFC &#10;2026-03-21 &#10;0.00 &#10;ATRAY. GHOSTFISH &#10;GHOSTFISH &#10;1227014 &#10;L10- &#10;PASSED &#10;Radix &#10;LEAK-TEST-GFC_PI: &#10;19:16:10 &#10;LeakDet-H &#10;GDL_B29L3_AOI- &#10;2026-03-21 &#10;0.02 &#10;COOLING- &#10;LIQUID-COOLING-LOOP &#10;1220661 &#10;L10-TIM &#10;PASSED &#10;Radix &#10;TPUTTY-AOI-TLA_PI &#10;07 &#10;16:25:27 &#10;INFRA.LIQUID- &#10;COOLING-LOOP &#10;lostfish-ist-flg- &#10;Ghostfish Station &#10;16 &#10;2026-03-19 &#10;69.87 &#10;GFT &#10;GHOSTFISH &#10;1227014 &#10;IST &#10;FAILED &#10;under-voltage- &#10;OpenTest &#10;Ghostfish Common P &#10;4 &#10;16 &#10;00:32:12 &#10;fault-on-rail &#10;LEAK-TEST-GFC &#10;2026-03-18 &#10;0.00 &#10;ATRAY. GHOSTFISH &#10;GHOSTFISH &#10;1227014 &#10;L10- &#10;PASSED &#10;Radix &#10;LEAK-TEST-GFC_PI: &#10;21:41:44 &#10;LeakDet-H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7189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7AA87A12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Validando el LOG nos arroja que tiene problemas de voltage en el GFC_1</w:t>
      </w:r>
    </w:p>
    <w:p w14:paraId="2C5FF48F" w14:textId="679F48C9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lastRenderedPageBreak/>
        <w:drawing>
          <wp:inline distT="0" distB="0" distL="0" distR="0" wp14:anchorId="4DF8EAEF" wp14:editId="63A5B861">
            <wp:extent cx="5486400" cy="2577465"/>
            <wp:effectExtent l="0" t="0" r="0" b="0"/>
            <wp:docPr id="13" name="Picture 13" descr="FailKey_272512e2- &#10;C10. &#10;PCle Test &#10;gfc0, gfc1, &#10;eccd-419d-93f5- &#10;(In-Band) &#10;gfc2, gfc3 &#10;pcie-bdf-count &#10;value='3' lower_limit='4' upper_limit='' &#10;9fe996bf4e60 &#10;FailKey_3a003c2b- &#10;C10 &#10;PCle Test &#10;357d-42ca-89e3- &#10;(In-Band) &#10;pcie-data-mismatch &#10;pcie-gfc1-addr &#10;cfd9a7aff471 &#10;FailKey_58482612- &#10;C10. &#10;PCle Test &#10;1a44-49b1-b555- &#10;(In-Band) &#10;pcie-data-mismatch &#10;pcie-gfc1-speed &#10;9e9666f40cdd &#10;FailKey_9cc85f58- &#10;C10 &#10;PCle Test &#10;gfc1 &#10;1b59-444a-8d51- &#10;(In-Band) &#10;pcie-gfc1-width &#10;value='MISSING' lower_limit='x16' upper_limit='' &#10;6b96f66812dd &#10;FailKey_b31842fb- &#10;C10 &#10;PCle Test &#10;2df1-46f0-819a- &#10;(In-Band) &#10;pcie-data-mismatch &#10;pcie-gfc1-width &#10;588023fOf453 &#10;FailKey_b99e17cc- &#10;C10 &#10;PCle Test &#10;gfc1 &#10;99e2-44cf-93e8- &#10;(In-Band) &#10;pcie-devpath-missing &#10;^/phys/PE0/100/CDFP/DOWNLINK/GFC_1:device:asic &#10;bfb84a0ed0a4 &#10;FailKey_d0c476a7- &#10;C10 &#10;PCle Test &#10;gfc &#10;dc0b-44fa-9d37- &#10;(In-Band) &#10;pcie-gfc1-speed &#10;value='MISSING' lower_limit='32.0GT/s' upper_limit=&quot;&quot; &#10;2fa0491a98c3 &#10;FailKey_e540bda7- &#10;C10 &#10;PCle Test &#10;gfc1 &#10;86c3-48b9-9df0- &#10;(In-Band) &#10;pcie-gfc1-addr &#10;value='MISSING' lower_limit='0000:38:00.0' upper_limit =** &#10;6639e060ee4a &#10;FailKey_397ce3fa- &#10;C15.1. &#10;Get &#10;host-tray &#10;d073-4809-8e4e- &#10;Connection &#10;host-tray-command-error &#10;(HostCommandError) Send command failure: /fish/tools/gf_fw_snap -- noenvelope_enabled -- tray 0 -- chip 1 -- logs boot, chiplet &#10;501db0b5a283 &#10;Debug Info &#10;FailKey_4d1ada92- &#10;C15.1. &#10;Get &#10;host-tray &#10;55df-454c-8958- &#10;Connection &#10;host-tray-command-error &#10;(HostCommandError) Send command failure: /fish/tools/gf_fw_snap -tray 0 -chip 1 -- envelope_enabled=false (error: F0319 05:4: &#10;0a84fcc96e36 &#10;Debug Inf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ailKey_272512e2- &#10;C10. &#10;PCle Test &#10;gfc0, gfc1, &#10;eccd-419d-93f5- &#10;(In-Band) &#10;gfc2, gfc3 &#10;pcie-bdf-count &#10;value='3' lower_limit='4' upper_limit='' &#10;9fe996bf4e60 &#10;FailKey_3a003c2b- &#10;C10 &#10;PCle Test &#10;357d-42ca-89e3- &#10;(In-Band) &#10;pcie-data-mismatch &#10;pcie-gfc1-addr &#10;cfd9a7aff471 &#10;FailKey_58482612- &#10;C10. &#10;PCle Test &#10;1a44-49b1-b555- &#10;(In-Band) &#10;pcie-data-mismatch &#10;pcie-gfc1-speed &#10;9e9666f40cdd &#10;FailKey_9cc85f58- &#10;C10 &#10;PCle Test &#10;gfc1 &#10;1b59-444a-8d51- &#10;(In-Band) &#10;pcie-gfc1-width &#10;value='MISSING' lower_limit='x16' upper_limit='' &#10;6b96f66812dd &#10;FailKey_b31842fb- &#10;C10 &#10;PCle Test &#10;2df1-46f0-819a- &#10;(In-Band) &#10;pcie-data-mismatch &#10;pcie-gfc1-width &#10;588023fOf453 &#10;FailKey_b99e17cc- &#10;C10 &#10;PCle Test &#10;gfc1 &#10;99e2-44cf-93e8- &#10;(In-Band) &#10;pcie-devpath-missing &#10;^/phys/PE0/100/CDFP/DOWNLINK/GFC_1:device:asic &#10;bfb84a0ed0a4 &#10;FailKey_d0c476a7- &#10;C10 &#10;PCle Test &#10;gfc &#10;dc0b-44fa-9d37- &#10;(In-Band) &#10;pcie-gfc1-speed &#10;value='MISSING' lower_limit='32.0GT/s' upper_limit=&quot;&quot; &#10;2fa0491a98c3 &#10;FailKey_e540bda7- &#10;C10 &#10;PCle Test &#10;gfc1 &#10;86c3-48b9-9df0- &#10;(In-Band) &#10;pcie-gfc1-addr &#10;value='MISSING' lower_limit='0000:38:00.0' upper_limit =** &#10;6639e060ee4a &#10;FailKey_397ce3fa- &#10;C15.1. &#10;Get &#10;host-tray &#10;d073-4809-8e4e- &#10;Connection &#10;host-tray-command-error &#10;(HostCommandError) Send command failure: /fish/tools/gf_fw_snap -- noenvelope_enabled -- tray 0 -- chip 1 -- logs boot, chiplet &#10;501db0b5a283 &#10;Debug Info &#10;FailKey_4d1ada92- &#10;C15.1. &#10;Get &#10;host-tray &#10;55df-454c-8958- &#10;Connection &#10;host-tray-command-error &#10;(HostCommandError) Send command failure: /fish/tools/gf_fw_snap -tray 0 -chip 1 -- envelope_enabled=false (error: F0319 05:4: &#10;0a84fcc96e36 &#10;Debug Info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DAB4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4514138A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 xml:space="preserve">Para Validar que voltage presenta problemas nos dirigimos en RADIX al apartado de </w:t>
      </w:r>
      <w:r w:rsidRPr="000F540B">
        <w:rPr>
          <w:b/>
          <w:bCs/>
          <w:lang w:val="es-MX"/>
        </w:rPr>
        <w:t xml:space="preserve">ATTACHMENTS </w:t>
      </w:r>
      <w:r w:rsidRPr="000F540B">
        <w:rPr>
          <w:lang w:val="es-MX"/>
        </w:rPr>
        <w:t xml:space="preserve"> y Seleccionamos el log </w:t>
      </w:r>
      <w:r w:rsidRPr="000F540B">
        <w:rPr>
          <w:b/>
          <w:bCs/>
          <w:lang w:val="es-MX"/>
        </w:rPr>
        <w:t>CARROTLOG_X</w:t>
      </w:r>
    </w:p>
    <w:p w14:paraId="2E3E818E" w14:textId="6AAE2D7A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drawing>
          <wp:inline distT="0" distB="0" distL="0" distR="0" wp14:anchorId="6159B9A0" wp14:editId="1933937F">
            <wp:extent cx="5486400" cy="1976120"/>
            <wp:effectExtent l="0" t="0" r="0" b="5080"/>
            <wp:docPr id="12" name="Picture 12" descr="Process Run Overview &#10;Process Steps &#10;Carrot Log &#10;Symptoms &#10;Indictments &#10;Reworks &#10;Measurements &#10;Data Records &#10;Data Plots &#10;Attachments &#10;Reference Units &#10;Part Info &#10;Debug Log &#10;Test History &#10;Validate Data &#10;Sentinel &#10;Search &#10;File &#10;Size &#10;Description &#10;2026-03-19_00-32-12_station16_process_plan.log &#10;0 Bytes &#10;The process plan log file. &#10;carrotlog_2026-03-19_00-32-12_station16_process_plan.html &#10;16 MiB &#10;Carrotlog version of the Process Plan Log &#10;dauntless_console_and_statistics_station16_log.log &#10;18 KiB &#10;Collection of dauntless console and statistics logs &#10;gfc0_snap_main_plan.core &#10;13 MiB &#10;File gxc_snap.core generated by Get GFC Snap Data for gfc0 &#10;gfc2_snap_main_plan.core &#10;13 MiB &#10;File gxc_snap.core generated by Get GFC Snap Data for gfc2 &#10;gfc3_snap_main_plan.core &#10;13 MiB &#10;File gxc_snap.core generated by Get GFC Snap Data for gfc3 &#10;lanedetect.tar.gz &#10;287 Bytes &#10;HB16 lane detect data archive &#10;process_run.log &#10;16 MiB &#10;The process plan log file. &#10;Showing 1 to 8 of 8 row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rocess Run Overview &#10;Process Steps &#10;Carrot Log &#10;Symptoms &#10;Indictments &#10;Reworks &#10;Measurements &#10;Data Records &#10;Data Plots &#10;Attachments &#10;Reference Units &#10;Part Info &#10;Debug Log &#10;Test History &#10;Validate Data &#10;Sentinel &#10;Search &#10;File &#10;Size &#10;Description &#10;2026-03-19_00-32-12_station16_process_plan.log &#10;0 Bytes &#10;The process plan log file. &#10;carrotlog_2026-03-19_00-32-12_station16_process_plan.html &#10;16 MiB &#10;Carrotlog version of the Process Plan Log &#10;dauntless_console_and_statistics_station16_log.log &#10;18 KiB &#10;Collection of dauntless console and statistics logs &#10;gfc0_snap_main_plan.core &#10;13 MiB &#10;File gxc_snap.core generated by Get GFC Snap Data for gfc0 &#10;gfc2_snap_main_plan.core &#10;13 MiB &#10;File gxc_snap.core generated by Get GFC Snap Data for gfc2 &#10;gfc3_snap_main_plan.core &#10;13 MiB &#10;File gxc_snap.core generated by Get GFC Snap Data for gfc3 &#10;lanedetect.tar.gz &#10;287 Bytes &#10;HB16 lane detect data archive &#10;process_run.log &#10;16 MiB &#10;The process plan log file. &#10;Showing 1 to 8 of 8 row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F80F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 xml:space="preserve">Para  Revisar los voltajes primarios colocamos en el buscador: </w:t>
      </w:r>
    </w:p>
    <w:p w14:paraId="39C51843" w14:textId="77777777" w:rsidR="000F540B" w:rsidRPr="000F540B" w:rsidRDefault="000F540B" w:rsidP="000F540B">
      <w:pPr>
        <w:rPr>
          <w:lang w:val="es-MX"/>
        </w:rPr>
      </w:pPr>
      <w:proofErr w:type="spellStart"/>
      <w:r w:rsidRPr="000F540B">
        <w:rPr>
          <w:b/>
          <w:bCs/>
          <w:lang w:val="es-MX"/>
        </w:rPr>
        <w:t>Got</w:t>
      </w:r>
      <w:proofErr w:type="spellEnd"/>
      <w:r w:rsidRPr="000F540B">
        <w:rPr>
          <w:b/>
          <w:bCs/>
          <w:lang w:val="es-MX"/>
        </w:rPr>
        <w:t xml:space="preserve"> ADM1266 </w:t>
      </w:r>
      <w:proofErr w:type="spellStart"/>
      <w:r w:rsidRPr="000F540B">
        <w:rPr>
          <w:b/>
          <w:bCs/>
          <w:lang w:val="es-MX"/>
        </w:rPr>
        <w:t>black</w:t>
      </w:r>
      <w:proofErr w:type="spellEnd"/>
      <w:r w:rsidRPr="000F540B">
        <w:rPr>
          <w:b/>
          <w:bCs/>
          <w:lang w:val="es-MX"/>
        </w:rPr>
        <w:t xml:space="preserve"> box </w:t>
      </w:r>
      <w:proofErr w:type="spellStart"/>
      <w:r w:rsidRPr="000F540B">
        <w:rPr>
          <w:b/>
          <w:bCs/>
          <w:lang w:val="es-MX"/>
        </w:rPr>
        <w:t>dump</w:t>
      </w:r>
      <w:proofErr w:type="spellEnd"/>
      <w:r w:rsidRPr="000F540B">
        <w:rPr>
          <w:b/>
          <w:bCs/>
          <w:lang w:val="es-MX"/>
        </w:rPr>
        <w:t xml:space="preserve"> </w:t>
      </w:r>
      <w:proofErr w:type="spellStart"/>
      <w:r w:rsidRPr="000F540B">
        <w:rPr>
          <w:b/>
          <w:bCs/>
          <w:lang w:val="es-MX"/>
        </w:rPr>
        <w:t>for</w:t>
      </w:r>
      <w:proofErr w:type="spellEnd"/>
      <w:r w:rsidRPr="000F540B">
        <w:rPr>
          <w:b/>
          <w:bCs/>
          <w:lang w:val="es-MX"/>
        </w:rPr>
        <w:t xml:space="preserve"> level0-sequencer </w:t>
      </w:r>
      <w:r w:rsidRPr="000F540B">
        <w:rPr>
          <w:lang w:val="es-MX"/>
        </w:rPr>
        <w:t xml:space="preserve">y hacemos </w:t>
      </w:r>
      <w:proofErr w:type="spellStart"/>
      <w:r w:rsidRPr="000F540B">
        <w:rPr>
          <w:lang w:val="es-MX"/>
        </w:rPr>
        <w:t>scroll</w:t>
      </w:r>
      <w:proofErr w:type="spellEnd"/>
      <w:r w:rsidRPr="000F540B">
        <w:rPr>
          <w:lang w:val="es-MX"/>
        </w:rPr>
        <w:t xml:space="preserve"> para arriba y nos interesa revisar esta etapa.</w:t>
      </w:r>
    </w:p>
    <w:p w14:paraId="5940A0C0" w14:textId="7834A751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lastRenderedPageBreak/>
        <w:drawing>
          <wp:inline distT="0" distB="0" distL="0" distR="0" wp14:anchorId="4A33110E" wp14:editId="1E21227C">
            <wp:extent cx="5486400" cy="2846070"/>
            <wp:effectExtent l="0" t="0" r="0" b="0"/>
            <wp:docPr id="11" name="Picture 11" descr="ox dump for level0-sequencer 1/3 &#10;1 &#10;V &#10;× &#10;All Bookmar &#10;Summary &#10;Configuration Name - 'mstrseq_dvt_20250409_G0.0.1.4' &#10;Record ID : 4 &#10;Power-up Counter : 6 &#10;Time : 0:21:14 &#10;Trigger Source : Enable Blackbox[16] in 'ST_HOST_LOST' state &#10;Previous State : ST_GFC_ON &#10;Rails &#10;VDD_12R0_0 : Normal &#10;VDD_12RØ_1 : Normal &#10;HSWAP_PGOOD_MSTRSEQ : Normal &#10;VDD_5RØ_STBY : Normal &#10;VDD_3R3_STBY : Normal &#10;VDD_BMC_2R5 : Normal &#10;VDD_BMC_1R8 : Normal &#10;VDD_BMC_DDR_1R2 : Normal &#10;VDD_BMC_1R07 : Normal &#10;VDD_1R8_STBY : Normal &#10;VDD_PSX_0R95 : Normal &#10;VDD_PSX_1R8 : Normal &#10;VDD_BMC_3R3 : Normal &#10;VDD_VALVE : Normal &#10;VDD_OSFP_3R3 : Normal &#10;TRAY_POWER : Normal &#10;POWER_CAP : Norm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x dump for level0-sequencer 1/3 &#10;1 &#10;V &#10;× &#10;All Bookmar &#10;Summary &#10;Configuration Name - 'mstrseq_dvt_20250409_G0.0.1.4' &#10;Record ID : 4 &#10;Power-up Counter : 6 &#10;Time : 0:21:14 &#10;Trigger Source : Enable Blackbox[16] in 'ST_HOST_LOST' state &#10;Previous State : ST_GFC_ON &#10;Rails &#10;VDD_12R0_0 : Normal &#10;VDD_12RØ_1 : Normal &#10;HSWAP_PGOOD_MSTRSEQ : Normal &#10;VDD_5RØ_STBY : Normal &#10;VDD_3R3_STBY : Normal &#10;VDD_BMC_2R5 : Normal &#10;VDD_BMC_1R8 : Normal &#10;VDD_BMC_DDR_1R2 : Normal &#10;VDD_BMC_1R07 : Normal &#10;VDD_1R8_STBY : Normal &#10;VDD_PSX_0R95 : Normal &#10;VDD_PSX_1R8 : Normal &#10;VDD_BMC_3R3 : Normal &#10;VDD_VALVE : Normal &#10;VDD_OSFP_3R3 : Normal &#10;TRAY_POWER : Normal &#10;POWER_CAP : Norma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BA7F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4FF65E52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398D54DE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Para revisar voltajes secundarios colocamos en el buscador</w:t>
      </w:r>
      <w:r w:rsidRPr="000F540B">
        <w:rPr>
          <w:b/>
          <w:bCs/>
          <w:lang w:val="es-MX"/>
        </w:rPr>
        <w:t xml:space="preserve">: </w:t>
      </w:r>
      <w:r w:rsidRPr="000F540B">
        <w:rPr>
          <w:lang w:val="es-MX"/>
        </w:rPr>
        <w:t>y colocamos que GFC fallo</w:t>
      </w:r>
    </w:p>
    <w:p w14:paraId="7DFDA3C2" w14:textId="77777777" w:rsidR="000F540B" w:rsidRPr="000F540B" w:rsidRDefault="000F540B" w:rsidP="000F540B">
      <w:r w:rsidRPr="000F540B">
        <w:rPr>
          <w:b/>
          <w:bCs/>
        </w:rPr>
        <w:t xml:space="preserve">Got ADM1266 black box dump for level1-sequencer-gfcX. </w:t>
      </w:r>
    </w:p>
    <w:p w14:paraId="068044E3" w14:textId="2F8CEE44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drawing>
          <wp:inline distT="0" distB="0" distL="0" distR="0" wp14:anchorId="24222F70" wp14:editId="6B5ED136">
            <wp:extent cx="5486400" cy="29267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723D" w14:textId="77777777" w:rsidR="000F540B" w:rsidRPr="000F540B" w:rsidRDefault="000F540B" w:rsidP="000F540B">
      <w:pPr>
        <w:rPr>
          <w:lang w:val="es-MX"/>
        </w:rPr>
      </w:pPr>
      <w:r w:rsidRPr="000F540B">
        <w:rPr>
          <w:b/>
          <w:bCs/>
          <w:lang w:val="es-MX"/>
        </w:rPr>
        <w:t xml:space="preserve"> </w:t>
      </w:r>
    </w:p>
    <w:p w14:paraId="742E435B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En este caso podemos observar que en el voltaje VDD_1: nos arroja un UV</w:t>
      </w:r>
    </w:p>
    <w:p w14:paraId="2DDAF8EA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Solo nos puede arrojar varios errores explicados</w:t>
      </w:r>
    </w:p>
    <w:p w14:paraId="448C0758" w14:textId="77777777" w:rsidR="000F540B" w:rsidRPr="000F540B" w:rsidRDefault="000F540B" w:rsidP="000F540B">
      <w:pPr>
        <w:rPr>
          <w:lang w:val="es-MX"/>
        </w:rPr>
      </w:pPr>
      <w:r w:rsidRPr="000F540B">
        <w:rPr>
          <w:b/>
          <w:bCs/>
          <w:lang w:val="es-MX"/>
        </w:rPr>
        <w:lastRenderedPageBreak/>
        <w:t xml:space="preserve">UV: </w:t>
      </w:r>
      <w:proofErr w:type="spellStart"/>
      <w:r w:rsidRPr="000F540B">
        <w:rPr>
          <w:b/>
          <w:bCs/>
          <w:lang w:val="es-MX"/>
        </w:rPr>
        <w:t>Under</w:t>
      </w:r>
      <w:proofErr w:type="spellEnd"/>
      <w:r w:rsidRPr="000F540B">
        <w:rPr>
          <w:b/>
          <w:bCs/>
          <w:lang w:val="es-MX"/>
        </w:rPr>
        <w:t xml:space="preserve"> </w:t>
      </w:r>
      <w:proofErr w:type="spellStart"/>
      <w:r w:rsidRPr="000F540B">
        <w:rPr>
          <w:b/>
          <w:bCs/>
          <w:lang w:val="es-MX"/>
        </w:rPr>
        <w:t>Voltage</w:t>
      </w:r>
      <w:proofErr w:type="spellEnd"/>
      <w:r w:rsidRPr="000F540B">
        <w:rPr>
          <w:b/>
          <w:bCs/>
          <w:lang w:val="es-MX"/>
        </w:rPr>
        <w:t xml:space="preserve"> </w:t>
      </w:r>
      <w:r w:rsidRPr="000F540B">
        <w:rPr>
          <w:lang w:val="es-MX"/>
        </w:rPr>
        <w:t xml:space="preserve">Cuando el voltaje no llego al establecido por el </w:t>
      </w:r>
      <w:proofErr w:type="spellStart"/>
      <w:r w:rsidRPr="000F540B">
        <w:rPr>
          <w:lang w:val="es-MX"/>
        </w:rPr>
        <w:t>parametro</w:t>
      </w:r>
      <w:proofErr w:type="spellEnd"/>
      <w:r w:rsidRPr="000F540B">
        <w:rPr>
          <w:lang w:val="es-MX"/>
        </w:rPr>
        <w:t xml:space="preserve"> del secuenciador ADI. Lo que </w:t>
      </w:r>
      <w:proofErr w:type="spellStart"/>
      <w:r w:rsidRPr="000F540B">
        <w:rPr>
          <w:lang w:val="es-MX"/>
        </w:rPr>
        <w:t>inidicaria</w:t>
      </w:r>
      <w:proofErr w:type="spellEnd"/>
      <w:r w:rsidRPr="000F540B">
        <w:rPr>
          <w:lang w:val="es-MX"/>
        </w:rPr>
        <w:t xml:space="preserve"> un problema en esa etapa</w:t>
      </w:r>
    </w:p>
    <w:p w14:paraId="4B0288BE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3B44CFB1" w14:textId="77777777" w:rsidR="000F540B" w:rsidRPr="000F540B" w:rsidRDefault="000F540B" w:rsidP="000F540B">
      <w:pPr>
        <w:rPr>
          <w:lang w:val="es-MX"/>
        </w:rPr>
      </w:pPr>
      <w:r w:rsidRPr="000F540B">
        <w:rPr>
          <w:b/>
          <w:bCs/>
          <w:lang w:val="es-MX"/>
        </w:rPr>
        <w:t xml:space="preserve">OV: </w:t>
      </w:r>
      <w:proofErr w:type="spellStart"/>
      <w:r w:rsidRPr="000F540B">
        <w:rPr>
          <w:b/>
          <w:bCs/>
          <w:lang w:val="es-MX"/>
        </w:rPr>
        <w:t>Over</w:t>
      </w:r>
      <w:proofErr w:type="spellEnd"/>
      <w:r w:rsidRPr="000F540B">
        <w:rPr>
          <w:b/>
          <w:bCs/>
          <w:lang w:val="es-MX"/>
        </w:rPr>
        <w:t xml:space="preserve"> </w:t>
      </w:r>
      <w:proofErr w:type="spellStart"/>
      <w:r w:rsidRPr="000F540B">
        <w:rPr>
          <w:b/>
          <w:bCs/>
          <w:lang w:val="es-MX"/>
        </w:rPr>
        <w:t>Voltage</w:t>
      </w:r>
      <w:proofErr w:type="spellEnd"/>
      <w:r w:rsidRPr="000F540B">
        <w:rPr>
          <w:b/>
          <w:bCs/>
          <w:lang w:val="es-MX"/>
        </w:rPr>
        <w:t xml:space="preserve"> </w:t>
      </w:r>
      <w:r w:rsidRPr="000F540B">
        <w:rPr>
          <w:lang w:val="es-MX"/>
        </w:rPr>
        <w:t xml:space="preserve">Cuando el voltaje </w:t>
      </w:r>
      <w:proofErr w:type="spellStart"/>
      <w:r w:rsidRPr="000F540B">
        <w:rPr>
          <w:lang w:val="es-MX"/>
        </w:rPr>
        <w:t>excedio</w:t>
      </w:r>
      <w:proofErr w:type="spellEnd"/>
      <w:r w:rsidRPr="000F540B">
        <w:rPr>
          <w:lang w:val="es-MX"/>
        </w:rPr>
        <w:t xml:space="preserve"> los </w:t>
      </w:r>
      <w:proofErr w:type="spellStart"/>
      <w:r w:rsidRPr="000F540B">
        <w:rPr>
          <w:lang w:val="es-MX"/>
        </w:rPr>
        <w:t>parametros</w:t>
      </w:r>
      <w:proofErr w:type="spellEnd"/>
      <w:r w:rsidRPr="000F540B">
        <w:rPr>
          <w:lang w:val="es-MX"/>
        </w:rPr>
        <w:t xml:space="preserve"> establecidos por el Secuenciador</w:t>
      </w:r>
    </w:p>
    <w:p w14:paraId="59E09E01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191A6B00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Under Voltage on Rail(Problema de voltaje)</w:t>
      </w:r>
    </w:p>
    <w:p w14:paraId="2587A24A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5F69A8B4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Tomaremos de ejemplo el siguiente serial FLG2611-01591, al observar los sintomas notamos que ninguno de los 4 canales lo detecto el equipo</w:t>
      </w:r>
    </w:p>
    <w:p w14:paraId="7379E797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 xml:space="preserve">Abrimos el carrot log y revisamos el carrot log y en el buscador colocamos </w:t>
      </w:r>
      <w:proofErr w:type="spellStart"/>
      <w:r w:rsidRPr="000F540B">
        <w:rPr>
          <w:b/>
          <w:bCs/>
          <w:lang w:val="es-MX"/>
        </w:rPr>
        <w:t>Got</w:t>
      </w:r>
      <w:proofErr w:type="spellEnd"/>
      <w:r w:rsidRPr="000F540B">
        <w:rPr>
          <w:b/>
          <w:bCs/>
          <w:lang w:val="es-MX"/>
        </w:rPr>
        <w:t xml:space="preserve"> ADM1266 </w:t>
      </w:r>
      <w:proofErr w:type="spellStart"/>
      <w:r w:rsidRPr="000F540B">
        <w:rPr>
          <w:b/>
          <w:bCs/>
          <w:lang w:val="es-MX"/>
        </w:rPr>
        <w:t>black</w:t>
      </w:r>
      <w:proofErr w:type="spellEnd"/>
      <w:r w:rsidRPr="000F540B">
        <w:rPr>
          <w:b/>
          <w:bCs/>
          <w:lang w:val="es-MX"/>
        </w:rPr>
        <w:t xml:space="preserve"> box </w:t>
      </w:r>
      <w:proofErr w:type="spellStart"/>
      <w:r w:rsidRPr="000F540B">
        <w:rPr>
          <w:b/>
          <w:bCs/>
          <w:lang w:val="es-MX"/>
        </w:rPr>
        <w:t>dump</w:t>
      </w:r>
      <w:proofErr w:type="spellEnd"/>
      <w:r w:rsidRPr="000F540B">
        <w:rPr>
          <w:b/>
          <w:bCs/>
          <w:lang w:val="es-MX"/>
        </w:rPr>
        <w:t xml:space="preserve"> </w:t>
      </w:r>
      <w:proofErr w:type="spellStart"/>
      <w:r w:rsidRPr="000F540B">
        <w:rPr>
          <w:b/>
          <w:bCs/>
          <w:lang w:val="es-MX"/>
        </w:rPr>
        <w:t>for</w:t>
      </w:r>
      <w:proofErr w:type="spellEnd"/>
      <w:r w:rsidRPr="000F540B">
        <w:rPr>
          <w:b/>
          <w:bCs/>
          <w:lang w:val="es-MX"/>
        </w:rPr>
        <w:t xml:space="preserve"> level1-sequencer</w:t>
      </w:r>
    </w:p>
    <w:p w14:paraId="26B682C5" w14:textId="0D0E8F5F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drawing>
          <wp:inline distT="0" distB="0" distL="0" distR="0" wp14:anchorId="4E829E00" wp14:editId="6331EAEE">
            <wp:extent cx="5486400" cy="2649855"/>
            <wp:effectExtent l="0" t="0" r="0" b="0"/>
            <wp:docPr id="9" name="Picture 9" descr="RADIX &#10;Search - &#10;Version 7.0.0 &#10;jesus.aramburo@flexgcd.co &#10;Logout &#10;FailKey 324ec146 &#10;74.4 &#10;PCle Test &#10;gfc1 &#10;642a-428b-833f- &#10;(In-Band) &#10;pcie-gfc1-speed &#10;value='MISSING' lower_limit='32.0GT/s' upper_limit='' &#10;ea0849912928 &#10;FailKey_3623b48e- &#10;74.4. &#10;PCle Test &#10;gfc1 &#10;de34-4b55-82ec- &#10;(In-Band) &#10;pcie-gfc1-addr &#10;value='MISSING' lower_limit='0000:38:00.0' upper_limit='' &#10;f6a913772e21 &#10;FailKey_39059c6d- &#10;74.4 &#10;PCle Test &#10;gfc1 &#10;ba67-4b7c-8072- &#10;(In-Band) &#10;pcie-gfc1-addr &#10;value='MISSING' lower_limit='0000:38:00.0' upper_limit='' &#10;0a5d045b148d &#10;FailKey_3a613ee8- &#10;74.4 &#10;PCle Test &#10;gfc0, gfc1, &#10;17ac-458a-a831- &#10;(In-Band) &#10;gfc2, gfc3 &#10;pcie-bdf-count &#10;value='0' lower_limit='4' upper_limit='' &#10;2cb6e2b583f0 &#10;FailKey_3fdf3c10- &#10;74.4. &#10;PCle Test &#10;9a47-4143-b999- &#10;(In-Band) &#10;pcie-data-mismatch &#10;Failing Child Step='PCIe Test (In-Band) - TRY #1' &#10;ca044321b0c8 &#10;pcie-gfc3-width &#10;FailKey_4943d540- &#10;74.4 &#10;PCle Test &#10;gfc2 &#10;8621-4923-b711- &#10;(In-Band) &#10;pcie-gfc2-width &#10;value='MISSING' lower_limit='x16' upper_limit='' &#10;ea2088b7aa3f &#10;FailKey_4bbfd3f5-f955- &#10;74.4. &#10;PCle Test &#10;gfc3 &#10;4dae-bb07- &#10;(In-Band) &#10;pcie-gfc3-speed &#10;value='MISSING' lower_limit='32.0GT/s' upper_limit='' &#10;973f2fe77d94 &#10;FailKey_545d5c7b- &#10;74.4. &#10;PCle Test &#10;f345-4ea4-9cd8- &#10;(In-Band) &#10;pcie-data-mismatch &#10;Failing Child Step='PCIe Test (In-Band) - TRY #2' &#10;e0254674ab9d &#10;pcie-gfc3-width &#10;FailKey_5adc3083- &#10;74.4 &#10;PCle Test &#10;gfc3 &#10;ab21-40ce-b052- &#10;(In-Band) &#10;pcie-gfc3-addr &#10;value='MISSING' lower_limit='0000:b8:00.0' upper_limit='' &#10;990a7f15e5b2 &#10;FailKey_706499a8- &#10;74.4 &#10;PCle Test &#10;gfc1 &#10;c848-4d25-839c- &#10;(In-Band) &#10;pcie-gfc1-speed &#10;value='MISSING' lower_limit='32.0GT/s' upper_limit='' &#10;fc460db4bc7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RADIX &#10;Search - &#10;Version 7.0.0 &#10;jesus.aramburo@flexgcd.co &#10;Logout &#10;FailKey 324ec146 &#10;74.4 &#10;PCle Test &#10;gfc1 &#10;642a-428b-833f- &#10;(In-Band) &#10;pcie-gfc1-speed &#10;value='MISSING' lower_limit='32.0GT/s' upper_limit='' &#10;ea0849912928 &#10;FailKey_3623b48e- &#10;74.4. &#10;PCle Test &#10;gfc1 &#10;de34-4b55-82ec- &#10;(In-Band) &#10;pcie-gfc1-addr &#10;value='MISSING' lower_limit='0000:38:00.0' upper_limit='' &#10;f6a913772e21 &#10;FailKey_39059c6d- &#10;74.4 &#10;PCle Test &#10;gfc1 &#10;ba67-4b7c-8072- &#10;(In-Band) &#10;pcie-gfc1-addr &#10;value='MISSING' lower_limit='0000:38:00.0' upper_limit='' &#10;0a5d045b148d &#10;FailKey_3a613ee8- &#10;74.4 &#10;PCle Test &#10;gfc0, gfc1, &#10;17ac-458a-a831- &#10;(In-Band) &#10;gfc2, gfc3 &#10;pcie-bdf-count &#10;value='0' lower_limit='4' upper_limit='' &#10;2cb6e2b583f0 &#10;FailKey_3fdf3c10- &#10;74.4. &#10;PCle Test &#10;9a47-4143-b999- &#10;(In-Band) &#10;pcie-data-mismatch &#10;Failing Child Step='PCIe Test (In-Band) - TRY #1' &#10;ca044321b0c8 &#10;pcie-gfc3-width &#10;FailKey_4943d540- &#10;74.4 &#10;PCle Test &#10;gfc2 &#10;8621-4923-b711- &#10;(In-Band) &#10;pcie-gfc2-width &#10;value='MISSING' lower_limit='x16' upper_limit='' &#10;ea2088b7aa3f &#10;FailKey_4bbfd3f5-f955- &#10;74.4. &#10;PCle Test &#10;gfc3 &#10;4dae-bb07- &#10;(In-Band) &#10;pcie-gfc3-speed &#10;value='MISSING' lower_limit='32.0GT/s' upper_limit='' &#10;973f2fe77d94 &#10;FailKey_545d5c7b- &#10;74.4. &#10;PCle Test &#10;f345-4ea4-9cd8- &#10;(In-Band) &#10;pcie-data-mismatch &#10;Failing Child Step='PCIe Test (In-Band) - TRY #2' &#10;e0254674ab9d &#10;pcie-gfc3-width &#10;FailKey_5adc3083- &#10;74.4 &#10;PCle Test &#10;gfc3 &#10;ab21-40ce-b052- &#10;(In-Band) &#10;pcie-gfc3-addr &#10;value='MISSING' lower_limit='0000:b8:00.0' upper_limit='' &#10;990a7f15e5b2 &#10;FailKey_706499a8- &#10;74.4 &#10;PCle Test &#10;gfc1 &#10;c848-4d25-839c- &#10;(In-Band) &#10;pcie-gfc1-speed &#10;value='MISSING' lower_limit='32.0GT/s' upper_limit='' &#10;fc460db4bc73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7D3C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Y notamos que la señal de GFC_OVERTEMP está en HIGH significa que la unidad se apagó por sobrecalentamiento, el ASIC tiene un sistema integrado que cuando rebasa cierta temperatura se apaga para protegerse</w:t>
      </w:r>
    </w:p>
    <w:p w14:paraId="60A82D14" w14:textId="15D3DF79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lastRenderedPageBreak/>
        <w:drawing>
          <wp:inline distT="0" distB="0" distL="0" distR="0" wp14:anchorId="03F43654" wp14:editId="1039D603">
            <wp:extent cx="4572000" cy="4457700"/>
            <wp:effectExtent l="0" t="0" r="0" b="0"/>
            <wp:docPr id="8" name="Picture 8" descr="Summary &#10;Configuration Name - 'asicseq_dvt_20250409_G0.0.1.4' &#10;Record ID : 25 &#10;Power-up Counter : 26 &#10;Time : 0:00:32 &#10;Trigger Source : Enable Blackbox[21] in 'ST_POWER_GOOD' state &#10;Previous State : ST_VDDH_PVDD1R5 &#10;Rails &#10;VDD_12RØ : Normal &#10;VCORE_IBC_VOUT : Normal &#10;VDD_GFC_VDDH_1R8 : Normal &#10;VDD_0 : Normal &#10;VDD_1 : Normal &#10;VDDUC : Normal &#10;VDDQC_0 : Normal &#10;VDDQC_1 : Normal &#10;VDD_HBM_VDDQL_0 : Normal &#10;VDD_HBM_VDDQL_1 : Normal &#10;VDD_TRVDD_ØR75 : Normal &#10;VDD_GFC_CORE_PLL_1R2 : Normal &#10;VDD_AVDDH_1R5 : Normal &#10;VDD_HBM_VPP_1R8 : Normal &#10;VDD_RTVDDH_ØR9 : Normal &#10;VDD_AVDD_PCIE_ØR8 : Normal &#10;Signals &#10;GFC_OVERTEMP_L - Input Value : Low - Output Value : High &#10;LOW &#10;vucput &#10;MSTR_ASIC_PERST_L - Input Value : High - Output Value : High &#10;VR_VDDQL_PGOOD - Input Value : High - Output Value : Low &#10;BMC_GFC_REBOOT - Input Value : Low - Output Value : Lo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ummary &#10;Configuration Name - 'asicseq_dvt_20250409_G0.0.1.4' &#10;Record ID : 25 &#10;Power-up Counter : 26 &#10;Time : 0:00:32 &#10;Trigger Source : Enable Blackbox[21] in 'ST_POWER_GOOD' state &#10;Previous State : ST_VDDH_PVDD1R5 &#10;Rails &#10;VDD_12RØ : Normal &#10;VCORE_IBC_VOUT : Normal &#10;VDD_GFC_VDDH_1R8 : Normal &#10;VDD_0 : Normal &#10;VDD_1 : Normal &#10;VDDUC : Normal &#10;VDDQC_0 : Normal &#10;VDDQC_1 : Normal &#10;VDD_HBM_VDDQL_0 : Normal &#10;VDD_HBM_VDDQL_1 : Normal &#10;VDD_TRVDD_ØR75 : Normal &#10;VDD_GFC_CORE_PLL_1R2 : Normal &#10;VDD_AVDDH_1R5 : Normal &#10;VDD_HBM_VPP_1R8 : Normal &#10;VDD_RTVDDH_ØR9 : Normal &#10;VDD_AVDD_PCIE_ØR8 : Normal &#10;Signals &#10;GFC_OVERTEMP_L - Input Value : Low - Output Value : High &#10;LOW &#10;vucput &#10;MSTR_ASIC_PERST_L - Input Value : High - Output Value : High &#10;VR_VDDQL_PGOOD - Input Value : High - Output Value : Low &#10;BMC_GFC_REBOOT - Input Value : Low - Output Value : Low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40A4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6C7AAE64" w14:textId="77777777" w:rsidR="000F540B" w:rsidRPr="000F540B" w:rsidRDefault="000F540B" w:rsidP="000F540B">
      <w:pPr>
        <w:rPr>
          <w:lang w:val="es-MX"/>
        </w:rPr>
      </w:pPr>
      <w:r w:rsidRPr="000F540B">
        <w:rPr>
          <w:lang w:val="es-MX"/>
        </w:rPr>
        <w:t> </w:t>
      </w:r>
    </w:p>
    <w:p w14:paraId="5FC043E4" w14:textId="57272032" w:rsidR="00540942" w:rsidRDefault="00000000">
      <w:r>
        <w:br/>
      </w:r>
    </w:p>
    <w:sectPr w:rsidR="005409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68714">
    <w:abstractNumId w:val="8"/>
  </w:num>
  <w:num w:numId="2" w16cid:durableId="1129514087">
    <w:abstractNumId w:val="6"/>
  </w:num>
  <w:num w:numId="3" w16cid:durableId="683871410">
    <w:abstractNumId w:val="5"/>
  </w:num>
  <w:num w:numId="4" w16cid:durableId="234820842">
    <w:abstractNumId w:val="4"/>
  </w:num>
  <w:num w:numId="5" w16cid:durableId="692535365">
    <w:abstractNumId w:val="7"/>
  </w:num>
  <w:num w:numId="6" w16cid:durableId="202327446">
    <w:abstractNumId w:val="3"/>
  </w:num>
  <w:num w:numId="7" w16cid:durableId="2109766180">
    <w:abstractNumId w:val="2"/>
  </w:num>
  <w:num w:numId="8" w16cid:durableId="631178458">
    <w:abstractNumId w:val="1"/>
  </w:num>
  <w:num w:numId="9" w16cid:durableId="7862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40B"/>
    <w:rsid w:val="0015074B"/>
    <w:rsid w:val="0029639D"/>
    <w:rsid w:val="00326F90"/>
    <w:rsid w:val="00540942"/>
    <w:rsid w:val="00643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52806"/>
  <w14:defaultImageDpi w14:val="300"/>
  <w15:docId w15:val="{2AE63CC8-D9DC-44E0-895C-A5BD7C8C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2026-06-26T21:37:00Z</dcterms:created>
  <dcterms:modified xsi:type="dcterms:W3CDTF">2026-06-26T21:39:00Z</dcterms:modified>
  <cp:category/>
</cp:coreProperties>
</file>