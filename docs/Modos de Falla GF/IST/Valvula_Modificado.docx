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30A7B" w14:textId="77777777" w:rsidR="002C61E4" w:rsidRPr="00095188" w:rsidRDefault="00000000">
      <w:pPr>
        <w:pStyle w:val="Title"/>
        <w:rPr>
          <w:lang w:val="es-MX"/>
        </w:rPr>
      </w:pPr>
      <w:proofErr w:type="spellStart"/>
      <w:r w:rsidRPr="00095188">
        <w:rPr>
          <w:lang w:val="es-MX"/>
        </w:rPr>
        <w:t>Valvula_Modificado</w:t>
      </w:r>
      <w:proofErr w:type="spellEnd"/>
    </w:p>
    <w:p w14:paraId="0C45C177" w14:textId="77777777" w:rsidR="002C61E4" w:rsidRPr="00095188" w:rsidRDefault="00000000">
      <w:pPr>
        <w:rPr>
          <w:lang w:val="es-MX"/>
        </w:rPr>
      </w:pPr>
      <w:r w:rsidRPr="00095188">
        <w:rPr>
          <w:lang w:val="es-MX"/>
        </w:rPr>
        <w:t>INFORMACIÓN BASE DEL SISTEMA EXPERTO</w:t>
      </w:r>
      <w:r w:rsidRPr="00095188">
        <w:rPr>
          <w:lang w:val="es-MX"/>
        </w:rPr>
        <w:br/>
      </w:r>
      <w:r w:rsidRPr="00095188">
        <w:rPr>
          <w:lang w:val="es-MX"/>
        </w:rPr>
        <w:br/>
        <w:t>TIPO:</w:t>
      </w:r>
      <w:r w:rsidRPr="00095188">
        <w:rPr>
          <w:lang w:val="es-MX"/>
        </w:rPr>
        <w:br/>
        <w:t>Sistema de Refrigeración / Válvula de Circulación</w:t>
      </w:r>
      <w:r w:rsidRPr="00095188">
        <w:rPr>
          <w:lang w:val="es-MX"/>
        </w:rPr>
        <w:br/>
      </w:r>
      <w:r w:rsidRPr="00095188">
        <w:rPr>
          <w:lang w:val="es-MX"/>
        </w:rPr>
        <w:br/>
        <w:t>USO:</w:t>
      </w:r>
      <w:r w:rsidRPr="00095188">
        <w:rPr>
          <w:lang w:val="es-MX"/>
        </w:rPr>
        <w:br/>
        <w:t>Diagnóstico de fallas relacionadas con la válvula (Valve0), control PWM, retroalimentación TACH y comunicación UART del sistema de enfriamiento.</w:t>
      </w:r>
      <w:r w:rsidRPr="00095188">
        <w:rPr>
          <w:lang w:val="es-MX"/>
        </w:rPr>
        <w:br/>
      </w:r>
      <w:r w:rsidRPr="00095188">
        <w:rPr>
          <w:lang w:val="es-MX"/>
        </w:rPr>
        <w:br/>
        <w:t>APLICA CUANDO:</w:t>
      </w:r>
      <w:r w:rsidRPr="00095188">
        <w:rPr>
          <w:lang w:val="es-MX"/>
        </w:rPr>
        <w:br/>
        <w:t xml:space="preserve">- Existen fallas </w:t>
      </w:r>
      <w:proofErr w:type="spellStart"/>
      <w:r w:rsidRPr="00095188">
        <w:rPr>
          <w:lang w:val="es-MX"/>
        </w:rPr>
        <w:t>valve</w:t>
      </w:r>
      <w:proofErr w:type="spellEnd"/>
      <w:r w:rsidRPr="00095188">
        <w:rPr>
          <w:lang w:val="es-MX"/>
        </w:rPr>
        <w:t>-</w:t>
      </w:r>
      <w:proofErr w:type="spellStart"/>
      <w:r w:rsidRPr="00095188">
        <w:rPr>
          <w:lang w:val="es-MX"/>
        </w:rPr>
        <w:t>current</w:t>
      </w:r>
      <w:proofErr w:type="spellEnd"/>
      <w:r w:rsidRPr="00095188">
        <w:rPr>
          <w:lang w:val="es-MX"/>
        </w:rPr>
        <w:t>-</w:t>
      </w:r>
      <w:proofErr w:type="spellStart"/>
      <w:r w:rsidRPr="00095188">
        <w:rPr>
          <w:lang w:val="es-MX"/>
        </w:rPr>
        <w:t>tach</w:t>
      </w:r>
      <w:proofErr w:type="spellEnd"/>
      <w:r w:rsidRPr="00095188">
        <w:rPr>
          <w:lang w:val="es-MX"/>
        </w:rPr>
        <w:t>-rpm.</w:t>
      </w:r>
      <w:r w:rsidRPr="00095188">
        <w:rPr>
          <w:lang w:val="es-MX"/>
        </w:rPr>
        <w:br/>
        <w:t>- La bomba de refrigeración no opera correctamente.</w:t>
      </w:r>
      <w:r w:rsidRPr="00095188">
        <w:rPr>
          <w:lang w:val="es-MX"/>
        </w:rPr>
        <w:br/>
        <w:t>- Existen problemas de flujo de líquido refrigerante.</w:t>
      </w:r>
      <w:r w:rsidRPr="00095188">
        <w:rPr>
          <w:lang w:val="es-MX"/>
        </w:rPr>
        <w:br/>
        <w:t>- No existe retroalimentación TACH.</w:t>
      </w:r>
      <w:r w:rsidRPr="00095188">
        <w:rPr>
          <w:lang w:val="es-MX"/>
        </w:rPr>
        <w:br/>
        <w:t>- Se sospecha problema de alimentación o comunicación de la válvula.</w:t>
      </w:r>
      <w:r w:rsidRPr="00095188">
        <w:rPr>
          <w:lang w:val="es-MX"/>
        </w:rPr>
        <w:br/>
      </w:r>
      <w:r w:rsidRPr="00095188">
        <w:rPr>
          <w:lang w:val="es-MX"/>
        </w:rPr>
        <w:br/>
        <w:t>AREA:</w:t>
      </w:r>
      <w:r w:rsidRPr="00095188">
        <w:rPr>
          <w:lang w:val="es-MX"/>
        </w:rPr>
        <w:br/>
        <w:t>IST</w:t>
      </w:r>
      <w:r w:rsidRPr="00095188">
        <w:rPr>
          <w:lang w:val="es-MX"/>
        </w:rPr>
        <w:br/>
        <w:t>DEBUG</w:t>
      </w:r>
      <w:r w:rsidRPr="00095188">
        <w:rPr>
          <w:lang w:val="es-MX"/>
        </w:rPr>
        <w:br/>
        <w:t>THERMAL</w:t>
      </w:r>
      <w:r w:rsidRPr="00095188">
        <w:rPr>
          <w:lang w:val="es-MX"/>
        </w:rPr>
        <w:br/>
        <w:t>COOLING LOOP</w:t>
      </w:r>
      <w:r w:rsidRPr="00095188">
        <w:rPr>
          <w:lang w:val="es-MX"/>
        </w:rPr>
        <w:br/>
        <w:t>REPARACION</w:t>
      </w:r>
      <w:r w:rsidRPr="00095188">
        <w:rPr>
          <w:lang w:val="es-MX"/>
        </w:rPr>
        <w:br/>
      </w:r>
      <w:r w:rsidRPr="00095188">
        <w:rPr>
          <w:lang w:val="es-MX"/>
        </w:rPr>
        <w:br/>
        <w:t>KEYWORDS:</w:t>
      </w:r>
      <w:r w:rsidRPr="00095188">
        <w:rPr>
          <w:lang w:val="es-MX"/>
        </w:rPr>
        <w:br/>
        <w:t>Valve0</w:t>
      </w:r>
      <w:r w:rsidRPr="00095188">
        <w:rPr>
          <w:lang w:val="es-MX"/>
        </w:rPr>
        <w:br/>
        <w:t>VALVE_PWM</w:t>
      </w:r>
      <w:r w:rsidRPr="00095188">
        <w:rPr>
          <w:lang w:val="es-MX"/>
        </w:rPr>
        <w:br/>
        <w:t>VALVE_TACH</w:t>
      </w:r>
      <w:r w:rsidRPr="00095188">
        <w:rPr>
          <w:lang w:val="es-MX"/>
        </w:rPr>
        <w:br/>
        <w:t>VDD_VALVE</w:t>
      </w:r>
      <w:r w:rsidRPr="00095188">
        <w:rPr>
          <w:lang w:val="es-MX"/>
        </w:rPr>
        <w:br/>
        <w:t>U170</w:t>
      </w:r>
      <w:r w:rsidRPr="00095188">
        <w:rPr>
          <w:lang w:val="es-MX"/>
        </w:rPr>
        <w:br/>
        <w:t>U54</w:t>
      </w:r>
      <w:r w:rsidRPr="00095188">
        <w:rPr>
          <w:lang w:val="es-MX"/>
        </w:rPr>
        <w:br/>
        <w:t>U19</w:t>
      </w:r>
      <w:r w:rsidRPr="00095188">
        <w:rPr>
          <w:lang w:val="es-MX"/>
        </w:rPr>
        <w:br/>
        <w:t>EFUSE_VALVE_EN</w:t>
      </w:r>
      <w:r w:rsidRPr="00095188">
        <w:rPr>
          <w:lang w:val="es-MX"/>
        </w:rPr>
        <w:br/>
        <w:t>MSTRSEQ_VALVE_EN</w:t>
      </w:r>
      <w:r w:rsidRPr="00095188">
        <w:rPr>
          <w:lang w:val="es-MX"/>
        </w:rPr>
        <w:br/>
        <w:t>UART</w:t>
      </w:r>
      <w:r w:rsidRPr="00095188">
        <w:rPr>
          <w:lang w:val="es-MX"/>
        </w:rPr>
        <w:br/>
      </w:r>
      <w:proofErr w:type="spellStart"/>
      <w:r w:rsidRPr="00095188">
        <w:rPr>
          <w:lang w:val="es-MX"/>
        </w:rPr>
        <w:t>Cooling</w:t>
      </w:r>
      <w:proofErr w:type="spellEnd"/>
      <w:r w:rsidRPr="00095188">
        <w:rPr>
          <w:lang w:val="es-MX"/>
        </w:rPr>
        <w:t xml:space="preserve"> </w:t>
      </w:r>
      <w:proofErr w:type="spellStart"/>
      <w:r w:rsidRPr="00095188">
        <w:rPr>
          <w:lang w:val="es-MX"/>
        </w:rPr>
        <w:t>System</w:t>
      </w:r>
      <w:proofErr w:type="spellEnd"/>
      <w:r w:rsidRPr="00095188">
        <w:rPr>
          <w:lang w:val="es-MX"/>
        </w:rPr>
        <w:br/>
      </w:r>
      <w:r w:rsidRPr="00095188">
        <w:rPr>
          <w:lang w:val="es-MX"/>
        </w:rPr>
        <w:br/>
        <w:t>RESUMEN:</w:t>
      </w:r>
      <w:r w:rsidRPr="00095188">
        <w:rPr>
          <w:lang w:val="es-MX"/>
        </w:rPr>
        <w:br/>
        <w:t xml:space="preserve">La válvula forma parte del sistema de enfriamiento y su función es impulsar el líquido refrigerante proveniente de </w:t>
      </w:r>
      <w:proofErr w:type="spellStart"/>
      <w:r w:rsidRPr="00095188">
        <w:rPr>
          <w:lang w:val="es-MX"/>
        </w:rPr>
        <w:t>Puffin</w:t>
      </w:r>
      <w:proofErr w:type="spellEnd"/>
      <w:r w:rsidRPr="00095188">
        <w:rPr>
          <w:lang w:val="es-MX"/>
        </w:rPr>
        <w:t xml:space="preserve"> hacia los GFC. El control de velocidad se realiza mediante PWM y su retroalimentación se recibe mediante la señal TACH. </w:t>
      </w:r>
      <w:r>
        <w:t></w:t>
      </w:r>
      <w:r w:rsidRPr="00095188">
        <w:rPr>
          <w:lang w:val="es-MX"/>
        </w:rPr>
        <w:t>cite</w:t>
      </w:r>
      <w:r>
        <w:t></w:t>
      </w:r>
      <w:r w:rsidRPr="00095188">
        <w:rPr>
          <w:lang w:val="es-MX"/>
        </w:rPr>
        <w:t>turn41search1</w:t>
      </w:r>
      <w:r>
        <w:t></w:t>
      </w:r>
      <w:r w:rsidRPr="00095188">
        <w:rPr>
          <w:lang w:val="es-MX"/>
        </w:rPr>
        <w:br/>
      </w:r>
      <w:r w:rsidRPr="00095188">
        <w:rPr>
          <w:lang w:val="es-MX"/>
        </w:rPr>
        <w:lastRenderedPageBreak/>
        <w:br/>
        <w:t>COMPONENTES CRITICOS:</w:t>
      </w:r>
      <w:r w:rsidRPr="00095188">
        <w:rPr>
          <w:lang w:val="es-MX"/>
        </w:rPr>
        <w:br/>
        <w:t>- Valve0.</w:t>
      </w:r>
      <w:r w:rsidRPr="00095188">
        <w:rPr>
          <w:lang w:val="es-MX"/>
        </w:rPr>
        <w:br/>
        <w:t>- U170 (</w:t>
      </w:r>
      <w:proofErr w:type="spellStart"/>
      <w:r w:rsidRPr="00095188">
        <w:rPr>
          <w:lang w:val="es-MX"/>
        </w:rPr>
        <w:t>eFuse</w:t>
      </w:r>
      <w:proofErr w:type="spellEnd"/>
      <w:r w:rsidRPr="00095188">
        <w:rPr>
          <w:lang w:val="es-MX"/>
        </w:rPr>
        <w:t xml:space="preserve"> Valve </w:t>
      </w:r>
      <w:proofErr w:type="spellStart"/>
      <w:r w:rsidRPr="00095188">
        <w:rPr>
          <w:lang w:val="es-MX"/>
        </w:rPr>
        <w:t>Power</w:t>
      </w:r>
      <w:proofErr w:type="spellEnd"/>
      <w:r w:rsidRPr="00095188">
        <w:rPr>
          <w:lang w:val="es-MX"/>
        </w:rPr>
        <w:t>).</w:t>
      </w:r>
      <w:r w:rsidRPr="00095188">
        <w:rPr>
          <w:lang w:val="es-MX"/>
        </w:rPr>
        <w:br/>
        <w:t>- U54 (</w:t>
      </w:r>
      <w:proofErr w:type="spellStart"/>
      <w:r w:rsidRPr="00095188">
        <w:rPr>
          <w:lang w:val="es-MX"/>
        </w:rPr>
        <w:t>Precision</w:t>
      </w:r>
      <w:proofErr w:type="spellEnd"/>
      <w:r w:rsidRPr="00095188">
        <w:rPr>
          <w:lang w:val="es-MX"/>
        </w:rPr>
        <w:t xml:space="preserve"> Fan-</w:t>
      </w:r>
      <w:proofErr w:type="spellStart"/>
      <w:r w:rsidRPr="00095188">
        <w:rPr>
          <w:lang w:val="es-MX"/>
        </w:rPr>
        <w:t>Speed</w:t>
      </w:r>
      <w:proofErr w:type="spellEnd"/>
      <w:r w:rsidRPr="00095188">
        <w:rPr>
          <w:lang w:val="es-MX"/>
        </w:rPr>
        <w:t xml:space="preserve"> </w:t>
      </w:r>
      <w:proofErr w:type="spellStart"/>
      <w:r w:rsidRPr="00095188">
        <w:rPr>
          <w:lang w:val="es-MX"/>
        </w:rPr>
        <w:t>Controller</w:t>
      </w:r>
      <w:proofErr w:type="spellEnd"/>
      <w:r w:rsidRPr="00095188">
        <w:rPr>
          <w:lang w:val="es-MX"/>
        </w:rPr>
        <w:t>).</w:t>
      </w:r>
      <w:r w:rsidRPr="00095188">
        <w:rPr>
          <w:lang w:val="es-MX"/>
        </w:rPr>
        <w:br/>
        <w:t>- U19 (BMC).</w:t>
      </w:r>
      <w:r w:rsidRPr="00095188">
        <w:rPr>
          <w:lang w:val="es-MX"/>
        </w:rPr>
        <w:br/>
        <w:t>- U24.</w:t>
      </w:r>
      <w:r w:rsidRPr="00095188">
        <w:rPr>
          <w:lang w:val="es-MX"/>
        </w:rPr>
        <w:br/>
        <w:t>- U182.</w:t>
      </w:r>
      <w:r w:rsidRPr="00095188">
        <w:rPr>
          <w:lang w:val="es-MX"/>
        </w:rPr>
        <w:br/>
        <w:t>- U183.</w:t>
      </w:r>
      <w:r w:rsidRPr="00095188">
        <w:rPr>
          <w:lang w:val="es-MX"/>
        </w:rPr>
        <w:br/>
      </w:r>
      <w:r w:rsidRPr="00095188">
        <w:rPr>
          <w:lang w:val="es-MX"/>
        </w:rPr>
        <w:br/>
        <w:t>USO RAPIDO:</w:t>
      </w:r>
      <w:r w:rsidRPr="00095188">
        <w:rPr>
          <w:lang w:val="es-MX"/>
        </w:rPr>
        <w:br/>
        <w:t>1. Inspeccionar conector Valve0.</w:t>
      </w:r>
      <w:r w:rsidRPr="00095188">
        <w:rPr>
          <w:lang w:val="es-MX"/>
        </w:rPr>
        <w:br/>
        <w:t>2. Revisar ensamble mecánico de la válvula.</w:t>
      </w:r>
      <w:r w:rsidRPr="00095188">
        <w:rPr>
          <w:lang w:val="es-MX"/>
        </w:rPr>
        <w:br/>
        <w:t>3. Medir resistencias del conector.</w:t>
      </w:r>
      <w:r w:rsidRPr="00095188">
        <w:rPr>
          <w:lang w:val="es-MX"/>
        </w:rPr>
        <w:br/>
        <w:t>4. Validar VDD_24R0_PRI.</w:t>
      </w:r>
      <w:r w:rsidRPr="00095188">
        <w:rPr>
          <w:lang w:val="es-MX"/>
        </w:rPr>
        <w:br/>
        <w:t>5. Validar VDD_VALVE.</w:t>
      </w:r>
      <w:r w:rsidRPr="00095188">
        <w:rPr>
          <w:lang w:val="es-MX"/>
        </w:rPr>
        <w:br/>
        <w:t>6. Revisar señal VALVE_PWM.</w:t>
      </w:r>
      <w:r w:rsidRPr="00095188">
        <w:rPr>
          <w:lang w:val="es-MX"/>
        </w:rPr>
        <w:br/>
        <w:t>7. Revisar señal VALVE_TACH.</w:t>
      </w:r>
      <w:r w:rsidRPr="00095188">
        <w:rPr>
          <w:lang w:val="es-MX"/>
        </w:rPr>
        <w:br/>
        <w:t>8. Verificar comunicación UART.</w:t>
      </w:r>
      <w:r w:rsidRPr="00095188">
        <w:rPr>
          <w:lang w:val="es-MX"/>
        </w:rPr>
        <w:br/>
      </w:r>
      <w:r w:rsidRPr="00095188">
        <w:rPr>
          <w:lang w:val="es-MX"/>
        </w:rPr>
        <w:br/>
        <w:t>PINES PRINCIPALES:</w:t>
      </w:r>
      <w:r w:rsidRPr="00095188">
        <w:rPr>
          <w:lang w:val="es-MX"/>
        </w:rPr>
        <w:br/>
        <w:t>- Valve0.2 = VDD_VALVE.</w:t>
      </w:r>
      <w:r w:rsidRPr="00095188">
        <w:rPr>
          <w:lang w:val="es-MX"/>
        </w:rPr>
        <w:br/>
        <w:t>- Valve0.3 = VALVE_PWM.</w:t>
      </w:r>
      <w:r w:rsidRPr="00095188">
        <w:rPr>
          <w:lang w:val="es-MX"/>
        </w:rPr>
        <w:br/>
        <w:t>- Valve0.4 = VALVE_TACH.</w:t>
      </w:r>
      <w:r w:rsidRPr="00095188">
        <w:rPr>
          <w:lang w:val="es-MX"/>
        </w:rPr>
        <w:br/>
        <w:t>- Valve0.5 = UART TX/RX.</w:t>
      </w:r>
      <w:r w:rsidRPr="00095188">
        <w:rPr>
          <w:lang w:val="es-MX"/>
        </w:rPr>
        <w:br/>
        <w:t>- Valve0.6 = UART TX/RX.</w:t>
      </w:r>
      <w:r w:rsidRPr="00095188">
        <w:rPr>
          <w:lang w:val="es-MX"/>
        </w:rPr>
        <w:br/>
      </w:r>
      <w:r w:rsidRPr="00095188">
        <w:rPr>
          <w:lang w:val="es-MX"/>
        </w:rPr>
        <w:br/>
        <w:t>VALIDACION DE RESISTENCIAS:</w:t>
      </w:r>
      <w:r w:rsidRPr="00095188">
        <w:rPr>
          <w:lang w:val="es-MX"/>
        </w:rPr>
        <w:br/>
        <w:t xml:space="preserve">Comparar mediciones contra los valores de referencia con válvula conectada y desconectada. Una discrepancia indica la línea sospechosa a investigar. </w:t>
      </w:r>
      <w:r>
        <w:t></w:t>
      </w:r>
      <w:r w:rsidRPr="00095188">
        <w:rPr>
          <w:lang w:val="es-MX"/>
        </w:rPr>
        <w:t>cite</w:t>
      </w:r>
      <w:r>
        <w:t></w:t>
      </w:r>
      <w:r w:rsidRPr="00095188">
        <w:rPr>
          <w:lang w:val="es-MX"/>
        </w:rPr>
        <w:t>turn41search1</w:t>
      </w:r>
      <w:r>
        <w:t></w:t>
      </w:r>
      <w:r w:rsidRPr="00095188">
        <w:rPr>
          <w:lang w:val="es-MX"/>
        </w:rPr>
        <w:br/>
      </w:r>
      <w:r w:rsidRPr="00095188">
        <w:rPr>
          <w:lang w:val="es-MX"/>
        </w:rPr>
        <w:br/>
        <w:t>VALIDACION DE VOLTAJES:</w:t>
      </w:r>
      <w:r w:rsidRPr="00095188">
        <w:rPr>
          <w:lang w:val="es-MX"/>
        </w:rPr>
        <w:br/>
        <w:t>- U170 Pin 1 (VDD_24R0_PRI) ≈ 24.21 VDC.</w:t>
      </w:r>
      <w:r w:rsidRPr="00095188">
        <w:rPr>
          <w:lang w:val="es-MX"/>
        </w:rPr>
        <w:br/>
        <w:t xml:space="preserve">- VDD_VALVE presente durante operación normal. </w:t>
      </w:r>
      <w:r>
        <w:t></w:t>
      </w:r>
      <w:r w:rsidRPr="00095188">
        <w:rPr>
          <w:lang w:val="es-MX"/>
        </w:rPr>
        <w:t>cite</w:t>
      </w:r>
      <w:r>
        <w:t></w:t>
      </w:r>
      <w:r w:rsidRPr="00095188">
        <w:rPr>
          <w:lang w:val="es-MX"/>
        </w:rPr>
        <w:t>turn41search1</w:t>
      </w:r>
      <w:r>
        <w:t></w:t>
      </w:r>
      <w:r w:rsidRPr="00095188">
        <w:rPr>
          <w:lang w:val="es-MX"/>
        </w:rPr>
        <w:br/>
      </w:r>
      <w:r w:rsidRPr="00095188">
        <w:rPr>
          <w:lang w:val="es-MX"/>
        </w:rPr>
        <w:br/>
        <w:t>SEÑALES DE CONTROL:</w:t>
      </w:r>
      <w:r w:rsidRPr="00095188">
        <w:rPr>
          <w:lang w:val="es-MX"/>
        </w:rPr>
        <w:br/>
        <w:t>EFUSE_VALVE_EN depende de:</w:t>
      </w:r>
      <w:r w:rsidRPr="00095188">
        <w:rPr>
          <w:lang w:val="es-MX"/>
        </w:rPr>
        <w:br/>
        <w:t>- BMC_VALVE_OFF_L.</w:t>
      </w:r>
      <w:r w:rsidRPr="00095188">
        <w:rPr>
          <w:lang w:val="es-MX"/>
        </w:rPr>
        <w:br/>
        <w:t>- MSTRSEQ_VALVE_EN.</w:t>
      </w:r>
      <w:r w:rsidRPr="00095188">
        <w:rPr>
          <w:lang w:val="es-MX"/>
        </w:rPr>
        <w:br/>
      </w:r>
      <w:r w:rsidRPr="00095188">
        <w:rPr>
          <w:lang w:val="es-MX"/>
        </w:rPr>
        <w:br/>
        <w:t xml:space="preserve">Ambas señales normalmente deben encontrarse en estado lógico alto. </w:t>
      </w:r>
      <w:r>
        <w:t></w:t>
      </w:r>
      <w:r w:rsidRPr="00095188">
        <w:rPr>
          <w:lang w:val="es-MX"/>
        </w:rPr>
        <w:t>cite</w:t>
      </w:r>
      <w:r>
        <w:t></w:t>
      </w:r>
      <w:r w:rsidRPr="00095188">
        <w:rPr>
          <w:lang w:val="es-MX"/>
        </w:rPr>
        <w:t>turn41search1</w:t>
      </w:r>
      <w:r>
        <w:t></w:t>
      </w:r>
      <w:r w:rsidRPr="00095188">
        <w:rPr>
          <w:lang w:val="es-MX"/>
        </w:rPr>
        <w:br/>
      </w:r>
      <w:r w:rsidRPr="00095188">
        <w:rPr>
          <w:lang w:val="es-MX"/>
        </w:rPr>
        <w:lastRenderedPageBreak/>
        <w:br/>
        <w:t>CONTROL DE VELOCIDAD:</w:t>
      </w:r>
      <w:r w:rsidRPr="00095188">
        <w:rPr>
          <w:lang w:val="es-MX"/>
        </w:rPr>
        <w:br/>
        <w:t>- PWM generado por U54.</w:t>
      </w:r>
      <w:r w:rsidRPr="00095188">
        <w:rPr>
          <w:lang w:val="es-MX"/>
        </w:rPr>
        <w:br/>
        <w:t>- Controlado por U19 (BMC).</w:t>
      </w:r>
      <w:r w:rsidRPr="00095188">
        <w:rPr>
          <w:lang w:val="es-MX"/>
        </w:rPr>
        <w:br/>
        <w:t xml:space="preserve">- Retroalimentación mediante VALVE_TACH hacia U54 TACH1. </w:t>
      </w:r>
      <w:r>
        <w:t></w:t>
      </w:r>
      <w:r w:rsidRPr="00095188">
        <w:rPr>
          <w:lang w:val="es-MX"/>
        </w:rPr>
        <w:t>cite</w:t>
      </w:r>
      <w:r>
        <w:t></w:t>
      </w:r>
      <w:r w:rsidRPr="00095188">
        <w:rPr>
          <w:lang w:val="es-MX"/>
        </w:rPr>
        <w:t>turn41search1</w:t>
      </w:r>
      <w:r>
        <w:t></w:t>
      </w:r>
      <w:r w:rsidRPr="00095188">
        <w:rPr>
          <w:lang w:val="es-MX"/>
        </w:rPr>
        <w:br/>
      </w:r>
      <w:r w:rsidRPr="00095188">
        <w:rPr>
          <w:lang w:val="es-MX"/>
        </w:rPr>
        <w:br/>
        <w:t>COMUNICACION:</w:t>
      </w:r>
      <w:r w:rsidRPr="00095188">
        <w:rPr>
          <w:lang w:val="es-MX"/>
        </w:rPr>
        <w:br/>
        <w:t xml:space="preserve">Los pines 5 y 6 utilizan una interfaz UART para intercambio de información entre la válvula y el BMC. </w:t>
      </w:r>
      <w:r>
        <w:t></w:t>
      </w:r>
      <w:r w:rsidRPr="00095188">
        <w:rPr>
          <w:lang w:val="es-MX"/>
        </w:rPr>
        <w:t>cite</w:t>
      </w:r>
      <w:r>
        <w:t></w:t>
      </w:r>
      <w:r w:rsidRPr="00095188">
        <w:rPr>
          <w:lang w:val="es-MX"/>
        </w:rPr>
        <w:t>turn41search1</w:t>
      </w:r>
      <w:r>
        <w:t></w:t>
      </w:r>
      <w:r w:rsidRPr="00095188">
        <w:rPr>
          <w:lang w:val="es-MX"/>
        </w:rPr>
        <w:br/>
      </w:r>
      <w:r w:rsidRPr="00095188">
        <w:rPr>
          <w:lang w:val="es-MX"/>
        </w:rPr>
        <w:br/>
        <w:t>CAUSAS PROBABLES:</w:t>
      </w:r>
      <w:r w:rsidRPr="00095188">
        <w:rPr>
          <w:lang w:val="es-MX"/>
        </w:rPr>
        <w:br/>
        <w:t>- Conector Valve0 mal ensamblado.</w:t>
      </w:r>
      <w:r w:rsidRPr="00095188">
        <w:rPr>
          <w:lang w:val="es-MX"/>
        </w:rPr>
        <w:br/>
        <w:t>- Falla del ensamble mecánico de válvula.</w:t>
      </w:r>
      <w:r w:rsidRPr="00095188">
        <w:rPr>
          <w:lang w:val="es-MX"/>
        </w:rPr>
        <w:br/>
        <w:t>- Ausencia de VDD_VALVE.</w:t>
      </w:r>
      <w:r w:rsidRPr="00095188">
        <w:rPr>
          <w:lang w:val="es-MX"/>
        </w:rPr>
        <w:br/>
        <w:t>- Problemas PWM.</w:t>
      </w:r>
      <w:r w:rsidRPr="00095188">
        <w:rPr>
          <w:lang w:val="es-MX"/>
        </w:rPr>
        <w:br/>
        <w:t>- Problemas TACH.</w:t>
      </w:r>
      <w:r w:rsidRPr="00095188">
        <w:rPr>
          <w:lang w:val="es-MX"/>
        </w:rPr>
        <w:br/>
        <w:t>- Falla UART.</w:t>
      </w:r>
      <w:r w:rsidRPr="00095188">
        <w:rPr>
          <w:lang w:val="es-MX"/>
        </w:rPr>
        <w:br/>
        <w:t>- Falla en U170.</w:t>
      </w:r>
      <w:r w:rsidRPr="00095188">
        <w:rPr>
          <w:lang w:val="es-MX"/>
        </w:rPr>
        <w:br/>
        <w:t>- Falla en U54.</w:t>
      </w:r>
      <w:r w:rsidRPr="00095188">
        <w:rPr>
          <w:lang w:val="es-MX"/>
        </w:rPr>
        <w:br/>
      </w:r>
      <w:r w:rsidRPr="00095188">
        <w:rPr>
          <w:lang w:val="es-MX"/>
        </w:rPr>
        <w:br/>
        <w:t>COMO CONFIRMAR:</w:t>
      </w:r>
      <w:r w:rsidRPr="00095188">
        <w:rPr>
          <w:lang w:val="es-MX"/>
        </w:rPr>
        <w:br/>
        <w:t>- Inspección visual.</w:t>
      </w:r>
      <w:r w:rsidRPr="00095188">
        <w:rPr>
          <w:lang w:val="es-MX"/>
        </w:rPr>
        <w:br/>
        <w:t>- Medición de resistencias.</w:t>
      </w:r>
      <w:r w:rsidRPr="00095188">
        <w:rPr>
          <w:lang w:val="es-MX"/>
        </w:rPr>
        <w:br/>
        <w:t>- Medición de voltajes.</w:t>
      </w:r>
      <w:r w:rsidRPr="00095188">
        <w:rPr>
          <w:lang w:val="es-MX"/>
        </w:rPr>
        <w:br/>
        <w:t>- Análisis PWM.</w:t>
      </w:r>
      <w:r w:rsidRPr="00095188">
        <w:rPr>
          <w:lang w:val="es-MX"/>
        </w:rPr>
        <w:br/>
        <w:t>- Análisis TACH.</w:t>
      </w:r>
      <w:r w:rsidRPr="00095188">
        <w:rPr>
          <w:lang w:val="es-MX"/>
        </w:rPr>
        <w:br/>
        <w:t>- Sustitución temporal de la válvula para comparación.</w:t>
      </w:r>
      <w:r w:rsidRPr="00095188">
        <w:rPr>
          <w:lang w:val="es-MX"/>
        </w:rPr>
        <w:br/>
      </w:r>
      <w:r w:rsidRPr="00095188">
        <w:rPr>
          <w:lang w:val="es-MX"/>
        </w:rPr>
        <w:br/>
        <w:t>ACCION CORRECTIVA:</w:t>
      </w:r>
      <w:r w:rsidRPr="00095188">
        <w:rPr>
          <w:lang w:val="es-MX"/>
        </w:rPr>
        <w:br/>
        <w:t>- Corregir conexión Valve0.</w:t>
      </w:r>
      <w:r w:rsidRPr="00095188">
        <w:rPr>
          <w:lang w:val="es-MX"/>
        </w:rPr>
        <w:br/>
        <w:t>- Reparar circuito asociado.</w:t>
      </w:r>
      <w:r w:rsidRPr="00095188">
        <w:rPr>
          <w:lang w:val="es-MX"/>
        </w:rPr>
        <w:br/>
        <w:t>- Sustituir ensamble mecánico de válvula cuando aplique.</w:t>
      </w:r>
      <w:r w:rsidRPr="00095188">
        <w:rPr>
          <w:lang w:val="es-MX"/>
        </w:rPr>
        <w:br/>
        <w:t>- Validar operación y flujo de refrigeración.</w:t>
      </w:r>
      <w:r w:rsidRPr="00095188">
        <w:rPr>
          <w:lang w:val="es-MX"/>
        </w:rPr>
        <w:br/>
      </w:r>
      <w:r w:rsidRPr="00095188">
        <w:rPr>
          <w:lang w:val="es-MX"/>
        </w:rPr>
        <w:br/>
        <w:t>RELACIONADO CON:</w:t>
      </w:r>
      <w:r w:rsidRPr="00095188">
        <w:rPr>
          <w:lang w:val="es-MX"/>
        </w:rPr>
        <w:br/>
        <w:t xml:space="preserve">- </w:t>
      </w:r>
      <w:proofErr w:type="spellStart"/>
      <w:r w:rsidRPr="00095188">
        <w:rPr>
          <w:lang w:val="es-MX"/>
        </w:rPr>
        <w:t>valve</w:t>
      </w:r>
      <w:proofErr w:type="spellEnd"/>
      <w:r w:rsidRPr="00095188">
        <w:rPr>
          <w:lang w:val="es-MX"/>
        </w:rPr>
        <w:t>-</w:t>
      </w:r>
      <w:proofErr w:type="spellStart"/>
      <w:r w:rsidRPr="00095188">
        <w:rPr>
          <w:lang w:val="es-MX"/>
        </w:rPr>
        <w:t>current</w:t>
      </w:r>
      <w:proofErr w:type="spellEnd"/>
      <w:r w:rsidRPr="00095188">
        <w:rPr>
          <w:lang w:val="es-MX"/>
        </w:rPr>
        <w:t>-</w:t>
      </w:r>
      <w:proofErr w:type="spellStart"/>
      <w:r w:rsidRPr="00095188">
        <w:rPr>
          <w:lang w:val="es-MX"/>
        </w:rPr>
        <w:t>tach</w:t>
      </w:r>
      <w:proofErr w:type="spellEnd"/>
      <w:r w:rsidRPr="00095188">
        <w:rPr>
          <w:lang w:val="es-MX"/>
        </w:rPr>
        <w:t>-rpm</w:t>
      </w:r>
      <w:r w:rsidRPr="00095188">
        <w:rPr>
          <w:lang w:val="es-MX"/>
        </w:rPr>
        <w:br/>
        <w:t xml:space="preserve">- </w:t>
      </w:r>
      <w:proofErr w:type="spellStart"/>
      <w:r w:rsidRPr="00095188">
        <w:rPr>
          <w:lang w:val="es-MX"/>
        </w:rPr>
        <w:t>Cooling</w:t>
      </w:r>
      <w:proofErr w:type="spellEnd"/>
      <w:r w:rsidRPr="00095188">
        <w:rPr>
          <w:lang w:val="es-MX"/>
        </w:rPr>
        <w:t xml:space="preserve"> </w:t>
      </w:r>
      <w:proofErr w:type="spellStart"/>
      <w:r w:rsidRPr="00095188">
        <w:rPr>
          <w:lang w:val="es-MX"/>
        </w:rPr>
        <w:t>Loop</w:t>
      </w:r>
      <w:proofErr w:type="spellEnd"/>
      <w:r w:rsidRPr="00095188">
        <w:rPr>
          <w:lang w:val="es-MX"/>
        </w:rPr>
        <w:br/>
        <w:t xml:space="preserve">- Valve </w:t>
      </w:r>
      <w:proofErr w:type="spellStart"/>
      <w:r w:rsidRPr="00095188">
        <w:rPr>
          <w:lang w:val="es-MX"/>
        </w:rPr>
        <w:t>Assembly</w:t>
      </w:r>
      <w:proofErr w:type="spellEnd"/>
      <w:r w:rsidRPr="00095188">
        <w:rPr>
          <w:lang w:val="es-MX"/>
        </w:rPr>
        <w:br/>
        <w:t>- BMC</w:t>
      </w:r>
      <w:r w:rsidRPr="00095188">
        <w:rPr>
          <w:lang w:val="es-MX"/>
        </w:rPr>
        <w:br/>
        <w:t xml:space="preserve">- U54 </w:t>
      </w:r>
      <w:proofErr w:type="spellStart"/>
      <w:r w:rsidRPr="00095188">
        <w:rPr>
          <w:lang w:val="es-MX"/>
        </w:rPr>
        <w:t>Controller</w:t>
      </w:r>
      <w:proofErr w:type="spellEnd"/>
      <w:r w:rsidRPr="00095188">
        <w:rPr>
          <w:lang w:val="es-MX"/>
        </w:rPr>
        <w:br/>
        <w:t xml:space="preserve">- </w:t>
      </w:r>
      <w:proofErr w:type="spellStart"/>
      <w:r w:rsidRPr="00095188">
        <w:rPr>
          <w:lang w:val="es-MX"/>
        </w:rPr>
        <w:t>Thermal</w:t>
      </w:r>
      <w:proofErr w:type="spellEnd"/>
      <w:r w:rsidRPr="00095188">
        <w:rPr>
          <w:lang w:val="es-MX"/>
        </w:rPr>
        <w:t xml:space="preserve"> </w:t>
      </w:r>
      <w:proofErr w:type="spellStart"/>
      <w:r w:rsidRPr="00095188">
        <w:rPr>
          <w:lang w:val="es-MX"/>
        </w:rPr>
        <w:t>System</w:t>
      </w:r>
      <w:proofErr w:type="spellEnd"/>
      <w:r w:rsidRPr="00095188">
        <w:rPr>
          <w:lang w:val="es-MX"/>
        </w:rPr>
        <w:br/>
      </w:r>
      <w:r w:rsidRPr="00095188">
        <w:rPr>
          <w:lang w:val="es-MX"/>
        </w:rPr>
        <w:br/>
        <w:t>SALIDA ESPERADA:</w:t>
      </w:r>
      <w:r w:rsidRPr="00095188">
        <w:rPr>
          <w:lang w:val="es-MX"/>
        </w:rPr>
        <w:br/>
      </w:r>
      <w:r w:rsidRPr="00095188">
        <w:rPr>
          <w:lang w:val="es-MX"/>
        </w:rPr>
        <w:lastRenderedPageBreak/>
        <w:t>Determinar si la falla se origina en la válvula, en la alimentación, en el control PWM/TACH o en la comunicación UART y restaurar la operación correcta del sistema de enfriamiento.</w:t>
      </w:r>
      <w:r w:rsidRPr="00095188">
        <w:rPr>
          <w:lang w:val="es-MX"/>
        </w:rPr>
        <w:br/>
      </w:r>
    </w:p>
    <w:p w14:paraId="080A6C24" w14:textId="77777777" w:rsidR="00095188" w:rsidRPr="00095188" w:rsidRDefault="00095188">
      <w:pPr>
        <w:rPr>
          <w:lang w:val="es-MX"/>
        </w:rPr>
      </w:pPr>
    </w:p>
    <w:p w14:paraId="58ED6EAF" w14:textId="77777777" w:rsidR="00095188" w:rsidRPr="00095188" w:rsidRDefault="00095188" w:rsidP="00095188">
      <w:pPr>
        <w:rPr>
          <w:lang w:val="es-MX"/>
        </w:rPr>
      </w:pPr>
      <w:proofErr w:type="spellStart"/>
      <w:r w:rsidRPr="00095188">
        <w:rPr>
          <w:lang w:val="es-MX"/>
        </w:rPr>
        <w:t>Valvula</w:t>
      </w:r>
      <w:proofErr w:type="spellEnd"/>
    </w:p>
    <w:p w14:paraId="27BC1DF2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Friday, </w:t>
      </w:r>
      <w:proofErr w:type="spellStart"/>
      <w:r w:rsidRPr="00095188">
        <w:rPr>
          <w:lang w:val="es-MX"/>
        </w:rPr>
        <w:t>January</w:t>
      </w:r>
      <w:proofErr w:type="spellEnd"/>
      <w:r w:rsidRPr="00095188">
        <w:rPr>
          <w:lang w:val="es-MX"/>
        </w:rPr>
        <w:t xml:space="preserve"> 16, 2026</w:t>
      </w:r>
    </w:p>
    <w:p w14:paraId="76D595BE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>7:22 PM</w:t>
      </w:r>
    </w:p>
    <w:p w14:paraId="7ADE8924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La válvula forma parte del sistema de refrigeración, su misión  es impulsar el líquido refrigerante proveniente del </w:t>
      </w:r>
      <w:proofErr w:type="spellStart"/>
      <w:r w:rsidRPr="00095188">
        <w:rPr>
          <w:lang w:val="es-MX"/>
        </w:rPr>
        <w:t>Puffin</w:t>
      </w:r>
      <w:proofErr w:type="spellEnd"/>
      <w:r w:rsidRPr="00095188">
        <w:rPr>
          <w:lang w:val="es-MX"/>
        </w:rPr>
        <w:t xml:space="preserve"> en dirección de los GFC. En el siguiente diagrama se muestra la conexión de la válvula valve0 </w:t>
      </w:r>
    </w:p>
    <w:p w14:paraId="4640124E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 </w:t>
      </w:r>
    </w:p>
    <w:p w14:paraId="230B074A" w14:textId="552B460D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drawing>
          <wp:inline distT="0" distB="0" distL="0" distR="0" wp14:anchorId="23195466" wp14:editId="6AA849FC">
            <wp:extent cx="5486400" cy="2000250"/>
            <wp:effectExtent l="0" t="0" r="0" b="0"/>
            <wp:docPr id="6" name="Picture 6" descr="FUSE_BEL 0679-3000 &#10;VDD_VALVE &#10;125V &#10;NOS TOFF &#10;C163 &#10;D52 &#10;2.5Mb &#10;C1640 &#10;BATS4 &#10;! DOV &#10;VDD_3R3_STBY &#10;07007244 &#10;120G &#10;VDD_24RO_PRI &#10;U170 &#10;MP5048_QFN30 &#10;VIN &#10;vou&quot; &#10;D37 &#10;VIN &#10;VOU &#10;.PMEG3005EGWJ &#10;C1633 &#10;VIN &#10;VOU &#10;123544 &#10;R32 &#10;12.20F &#10;C1634 &#10;VOU &#10;07122690 &#10;2.2uF &#10;EFUSE VALVE VCC 28 &#10;VCC &#10;VALVE HAS 10K PULL DOWN &#10;QLEX 43045-0628 &#10;VOU &#10;L 0679-3000 &#10;VDD_3R3_STBY &#10;C1635 &#10;2.2uF &#10;VOU &#10;DO NOT USE PULLUP &gt;1k &#10;VALVE RX &#10;-1036452 &#10;VDD_3R3_STBY &#10;FUSE VALVE 3V 27 &#10;3V &#10;VOU &#10;VDD_3R3_STBY &#10;VALVE TX &#10;00 &#10;00 &#10;R1764 &#10;VOUT 10 &#10;30DI&gt; IN &gt; VALVE_PWM &#10;25V &#10;C1676 |0. 1uF &#10;EFUSE_CIREF 24 &#10;CLREF &#10;VOUT 11 &#10;3003&lt; OUT VALVE TACH R318\ A/ A75. &#10;VALVE TACH R &#10;3A &#10;C1636 &#10;VALVEO &#10;1180 &#10;.22uF &#10;VOUT 1 &#10;NOSTUFF &#10;EFUSE VALVE SS 21 &#10;Iss &#10;VOUT|13 &#10;036 &#10;BMC VALVE OFF L &#10;74AUP1G08SE_7_SOT353 &#10;EFUSE_VALVE_EN &#10;29_VTEMP &#10;PMEG3005EGWJ &#10;VDD_3R3_STBY &#10;VOUT_15 &#10;1123544 &#10;IN MISTRSEQ_VALVE_EN &#10;6 ON &#10;16 &#10;022079 &#10;EFUSE VALVE TIMER &#10;23 TIMER &#10;VOU &#10;VALVE FELSE ELT L &#10;C &#10;R1765 &#10;EFUSE_VALVE MODE &#10;30 &#10;İMODE &#10;MID&gt; 2701&lt; 3906&lt; &#10;10.OK &#10;R1672 &#10;FAULT_L22 &#10;R1767A A AA5.76K &#10;R1766 25 &#10;GND &#10;U182 &#10;10182 81769\ ///4.75K &#10;IMON &#10;BREUSE_VALVE_UNO &#10;C1638 &#10;SN74LVC1G126_SC70_5 &#10;U &#10;BBUSE_VALVE_CS &#10;R1673\ AAA5.76K &#10;07089748 &#10;BMC_VALVE_TX &#10;CS &#10;1143642 &#10;0.OluF |C1637 &#10;VDD_3R3_STBY &#10;C1678 &#10;VALVE POWER EFUSE &#10;CND &#10;R1768A /V/ 4 OFELEN1 &#10;SN74LVC1G126_SC70_5 &#10;BUC VALVE RX &#10;07089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USE_BEL 0679-3000 &#10;VDD_VALVE &#10;125V &#10;NOS TOFF &#10;C163 &#10;D52 &#10;2.5Mb &#10;C1640 &#10;BATS4 &#10;! DOV &#10;VDD_3R3_STBY &#10;07007244 &#10;120G &#10;VDD_24RO_PRI &#10;U170 &#10;MP5048_QFN30 &#10;VIN &#10;vou&quot; &#10;D37 &#10;VIN &#10;VOU &#10;.PMEG3005EGWJ &#10;C1633 &#10;VIN &#10;VOU &#10;123544 &#10;R32 &#10;12.20F &#10;C1634 &#10;VOU &#10;07122690 &#10;2.2uF &#10;EFUSE VALVE VCC 28 &#10;VCC &#10;VALVE HAS 10K PULL DOWN &#10;QLEX 43045-0628 &#10;VOU &#10;L 0679-3000 &#10;VDD_3R3_STBY &#10;C1635 &#10;2.2uF &#10;VOU &#10;DO NOT USE PULLUP &gt;1k &#10;VALVE RX &#10;-1036452 &#10;VDD_3R3_STBY &#10;FUSE VALVE 3V 27 &#10;3V &#10;VOU &#10;VDD_3R3_STBY &#10;VALVE TX &#10;00 &#10;00 &#10;R1764 &#10;VOUT 10 &#10;30DI&gt; IN &gt; VALVE_PWM &#10;25V &#10;C1676 |0. 1uF &#10;EFUSE_CIREF 24 &#10;CLREF &#10;VOUT 11 &#10;3003&lt; OUT VALVE TACH R318\ A/ A75. &#10;VALVE TACH R &#10;3A &#10;C1636 &#10;VALVEO &#10;1180 &#10;.22uF &#10;VOUT 1 &#10;NOSTUFF &#10;EFUSE VALVE SS 21 &#10;Iss &#10;VOUT|13 &#10;036 &#10;BMC VALVE OFF L &#10;74AUP1G08SE_7_SOT353 &#10;EFUSE_VALVE_EN &#10;29_VTEMP &#10;PMEG3005EGWJ &#10;VDD_3R3_STBY &#10;VOUT_15 &#10;1123544 &#10;IN MISTRSEQ_VALVE_EN &#10;6 ON &#10;16 &#10;022079 &#10;EFUSE VALVE TIMER &#10;23 TIMER &#10;VOU &#10;VALVE FELSE ELT L &#10;C &#10;R1765 &#10;EFUSE_VALVE MODE &#10;30 &#10;İMODE &#10;MID&gt; 2701&lt; 3906&lt; &#10;10.OK &#10;R1672 &#10;FAULT_L22 &#10;R1767A A AA5.76K &#10;R1766 25 &#10;GND &#10;U182 &#10;10182 81769\ ///4.75K &#10;IMON &#10;BREUSE_VALVE_UNO &#10;C1638 &#10;SN74LVC1G126_SC70_5 &#10;U &#10;BBUSE_VALVE_CS &#10;R1673\ AAA5.76K &#10;07089748 &#10;BMC_VALVE_TX &#10;CS &#10;1143642 &#10;0.OluF |C1637 &#10;VDD_3R3_STBY &#10;C1678 &#10;VALVE POWER EFUSE &#10;CND &#10;R1768A /V/ 4 OFELEN1 &#10;SN74LVC1G126_SC70_5 &#10;BUC VALVE RX &#10;070897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36A43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 </w:t>
      </w:r>
    </w:p>
    <w:p w14:paraId="5EB07803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Aquí podemos observar que la válvula se conecta a la tarjeta a través del conector "Valve0", por lo que será el  primer elemento a inspeccionar visualmente para descartar una mala conexión del mismo. </w:t>
      </w:r>
    </w:p>
    <w:p w14:paraId="32F8E5AE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 </w:t>
      </w:r>
    </w:p>
    <w:p w14:paraId="11900ED8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En el conector Valve0 teniendo el conector de la válvula insertado en la tarjeta. Se podrán comparar las medidas de resistencia con la punta roja del multímetro conectada a tierra con la siguiente tabla de resistencias : </w:t>
      </w:r>
    </w:p>
    <w:p w14:paraId="5E9624A5" w14:textId="73B17BE5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lastRenderedPageBreak/>
        <w:drawing>
          <wp:inline distT="0" distB="0" distL="0" distR="0" wp14:anchorId="1DC79DFB" wp14:editId="4078C1D9">
            <wp:extent cx="2082800" cy="2114550"/>
            <wp:effectExtent l="0" t="0" r="0" b="0"/>
            <wp:docPr id="5" name="Picture 5" descr="Termial No. &#10;KOhms &#10;1 &#10;0 &#10;2 &#10;2.1 &#10;3 &#10;0.14 &#10;4 &#10;5.99 &#10;5 &#10;26.71 &#10;6 &#10;26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ermial No. &#10;KOhms &#10;1 &#10;0 &#10;2 &#10;2.1 &#10;3 &#10;0.14 &#10;4 &#10;5.99 &#10;5 &#10;26.71 &#10;6 &#10;26.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8C647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 </w:t>
      </w:r>
    </w:p>
    <w:p w14:paraId="08AB60B2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 </w:t>
      </w:r>
    </w:p>
    <w:p w14:paraId="31A94A68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Ahora en el conector Valve0 teniendo el conector de la válvula desconectado de la tarjeta. Se podrán comparar las medidas de resistencia con la punta roja del multímetro conectada a tierra con la siguiente tabla de resistencias : </w:t>
      </w:r>
    </w:p>
    <w:p w14:paraId="46984508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 </w:t>
      </w:r>
    </w:p>
    <w:p w14:paraId="5A9D2829" w14:textId="5D3A4815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drawing>
          <wp:inline distT="0" distB="0" distL="0" distR="0" wp14:anchorId="0E046042" wp14:editId="535E218F">
            <wp:extent cx="2057400" cy="2114550"/>
            <wp:effectExtent l="0" t="0" r="0" b="0"/>
            <wp:docPr id="4" name="Picture 4" descr="Termial No. &#10;KOhms &#10;1 &#10;0 &#10;2 &#10;2.1 &#10;3 &#10;0.14 &#10;4 &#10;54.31 &#10;5 &#10;33.48 &#10;6 &#10;33.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ermial No. &#10;KOhms &#10;1 &#10;0 &#10;2 &#10;2.1 &#10;3 &#10;0.14 &#10;4 &#10;54.31 &#10;5 &#10;33.48 &#10;6 &#10;33.8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A8815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 </w:t>
      </w:r>
    </w:p>
    <w:p w14:paraId="46E369A4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Si se encontraran discrepancias, entonces debemos seguir  la discrepancia en la línea donde se presenta esta. Otra cosa que podemos hacer es con la unidad energizada es  medir en U170.1. (VDD_24R0_PRI) el voltaje de alineación que deberá ser de 24.21 VDC o muy cercano a este. </w:t>
      </w:r>
    </w:p>
    <w:p w14:paraId="1D589485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 </w:t>
      </w:r>
    </w:p>
    <w:p w14:paraId="6A4660EB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El voltaje VDD_24R0_PRI lo genera el Bloque de U198 en base al voltaje VDD_12R0_1 y es habilitado por la señal PGOOD_VDD_3R3_STBY, por lo que   siempre debe estar presente mientras la unidad este   energizada. </w:t>
      </w:r>
    </w:p>
    <w:p w14:paraId="290116D3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lastRenderedPageBreak/>
        <w:t xml:space="preserve"> </w:t>
      </w:r>
    </w:p>
    <w:p w14:paraId="29D5755E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En la terminal valve0.2 (VDD_VALVE) tenemos el voltaje VDD_24R0_PRI que ha sido proveído por  el U170, el cual actúa como un interruptor controlado por la señal EFUSE_VALVE_EN, la que a su vez es el producto de la señal BMC_VALVE_OFF_L que en nuestro caso siempre debe estar en "1"  y la señal MSTRSEQ_VALVE_EN generada por U1.33 que    normalmente deberá estar en "1" </w:t>
      </w:r>
    </w:p>
    <w:p w14:paraId="7D047362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 </w:t>
      </w:r>
    </w:p>
    <w:p w14:paraId="2ECB6772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La velocidad de la bomba valve0 vendrá determinada por la señal VALVE_PWM (valve0.3) que se genera en el U54.6 (VALVE_PWM_BUF) (el U54 es un </w:t>
      </w:r>
      <w:proofErr w:type="spellStart"/>
      <w:r w:rsidRPr="00095188">
        <w:rPr>
          <w:lang w:val="es-MX"/>
        </w:rPr>
        <w:t>Precision</w:t>
      </w:r>
      <w:proofErr w:type="spellEnd"/>
      <w:r w:rsidRPr="00095188">
        <w:rPr>
          <w:lang w:val="es-MX"/>
        </w:rPr>
        <w:t xml:space="preserve"> Fan-</w:t>
      </w:r>
      <w:proofErr w:type="spellStart"/>
      <w:r w:rsidRPr="00095188">
        <w:rPr>
          <w:lang w:val="es-MX"/>
        </w:rPr>
        <w:t>Speed</w:t>
      </w:r>
      <w:proofErr w:type="spellEnd"/>
      <w:r w:rsidRPr="00095188">
        <w:rPr>
          <w:lang w:val="es-MX"/>
        </w:rPr>
        <w:t xml:space="preserve"> </w:t>
      </w:r>
      <w:proofErr w:type="spellStart"/>
      <w:r w:rsidRPr="00095188">
        <w:rPr>
          <w:lang w:val="es-MX"/>
        </w:rPr>
        <w:t>Controller</w:t>
      </w:r>
      <w:proofErr w:type="spellEnd"/>
      <w:r w:rsidRPr="00095188">
        <w:rPr>
          <w:lang w:val="es-MX"/>
        </w:rPr>
        <w:t xml:space="preserve"> </w:t>
      </w:r>
      <w:proofErr w:type="spellStart"/>
      <w:r w:rsidRPr="00095188">
        <w:rPr>
          <w:lang w:val="es-MX"/>
        </w:rPr>
        <w:t>with</w:t>
      </w:r>
      <w:proofErr w:type="spellEnd"/>
      <w:r w:rsidRPr="00095188">
        <w:rPr>
          <w:lang w:val="es-MX"/>
        </w:rPr>
        <w:t xml:space="preserve"> </w:t>
      </w:r>
      <w:proofErr w:type="spellStart"/>
      <w:r w:rsidRPr="00095188">
        <w:rPr>
          <w:lang w:val="es-MX"/>
        </w:rPr>
        <w:t>Nonvolatile</w:t>
      </w:r>
      <w:proofErr w:type="spellEnd"/>
      <w:r w:rsidRPr="00095188">
        <w:rPr>
          <w:lang w:val="es-MX"/>
        </w:rPr>
        <w:t xml:space="preserve"> </w:t>
      </w:r>
      <w:proofErr w:type="spellStart"/>
      <w:r w:rsidRPr="00095188">
        <w:rPr>
          <w:lang w:val="es-MX"/>
        </w:rPr>
        <w:t>Lookup</w:t>
      </w:r>
      <w:proofErr w:type="spellEnd"/>
      <w:r w:rsidRPr="00095188">
        <w:rPr>
          <w:lang w:val="es-MX"/>
        </w:rPr>
        <w:t xml:space="preserve"> Table) y es comandada por el U19 (BMC) a través del U24. Su retroalimentación es a través de la señal VALVE_TACH (valve0.4) que se conecta al U54.7 (TACH1) </w:t>
      </w:r>
    </w:p>
    <w:p w14:paraId="4C4C492B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 </w:t>
      </w:r>
    </w:p>
    <w:p w14:paraId="259FDEC6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En los terminales valve0.5 y valve0.6 se tiene una red tipo UART que conecta mediante buffers al U19 (BMC). Por esta red el U19(BMC) recibe y envía información del ensamble mecánico valve0 </w:t>
      </w:r>
    </w:p>
    <w:p w14:paraId="013217D8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 </w:t>
      </w:r>
    </w:p>
    <w:p w14:paraId="79C958A3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En caso de problemas en el sistema valve0 podremos optar por substituir el ensamble mecánico completo y </w:t>
      </w:r>
      <w:proofErr w:type="spellStart"/>
      <w:r w:rsidRPr="00095188">
        <w:rPr>
          <w:lang w:val="es-MX"/>
        </w:rPr>
        <w:t>retestear</w:t>
      </w:r>
      <w:proofErr w:type="spellEnd"/>
      <w:r w:rsidRPr="00095188">
        <w:rPr>
          <w:lang w:val="es-MX"/>
        </w:rPr>
        <w:t xml:space="preserve"> la unidad para verificar que el desperfecto se encuentra en dicho ensamble mecánico </w:t>
      </w:r>
      <w:proofErr w:type="spellStart"/>
      <w:r w:rsidRPr="00095188">
        <w:rPr>
          <w:lang w:val="es-MX"/>
        </w:rPr>
        <w:t>ó</w:t>
      </w:r>
      <w:proofErr w:type="spellEnd"/>
      <w:r w:rsidRPr="00095188">
        <w:rPr>
          <w:lang w:val="es-MX"/>
        </w:rPr>
        <w:t xml:space="preserve"> en la PCBA. </w:t>
      </w:r>
    </w:p>
    <w:p w14:paraId="3C5A54A3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> </w:t>
      </w:r>
    </w:p>
    <w:p w14:paraId="706DB420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> </w:t>
      </w:r>
    </w:p>
    <w:p w14:paraId="3BA41155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> </w:t>
      </w:r>
    </w:p>
    <w:p w14:paraId="2039BE53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> </w:t>
      </w:r>
    </w:p>
    <w:p w14:paraId="624744D3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 xml:space="preserve">Roberto Mar </w:t>
      </w:r>
      <w:proofErr w:type="spellStart"/>
      <w:r w:rsidRPr="00095188">
        <w:rPr>
          <w:lang w:val="es-MX"/>
        </w:rPr>
        <w:t>Agued</w:t>
      </w:r>
      <w:proofErr w:type="spellEnd"/>
    </w:p>
    <w:p w14:paraId="63284837" w14:textId="77777777" w:rsidR="00095188" w:rsidRPr="00095188" w:rsidRDefault="00095188" w:rsidP="00095188">
      <w:pPr>
        <w:rPr>
          <w:lang w:val="es-MX"/>
        </w:rPr>
      </w:pPr>
      <w:r w:rsidRPr="00095188">
        <w:rPr>
          <w:lang w:val="es-MX"/>
        </w:rPr>
        <w:t> </w:t>
      </w:r>
    </w:p>
    <w:p w14:paraId="343B7F43" w14:textId="77777777" w:rsidR="00095188" w:rsidRPr="00095188" w:rsidRDefault="00095188">
      <w:pPr>
        <w:rPr>
          <w:lang w:val="es-MX"/>
        </w:rPr>
      </w:pPr>
    </w:p>
    <w:sectPr w:rsidR="00095188" w:rsidRPr="000951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577861">
    <w:abstractNumId w:val="8"/>
  </w:num>
  <w:num w:numId="2" w16cid:durableId="929893665">
    <w:abstractNumId w:val="6"/>
  </w:num>
  <w:num w:numId="3" w16cid:durableId="979572993">
    <w:abstractNumId w:val="5"/>
  </w:num>
  <w:num w:numId="4" w16cid:durableId="716048893">
    <w:abstractNumId w:val="4"/>
  </w:num>
  <w:num w:numId="5" w16cid:durableId="1891266447">
    <w:abstractNumId w:val="7"/>
  </w:num>
  <w:num w:numId="6" w16cid:durableId="1081176004">
    <w:abstractNumId w:val="3"/>
  </w:num>
  <w:num w:numId="7" w16cid:durableId="604272874">
    <w:abstractNumId w:val="2"/>
  </w:num>
  <w:num w:numId="8" w16cid:durableId="2049529021">
    <w:abstractNumId w:val="1"/>
  </w:num>
  <w:num w:numId="9" w16cid:durableId="242759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188"/>
    <w:rsid w:val="0015074B"/>
    <w:rsid w:val="0029639D"/>
    <w:rsid w:val="002C61E4"/>
    <w:rsid w:val="00326F90"/>
    <w:rsid w:val="00AA1D8D"/>
    <w:rsid w:val="00B47730"/>
    <w:rsid w:val="00CB0664"/>
    <w:rsid w:val="00CD4C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D9D12D"/>
  <w14:defaultImageDpi w14:val="300"/>
  <w15:docId w15:val="{B948A982-3EFC-4EE4-A40D-A4890C4EA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888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2026-06-26T22:35:00Z</dcterms:created>
  <dcterms:modified xsi:type="dcterms:W3CDTF">2026-06-26T22:38:00Z</dcterms:modified>
  <cp:category/>
</cp:coreProperties>
</file>