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2DF24" w14:textId="77777777" w:rsidR="005A0538" w:rsidRPr="00B91C89" w:rsidRDefault="00000000">
      <w:pPr>
        <w:pStyle w:val="Title"/>
        <w:rPr>
          <w:lang w:val="es-MX"/>
        </w:rPr>
      </w:pPr>
      <w:proofErr w:type="spellStart"/>
      <w:r w:rsidRPr="00B91C89">
        <w:rPr>
          <w:lang w:val="es-MX"/>
        </w:rPr>
        <w:t>smbalert_pin_update_error_Modificado</w:t>
      </w:r>
      <w:proofErr w:type="spellEnd"/>
    </w:p>
    <w:p w14:paraId="17334FC5" w14:textId="2687EDFE" w:rsidR="00B91C89" w:rsidRDefault="00000000">
      <w:pPr>
        <w:rPr>
          <w:lang w:val="es-MX"/>
        </w:rPr>
      </w:pPr>
      <w:r w:rsidRPr="00B91C89">
        <w:rPr>
          <w:lang w:val="es-MX"/>
        </w:rPr>
        <w:t>INFORMACIÓN BASE DEL SISTEMA EXPERTO</w:t>
      </w:r>
      <w:r w:rsidRPr="00B91C89">
        <w:rPr>
          <w:lang w:val="es-MX"/>
        </w:rPr>
        <w:br/>
      </w:r>
      <w:r w:rsidRPr="00B91C89">
        <w:rPr>
          <w:lang w:val="es-MX"/>
        </w:rPr>
        <w:br/>
        <w:t>TIPO:</w:t>
      </w:r>
      <w:r w:rsidRPr="00B91C89">
        <w:rPr>
          <w:lang w:val="es-MX"/>
        </w:rPr>
        <w:br/>
        <w:t xml:space="preserve">IST – SMBALERT Pin </w:t>
      </w:r>
      <w:proofErr w:type="spellStart"/>
      <w:r w:rsidRPr="00B91C89">
        <w:rPr>
          <w:lang w:val="es-MX"/>
        </w:rPr>
        <w:t>Mode</w:t>
      </w:r>
      <w:proofErr w:type="spellEnd"/>
      <w:r w:rsidRPr="00B91C89">
        <w:rPr>
          <w:lang w:val="es-MX"/>
        </w:rPr>
        <w:t xml:space="preserve"> </w:t>
      </w:r>
      <w:proofErr w:type="spellStart"/>
      <w:r w:rsidRPr="00B91C89">
        <w:rPr>
          <w:lang w:val="es-MX"/>
        </w:rPr>
        <w:t>Configuration</w:t>
      </w:r>
      <w:proofErr w:type="spellEnd"/>
      <w:r w:rsidRPr="00B91C89">
        <w:rPr>
          <w:lang w:val="es-MX"/>
        </w:rPr>
        <w:t xml:space="preserve"> </w:t>
      </w:r>
      <w:proofErr w:type="spellStart"/>
      <w:r w:rsidRPr="00B91C89">
        <w:rPr>
          <w:lang w:val="es-MX"/>
        </w:rPr>
        <w:t>Failure</w:t>
      </w:r>
      <w:proofErr w:type="spellEnd"/>
      <w:r w:rsidRPr="00B91C89">
        <w:rPr>
          <w:lang w:val="es-MX"/>
        </w:rPr>
        <w:br/>
      </w:r>
      <w:r w:rsidRPr="00B91C89">
        <w:rPr>
          <w:lang w:val="es-MX"/>
        </w:rPr>
        <w:br/>
        <w:t>USO:</w:t>
      </w:r>
      <w:r w:rsidRPr="00B91C89">
        <w:rPr>
          <w:lang w:val="es-MX"/>
        </w:rPr>
        <w:br/>
        <w:t xml:space="preserve">Diagnóstico de la falla </w:t>
      </w:r>
      <w:proofErr w:type="spellStart"/>
      <w:r w:rsidRPr="00B91C89">
        <w:rPr>
          <w:lang w:val="es-MX"/>
        </w:rPr>
        <w:t>smbalert</w:t>
      </w:r>
      <w:proofErr w:type="spellEnd"/>
      <w:r w:rsidRPr="00B91C89">
        <w:rPr>
          <w:lang w:val="es-MX"/>
        </w:rPr>
        <w:t>-pin-</w:t>
      </w:r>
      <w:proofErr w:type="spellStart"/>
      <w:r w:rsidRPr="00B91C89">
        <w:rPr>
          <w:lang w:val="es-MX"/>
        </w:rPr>
        <w:t>update</w:t>
      </w:r>
      <w:proofErr w:type="spellEnd"/>
      <w:r w:rsidRPr="00B91C89">
        <w:rPr>
          <w:lang w:val="es-MX"/>
        </w:rPr>
        <w:t xml:space="preserve">-error durante la prueba </w:t>
      </w:r>
      <w:proofErr w:type="spellStart"/>
      <w:r w:rsidRPr="00B91C89">
        <w:rPr>
          <w:lang w:val="es-MX"/>
        </w:rPr>
        <w:t>Update</w:t>
      </w:r>
      <w:proofErr w:type="spellEnd"/>
      <w:r w:rsidRPr="00B91C89">
        <w:rPr>
          <w:lang w:val="es-MX"/>
        </w:rPr>
        <w:t xml:space="preserve"> SMBALERT Pin </w:t>
      </w:r>
      <w:proofErr w:type="spellStart"/>
      <w:r w:rsidRPr="00B91C89">
        <w:rPr>
          <w:lang w:val="es-MX"/>
        </w:rPr>
        <w:t>Mode</w:t>
      </w:r>
      <w:proofErr w:type="spellEnd"/>
      <w:r w:rsidRPr="00B91C89">
        <w:rPr>
          <w:lang w:val="es-MX"/>
        </w:rPr>
        <w:t>.</w:t>
      </w:r>
      <w:r w:rsidRPr="00B91C89">
        <w:rPr>
          <w:lang w:val="es-MX"/>
        </w:rPr>
        <w:br/>
      </w:r>
      <w:r w:rsidRPr="00B91C89">
        <w:rPr>
          <w:lang w:val="es-MX"/>
        </w:rPr>
        <w:br/>
        <w:t>APLICA CUANDO:</w:t>
      </w:r>
      <w:r w:rsidRPr="00B91C89">
        <w:rPr>
          <w:lang w:val="es-MX"/>
        </w:rPr>
        <w:br/>
        <w:t xml:space="preserve">- Aparece </w:t>
      </w:r>
      <w:proofErr w:type="spellStart"/>
      <w:r w:rsidRPr="00B91C89">
        <w:rPr>
          <w:lang w:val="es-MX"/>
        </w:rPr>
        <w:t>smbalert</w:t>
      </w:r>
      <w:proofErr w:type="spellEnd"/>
      <w:r w:rsidRPr="00B91C89">
        <w:rPr>
          <w:lang w:val="es-MX"/>
        </w:rPr>
        <w:t>-pin-</w:t>
      </w:r>
      <w:proofErr w:type="spellStart"/>
      <w:r w:rsidRPr="00B91C89">
        <w:rPr>
          <w:lang w:val="es-MX"/>
        </w:rPr>
        <w:t>update</w:t>
      </w:r>
      <w:proofErr w:type="spellEnd"/>
      <w:r w:rsidRPr="00B91C89">
        <w:rPr>
          <w:lang w:val="es-MX"/>
        </w:rPr>
        <w:t>-error</w:t>
      </w:r>
      <w:r w:rsidRPr="00B91C89">
        <w:rPr>
          <w:lang w:val="es-MX"/>
        </w:rPr>
        <w:br/>
        <w:t>- Error de comunicación GBMC</w:t>
      </w:r>
      <w:r w:rsidRPr="00B91C89">
        <w:rPr>
          <w:lang w:val="es-MX"/>
        </w:rPr>
        <w:br/>
        <w:t>- Problemas I2C</w:t>
      </w:r>
      <w:r w:rsidRPr="00B91C89">
        <w:rPr>
          <w:lang w:val="es-MX"/>
        </w:rPr>
        <w:br/>
        <w:t>- Fallas en VPWR</w:t>
      </w:r>
      <w:r w:rsidRPr="00B91C89">
        <w:rPr>
          <w:lang w:val="es-MX"/>
        </w:rPr>
        <w:br/>
      </w:r>
      <w:r w:rsidRPr="00B91C89">
        <w:rPr>
          <w:lang w:val="es-MX"/>
        </w:rPr>
        <w:br/>
        <w:t>AREA:</w:t>
      </w:r>
      <w:r w:rsidRPr="00B91C89">
        <w:rPr>
          <w:lang w:val="es-MX"/>
        </w:rPr>
        <w:br/>
        <w:t>IST</w:t>
      </w:r>
      <w:r w:rsidRPr="00B91C89">
        <w:rPr>
          <w:lang w:val="es-MX"/>
        </w:rPr>
        <w:br/>
        <w:t>DEBUG</w:t>
      </w:r>
      <w:r w:rsidRPr="00B91C89">
        <w:rPr>
          <w:lang w:val="es-MX"/>
        </w:rPr>
        <w:br/>
        <w:t>GBMC</w:t>
      </w:r>
      <w:r w:rsidRPr="00B91C89">
        <w:rPr>
          <w:lang w:val="es-MX"/>
        </w:rPr>
        <w:br/>
        <w:t>I2C</w:t>
      </w:r>
      <w:r w:rsidRPr="00B91C89">
        <w:rPr>
          <w:lang w:val="es-MX"/>
        </w:rPr>
        <w:br/>
        <w:t>VPWR</w:t>
      </w:r>
      <w:r w:rsidRPr="00B91C89">
        <w:rPr>
          <w:lang w:val="es-MX"/>
        </w:rPr>
        <w:br/>
      </w:r>
      <w:r w:rsidRPr="00B91C89">
        <w:rPr>
          <w:lang w:val="es-MX"/>
        </w:rPr>
        <w:br/>
        <w:t>KEYWORDS:</w:t>
      </w:r>
      <w:r w:rsidRPr="00B91C89">
        <w:rPr>
          <w:lang w:val="es-MX"/>
        </w:rPr>
        <w:br/>
        <w:t xml:space="preserve">SMBALERT, GBMC, VPWR, I2C, SDA, SCL, ADDR, </w:t>
      </w:r>
      <w:proofErr w:type="spellStart"/>
      <w:r w:rsidRPr="00B91C89">
        <w:rPr>
          <w:lang w:val="es-MX"/>
        </w:rPr>
        <w:t>HostCommandError</w:t>
      </w:r>
      <w:proofErr w:type="spellEnd"/>
      <w:r w:rsidRPr="00B91C89">
        <w:rPr>
          <w:lang w:val="es-MX"/>
        </w:rPr>
        <w:br/>
      </w:r>
      <w:r w:rsidRPr="00B91C89">
        <w:rPr>
          <w:lang w:val="es-MX"/>
        </w:rPr>
        <w:br/>
        <w:t>RESUMEN:</w:t>
      </w:r>
      <w:r w:rsidRPr="00B91C89">
        <w:rPr>
          <w:lang w:val="es-MX"/>
        </w:rPr>
        <w:br/>
        <w:t>La prueba valida que SMBALERT opere en modo open-</w:t>
      </w:r>
      <w:proofErr w:type="spellStart"/>
      <w:r w:rsidRPr="00B91C89">
        <w:rPr>
          <w:lang w:val="es-MX"/>
        </w:rPr>
        <w:t>drain</w:t>
      </w:r>
      <w:proofErr w:type="spellEnd"/>
      <w:r w:rsidRPr="00B91C89">
        <w:rPr>
          <w:lang w:val="es-MX"/>
        </w:rPr>
        <w:t xml:space="preserve">. La falla puede deberse a pérdida de comunicación, </w:t>
      </w:r>
      <w:proofErr w:type="spellStart"/>
      <w:r w:rsidRPr="00B91C89">
        <w:rPr>
          <w:lang w:val="es-MX"/>
        </w:rPr>
        <w:t>timeout</w:t>
      </w:r>
      <w:proofErr w:type="spellEnd"/>
      <w:r w:rsidRPr="00B91C89">
        <w:rPr>
          <w:lang w:val="es-MX"/>
        </w:rPr>
        <w:t xml:space="preserve"> de </w:t>
      </w:r>
      <w:proofErr w:type="spellStart"/>
      <w:r w:rsidRPr="00B91C89">
        <w:rPr>
          <w:lang w:val="es-MX"/>
        </w:rPr>
        <w:t>SMBus</w:t>
      </w:r>
      <w:proofErr w:type="spellEnd"/>
      <w:r w:rsidRPr="00B91C89">
        <w:rPr>
          <w:lang w:val="es-MX"/>
        </w:rPr>
        <w:t xml:space="preserve"> o daños físicos en dispositivos del bus I2C.</w:t>
      </w:r>
      <w:r w:rsidRPr="00B91C89">
        <w:rPr>
          <w:lang w:val="es-MX"/>
        </w:rPr>
        <w:br/>
      </w:r>
      <w:r w:rsidRPr="00B91C89">
        <w:rPr>
          <w:lang w:val="es-MX"/>
        </w:rPr>
        <w:br/>
        <w:t>COMANDO PRINCIPAL:</w:t>
      </w:r>
      <w:r w:rsidRPr="00B91C89">
        <w:rPr>
          <w:lang w:val="es-MX"/>
        </w:rPr>
        <w:br/>
        <w:t>/tmp/vr_smbalert_pin_output_mode.sh</w:t>
      </w:r>
      <w:r w:rsidRPr="00B91C89">
        <w:rPr>
          <w:lang w:val="es-MX"/>
        </w:rPr>
        <w:br/>
      </w:r>
      <w:r w:rsidRPr="00B91C89">
        <w:rPr>
          <w:lang w:val="es-MX"/>
        </w:rPr>
        <w:br/>
        <w:t>CASO 1:</w:t>
      </w:r>
      <w:r w:rsidRPr="00B91C89">
        <w:rPr>
          <w:lang w:val="es-MX"/>
        </w:rPr>
        <w:br/>
        <w:t>Error de comunicación con host.</w:t>
      </w:r>
      <w:r w:rsidRPr="00B91C89">
        <w:rPr>
          <w:lang w:val="es-MX"/>
        </w:rPr>
        <w:br/>
      </w:r>
      <w:proofErr w:type="spellStart"/>
      <w:r>
        <w:t>Indicadores</w:t>
      </w:r>
      <w:proofErr w:type="spellEnd"/>
      <w:r>
        <w:t xml:space="preserve">: </w:t>
      </w:r>
      <w:proofErr w:type="spellStart"/>
      <w:r>
        <w:t>ChannelException</w:t>
      </w:r>
      <w:proofErr w:type="spellEnd"/>
      <w:r>
        <w:t>, Connect Failed, Error communicating with host.</w:t>
      </w:r>
      <w:r>
        <w:br/>
      </w:r>
      <w:r>
        <w:br/>
        <w:t>CASO 2:</w:t>
      </w:r>
      <w:r>
        <w:br/>
        <w:t>Rebound sin éxito.</w:t>
      </w:r>
      <w:r>
        <w:br/>
      </w:r>
      <w:r w:rsidRPr="00B91C89">
        <w:rPr>
          <w:lang w:val="es-MX"/>
        </w:rPr>
        <w:lastRenderedPageBreak/>
        <w:t>Los dispositivos son detectados pero no logran configurarse correctamente.</w:t>
      </w:r>
      <w:r w:rsidRPr="00B91C89">
        <w:rPr>
          <w:lang w:val="es-MX"/>
        </w:rPr>
        <w:br/>
      </w:r>
      <w:r w:rsidRPr="00B91C89">
        <w:rPr>
          <w:lang w:val="es-MX"/>
        </w:rPr>
        <w:br/>
        <w:t>CASO 3:</w:t>
      </w:r>
      <w:r w:rsidRPr="00B91C89">
        <w:rPr>
          <w:lang w:val="es-MX"/>
        </w:rPr>
        <w:br/>
        <w:t>Dispositivo no reconocido.</w:t>
      </w:r>
      <w:r w:rsidRPr="00B91C89">
        <w:rPr>
          <w:lang w:val="es-MX"/>
        </w:rPr>
        <w:br/>
        <w:t>Generalmente asociado a daños en SDA, SCL, ADDR o VPWR.</w:t>
      </w:r>
      <w:r w:rsidRPr="00B91C89">
        <w:rPr>
          <w:lang w:val="es-MX"/>
        </w:rPr>
        <w:br/>
      </w:r>
      <w:r w:rsidRPr="00B91C89">
        <w:rPr>
          <w:lang w:val="es-MX"/>
        </w:rPr>
        <w:br/>
        <w:t>MAPEO DE BUSES:</w:t>
      </w:r>
      <w:r w:rsidRPr="00B91C89">
        <w:rPr>
          <w:lang w:val="es-MX"/>
        </w:rPr>
        <w:br/>
        <w:t>64 = GFC0</w:t>
      </w:r>
      <w:r w:rsidRPr="00B91C89">
        <w:rPr>
          <w:lang w:val="es-MX"/>
        </w:rPr>
        <w:br/>
        <w:t>74 = GFC1</w:t>
      </w:r>
      <w:r w:rsidRPr="00B91C89">
        <w:rPr>
          <w:lang w:val="es-MX"/>
        </w:rPr>
        <w:br/>
        <w:t>84 = GFC2</w:t>
      </w:r>
      <w:r w:rsidRPr="00B91C89">
        <w:rPr>
          <w:lang w:val="es-MX"/>
        </w:rPr>
        <w:br/>
        <w:t>94 = GFC3</w:t>
      </w:r>
      <w:r w:rsidRPr="00B91C89">
        <w:rPr>
          <w:lang w:val="es-MX"/>
        </w:rPr>
        <w:br/>
      </w:r>
      <w:r w:rsidRPr="00B91C89">
        <w:rPr>
          <w:lang w:val="es-MX"/>
        </w:rPr>
        <w:br/>
        <w:t>LOCALIDADES CRÍTICAS:</w:t>
      </w:r>
      <w:r w:rsidRPr="00B91C89">
        <w:rPr>
          <w:lang w:val="es-MX"/>
        </w:rPr>
        <w:br/>
        <w:t>R261_X</w:t>
      </w:r>
      <w:r w:rsidRPr="00B91C89">
        <w:rPr>
          <w:lang w:val="es-MX"/>
        </w:rPr>
        <w:br/>
        <w:t>R262_X</w:t>
      </w:r>
      <w:r w:rsidRPr="00B91C89">
        <w:rPr>
          <w:lang w:val="es-MX"/>
        </w:rPr>
        <w:br/>
        <w:t>R197_X</w:t>
      </w:r>
      <w:r w:rsidRPr="00B91C89">
        <w:rPr>
          <w:lang w:val="es-MX"/>
        </w:rPr>
        <w:br/>
        <w:t>R200_X</w:t>
      </w:r>
      <w:r w:rsidRPr="00B91C89">
        <w:rPr>
          <w:lang w:val="es-MX"/>
        </w:rPr>
        <w:br/>
        <w:t>R270_X</w:t>
      </w:r>
      <w:r w:rsidRPr="00B91C89">
        <w:rPr>
          <w:lang w:val="es-MX"/>
        </w:rPr>
        <w:br/>
        <w:t>R273_X</w:t>
      </w:r>
      <w:r w:rsidRPr="00B91C89">
        <w:rPr>
          <w:lang w:val="es-MX"/>
        </w:rPr>
        <w:br/>
        <w:t>R268_X</w:t>
      </w:r>
      <w:r w:rsidRPr="00B91C89">
        <w:rPr>
          <w:lang w:val="es-MX"/>
        </w:rPr>
        <w:br/>
        <w:t>R269_X</w:t>
      </w:r>
      <w:r w:rsidRPr="00B91C89">
        <w:rPr>
          <w:lang w:val="es-MX"/>
        </w:rPr>
        <w:br/>
      </w:r>
      <w:r w:rsidRPr="00B91C89">
        <w:rPr>
          <w:lang w:val="es-MX"/>
        </w:rPr>
        <w:br/>
        <w:t>CAUSAS PROBABLES:</w:t>
      </w:r>
      <w:r w:rsidRPr="00B91C89">
        <w:rPr>
          <w:lang w:val="es-MX"/>
        </w:rPr>
        <w:br/>
        <w:t>- Error de comunicación host-GBMC</w:t>
      </w:r>
      <w:r w:rsidRPr="00B91C89">
        <w:rPr>
          <w:lang w:val="es-MX"/>
        </w:rPr>
        <w:br/>
        <w:t xml:space="preserve">- </w:t>
      </w:r>
      <w:proofErr w:type="spellStart"/>
      <w:r w:rsidRPr="00B91C89">
        <w:rPr>
          <w:lang w:val="es-MX"/>
        </w:rPr>
        <w:t>Timeout</w:t>
      </w:r>
      <w:proofErr w:type="spellEnd"/>
      <w:r w:rsidRPr="00B91C89">
        <w:rPr>
          <w:lang w:val="es-MX"/>
        </w:rPr>
        <w:t xml:space="preserve"> </w:t>
      </w:r>
      <w:proofErr w:type="spellStart"/>
      <w:r w:rsidRPr="00B91C89">
        <w:rPr>
          <w:lang w:val="es-MX"/>
        </w:rPr>
        <w:t>SMBus</w:t>
      </w:r>
      <w:proofErr w:type="spellEnd"/>
      <w:r w:rsidRPr="00B91C89">
        <w:rPr>
          <w:lang w:val="es-MX"/>
        </w:rPr>
        <w:br/>
        <w:t>- SDA abierta</w:t>
      </w:r>
      <w:r w:rsidRPr="00B91C89">
        <w:rPr>
          <w:lang w:val="es-MX"/>
        </w:rPr>
        <w:br/>
        <w:t>- SCL abierta</w:t>
      </w:r>
      <w:r w:rsidRPr="00B91C89">
        <w:rPr>
          <w:lang w:val="es-MX"/>
        </w:rPr>
        <w:br/>
        <w:t>- ADDR abierta</w:t>
      </w:r>
      <w:r w:rsidRPr="00B91C89">
        <w:rPr>
          <w:lang w:val="es-MX"/>
        </w:rPr>
        <w:br/>
        <w:t>- VPWR defectuoso</w:t>
      </w:r>
      <w:r w:rsidRPr="00B91C89">
        <w:rPr>
          <w:lang w:val="es-MX"/>
        </w:rPr>
        <w:br/>
        <w:t>- Componente dañado</w:t>
      </w:r>
      <w:r w:rsidRPr="00B91C89">
        <w:rPr>
          <w:lang w:val="es-MX"/>
        </w:rPr>
        <w:br/>
      </w:r>
      <w:r w:rsidRPr="00B91C89">
        <w:rPr>
          <w:lang w:val="es-MX"/>
        </w:rPr>
        <w:br/>
        <w:t>ACCIÓN CORRECTIVA:</w:t>
      </w:r>
      <w:r w:rsidRPr="00B91C89">
        <w:rPr>
          <w:lang w:val="es-MX"/>
        </w:rPr>
        <w:br/>
        <w:t xml:space="preserve">1. Revisar </w:t>
      </w:r>
      <w:proofErr w:type="spellStart"/>
      <w:r w:rsidRPr="00B91C89">
        <w:rPr>
          <w:lang w:val="es-MX"/>
        </w:rPr>
        <w:t>carrotlog</w:t>
      </w:r>
      <w:proofErr w:type="spellEnd"/>
      <w:r w:rsidRPr="00B91C89">
        <w:rPr>
          <w:lang w:val="es-MX"/>
        </w:rPr>
        <w:t>.</w:t>
      </w:r>
      <w:r w:rsidRPr="00B91C89">
        <w:rPr>
          <w:lang w:val="es-MX"/>
        </w:rPr>
        <w:br/>
        <w:t>2. Identificar caso.</w:t>
      </w:r>
      <w:r w:rsidRPr="00B91C89">
        <w:rPr>
          <w:lang w:val="es-MX"/>
        </w:rPr>
        <w:br/>
        <w:t>3. Revisar bus afectado.</w:t>
      </w:r>
      <w:r w:rsidRPr="00B91C89">
        <w:rPr>
          <w:lang w:val="es-MX"/>
        </w:rPr>
        <w:br/>
        <w:t>4. Validar SDA/SCL/ADDR.</w:t>
      </w:r>
      <w:r w:rsidRPr="00B91C89">
        <w:rPr>
          <w:lang w:val="es-MX"/>
        </w:rPr>
        <w:br/>
        <w:t>5. Revisar resistencias asociadas.</w:t>
      </w:r>
      <w:r w:rsidRPr="00B91C89">
        <w:rPr>
          <w:lang w:val="es-MX"/>
        </w:rPr>
        <w:br/>
        <w:t>6. Validar VPWR.</w:t>
      </w:r>
      <w:r w:rsidRPr="00B91C89">
        <w:rPr>
          <w:lang w:val="es-MX"/>
        </w:rPr>
        <w:br/>
        <w:t>7. Repetir IST.</w:t>
      </w:r>
      <w:r w:rsidRPr="00B91C89">
        <w:rPr>
          <w:lang w:val="es-MX"/>
        </w:rPr>
        <w:br/>
      </w:r>
      <w:r w:rsidRPr="00B91C89">
        <w:rPr>
          <w:lang w:val="es-MX"/>
        </w:rPr>
        <w:br/>
        <w:t>SALIDA ESPERADA:</w:t>
      </w:r>
      <w:r w:rsidRPr="00B91C89">
        <w:rPr>
          <w:lang w:val="es-MX"/>
        </w:rPr>
        <w:br/>
        <w:t xml:space="preserve">Determinar si la falla proviene de comunicación, </w:t>
      </w:r>
      <w:proofErr w:type="spellStart"/>
      <w:r w:rsidRPr="00B91C89">
        <w:rPr>
          <w:lang w:val="es-MX"/>
        </w:rPr>
        <w:t>SMBus</w:t>
      </w:r>
      <w:proofErr w:type="spellEnd"/>
      <w:r w:rsidRPr="00B91C89">
        <w:rPr>
          <w:lang w:val="es-MX"/>
        </w:rPr>
        <w:t xml:space="preserve"> o daño físico y restaurar la </w:t>
      </w:r>
      <w:r w:rsidRPr="00B91C89">
        <w:rPr>
          <w:lang w:val="es-MX"/>
        </w:rPr>
        <w:lastRenderedPageBreak/>
        <w:t>configuración SMBALERT.</w:t>
      </w:r>
      <w:r w:rsidRPr="00B91C89">
        <w:rPr>
          <w:lang w:val="es-MX"/>
        </w:rPr>
        <w:br/>
      </w:r>
    </w:p>
    <w:p w14:paraId="5AC943AF" w14:textId="77777777" w:rsidR="00B91C89" w:rsidRPr="00B91C89" w:rsidRDefault="00B91C89" w:rsidP="00B91C89">
      <w:r w:rsidRPr="00B91C89">
        <w:t>smbalert-pin-update-error</w:t>
      </w:r>
    </w:p>
    <w:p w14:paraId="763665FD" w14:textId="77777777" w:rsidR="00B91C89" w:rsidRPr="00B91C89" w:rsidRDefault="00B91C89" w:rsidP="00B91C89">
      <w:r w:rsidRPr="00B91C89">
        <w:t>Saturday, April 18, 2026</w:t>
      </w:r>
    </w:p>
    <w:p w14:paraId="1FF39DD0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>7:39 AM</w:t>
      </w:r>
    </w:p>
    <w:p w14:paraId="5FF9F4A0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 xml:space="preserve">Durante la prueba de </w:t>
      </w:r>
      <w:proofErr w:type="gramStart"/>
      <w:r w:rsidRPr="00B91C89">
        <w:rPr>
          <w:lang w:val="es-MX"/>
        </w:rPr>
        <w:t>IST,  se</w:t>
      </w:r>
      <w:proofErr w:type="gramEnd"/>
      <w:r w:rsidRPr="00B91C89">
        <w:rPr>
          <w:lang w:val="es-MX"/>
        </w:rPr>
        <w:t xml:space="preserve"> ejecuta la prueba </w:t>
      </w:r>
      <w:r w:rsidRPr="00B91C89">
        <w:rPr>
          <w:b/>
          <w:bCs/>
          <w:lang w:val="es-MX"/>
        </w:rPr>
        <w:t>"</w:t>
      </w:r>
      <w:proofErr w:type="spellStart"/>
      <w:r w:rsidRPr="00B91C89">
        <w:rPr>
          <w:b/>
          <w:bCs/>
          <w:lang w:val="es-MX"/>
        </w:rPr>
        <w:t>Update</w:t>
      </w:r>
      <w:proofErr w:type="spellEnd"/>
      <w:r w:rsidRPr="00B91C89">
        <w:rPr>
          <w:b/>
          <w:bCs/>
          <w:lang w:val="es-MX"/>
        </w:rPr>
        <w:t xml:space="preserve"> SMBALERT Pin </w:t>
      </w:r>
      <w:proofErr w:type="spellStart"/>
      <w:r w:rsidRPr="00B91C89">
        <w:rPr>
          <w:b/>
          <w:bCs/>
          <w:lang w:val="es-MX"/>
        </w:rPr>
        <w:t>Mode</w:t>
      </w:r>
      <w:proofErr w:type="spellEnd"/>
      <w:r w:rsidRPr="00B91C89">
        <w:rPr>
          <w:b/>
          <w:bCs/>
          <w:lang w:val="es-MX"/>
        </w:rPr>
        <w:t xml:space="preserve">" </w:t>
      </w:r>
      <w:r w:rsidRPr="00B91C89">
        <w:rPr>
          <w:lang w:val="es-MX"/>
        </w:rPr>
        <w:t>donde lo que se hace es verificar que el pin este configurado como open-</w:t>
      </w:r>
      <w:proofErr w:type="spellStart"/>
      <w:r w:rsidRPr="00B91C89">
        <w:rPr>
          <w:lang w:val="es-MX"/>
        </w:rPr>
        <w:t>drain</w:t>
      </w:r>
      <w:proofErr w:type="spellEnd"/>
      <w:r w:rsidRPr="00B91C89">
        <w:rPr>
          <w:lang w:val="es-MX"/>
        </w:rPr>
        <w:t xml:space="preserve">, de ser lo contrario lo configura.  Esto se realiza para que múltiples dispositivos esclavos compartan la misma línea de interrupción, lo que garantiza una protección del hardware y la gestión de alertas en tiempo real sin la necesidad de hacer </w:t>
      </w:r>
      <w:proofErr w:type="spellStart"/>
      <w:r w:rsidRPr="00B91C89">
        <w:rPr>
          <w:lang w:val="es-MX"/>
        </w:rPr>
        <w:t>polling</w:t>
      </w:r>
      <w:proofErr w:type="spellEnd"/>
      <w:r w:rsidRPr="00B91C89">
        <w:rPr>
          <w:lang w:val="es-MX"/>
        </w:rPr>
        <w:t xml:space="preserve"> (Estar preguntando todo el tiempo al dispositivo ¿Estas bien?).</w:t>
      </w:r>
    </w:p>
    <w:p w14:paraId="132A8395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> </w:t>
      </w:r>
    </w:p>
    <w:p w14:paraId="61069C5B" w14:textId="1FD64749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drawing>
          <wp:inline distT="0" distB="0" distL="0" distR="0" wp14:anchorId="02CD2768" wp14:editId="3D5FD0B3">
            <wp:extent cx="1974850" cy="393700"/>
            <wp:effectExtent l="0" t="0" r="635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5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935DC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> </w:t>
      </w:r>
    </w:p>
    <w:p w14:paraId="57841ADA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>Esta prueba falla por un error en la comunicación o por una desconexión física en alguno de los dispositivos involucrados</w:t>
      </w:r>
    </w:p>
    <w:p w14:paraId="0207068C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> </w:t>
      </w:r>
    </w:p>
    <w:p w14:paraId="6292EB2B" w14:textId="0BF9FB62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drawing>
          <wp:inline distT="0" distB="0" distL="0" distR="0" wp14:anchorId="136D60A1" wp14:editId="0DD6FECF">
            <wp:extent cx="5486400" cy="361315"/>
            <wp:effectExtent l="0" t="0" r="0" b="635"/>
            <wp:docPr id="19" name="Picture 19" descr="Index Name &#10;Step Name &#10;Device ID &#10;Symptom Label &#10;Symptom Message &#10;19 &#10;Update &#10;SMBALERT &#10;smbalert-pin-update-error &#10;(HostCommandError) Send command failure: /tmp/vr_smbalert_pin_output_mode.sh (error: /tmp/vr_smbalert_pin_output_mode.sh: line 30: echo: write error: No such device) &#10;Pin Mod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Index Name &#10;Step Name &#10;Device ID &#10;Symptom Label &#10;Symptom Message &#10;19 &#10;Update &#10;SMBALERT &#10;smbalert-pin-update-error &#10;(HostCommandError) Send command failure: /tmp/vr_smbalert_pin_output_mode.sh (error: /tmp/vr_smbalert_pin_output_mode.sh: line 30: echo: write error: No such device) &#10;Pin Mode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4C750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> </w:t>
      </w:r>
    </w:p>
    <w:p w14:paraId="046F07C1" w14:textId="77777777" w:rsidR="00B91C89" w:rsidRPr="00B91C89" w:rsidRDefault="00B91C89" w:rsidP="00B91C89">
      <w:pPr>
        <w:rPr>
          <w:lang w:val="es-MX"/>
        </w:rPr>
      </w:pPr>
      <w:r w:rsidRPr="00B91C89">
        <w:rPr>
          <w:b/>
          <w:bCs/>
          <w:lang w:val="es-MX"/>
        </w:rPr>
        <w:t xml:space="preserve"> ¿Cómo valido este modo de falla?</w:t>
      </w:r>
    </w:p>
    <w:p w14:paraId="328939BA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> </w:t>
      </w:r>
    </w:p>
    <w:p w14:paraId="55785A67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 xml:space="preserve">Para la validación de este modo de falla es necesario ingresar al </w:t>
      </w:r>
      <w:proofErr w:type="spellStart"/>
      <w:r w:rsidRPr="00B91C89">
        <w:rPr>
          <w:lang w:val="es-MX"/>
        </w:rPr>
        <w:t>carrotlog</w:t>
      </w:r>
      <w:proofErr w:type="spellEnd"/>
      <w:r w:rsidRPr="00B91C89">
        <w:rPr>
          <w:lang w:val="es-MX"/>
        </w:rPr>
        <w:t xml:space="preserve"> de la unidad. Donde buscaremos el nombre de la prueba o por el comando que se ejecuta:</w:t>
      </w:r>
    </w:p>
    <w:p w14:paraId="0531065A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> </w:t>
      </w:r>
    </w:p>
    <w:p w14:paraId="44CD5182" w14:textId="77777777" w:rsidR="00B91C89" w:rsidRPr="00B91C89" w:rsidRDefault="00B91C89" w:rsidP="00B91C89">
      <w:pPr>
        <w:rPr>
          <w:b/>
          <w:bCs/>
        </w:rPr>
      </w:pPr>
      <w:r w:rsidRPr="00B91C89">
        <w:rPr>
          <w:b/>
          <w:bCs/>
        </w:rPr>
        <w:t>/tmp/vr_smbalert_pin_output_mode.sh</w:t>
      </w:r>
    </w:p>
    <w:p w14:paraId="13BCC584" w14:textId="77777777" w:rsidR="00B91C89" w:rsidRPr="00B91C89" w:rsidRDefault="00B91C89" w:rsidP="00B91C89">
      <w:r w:rsidRPr="00B91C89">
        <w:t> </w:t>
      </w:r>
    </w:p>
    <w:p w14:paraId="4BF211E6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 xml:space="preserve">Aquí podemos tener 3 casos: </w:t>
      </w:r>
    </w:p>
    <w:p w14:paraId="20A58032" w14:textId="77777777" w:rsidR="00B91C89" w:rsidRPr="00B91C89" w:rsidRDefault="00B91C89" w:rsidP="00B91C89">
      <w:pPr>
        <w:numPr>
          <w:ilvl w:val="0"/>
          <w:numId w:val="10"/>
        </w:numPr>
        <w:rPr>
          <w:lang w:val="es-MX"/>
        </w:rPr>
      </w:pPr>
      <w:r w:rsidRPr="00B91C89">
        <w:rPr>
          <w:lang w:val="es-MX"/>
        </w:rPr>
        <w:t>Desconexión de la unidad con el host.</w:t>
      </w:r>
    </w:p>
    <w:p w14:paraId="0833B743" w14:textId="77777777" w:rsidR="00B91C89" w:rsidRPr="00B91C89" w:rsidRDefault="00B91C89" w:rsidP="00B91C89">
      <w:pPr>
        <w:numPr>
          <w:ilvl w:val="0"/>
          <w:numId w:val="10"/>
        </w:numPr>
        <w:rPr>
          <w:lang w:val="es-MX"/>
        </w:rPr>
      </w:pPr>
      <w:r w:rsidRPr="00B91C89">
        <w:rPr>
          <w:lang w:val="es-MX"/>
        </w:rPr>
        <w:lastRenderedPageBreak/>
        <w:t>Reintento de configuración sin éxito.</w:t>
      </w:r>
    </w:p>
    <w:p w14:paraId="430A488D" w14:textId="77777777" w:rsidR="00B91C89" w:rsidRPr="00B91C89" w:rsidRDefault="00B91C89" w:rsidP="00B91C89">
      <w:pPr>
        <w:numPr>
          <w:ilvl w:val="0"/>
          <w:numId w:val="10"/>
        </w:numPr>
        <w:rPr>
          <w:lang w:val="es-MX"/>
        </w:rPr>
      </w:pPr>
      <w:r w:rsidRPr="00B91C89">
        <w:rPr>
          <w:lang w:val="es-MX"/>
        </w:rPr>
        <w:t>Problemas en las líneas físicas.</w:t>
      </w:r>
    </w:p>
    <w:p w14:paraId="7C8E2070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> </w:t>
      </w:r>
    </w:p>
    <w:p w14:paraId="737F5302" w14:textId="77777777" w:rsidR="00B91C89" w:rsidRPr="00B91C89" w:rsidRDefault="00B91C89" w:rsidP="00B91C89">
      <w:pPr>
        <w:rPr>
          <w:lang w:val="es-MX"/>
        </w:rPr>
      </w:pPr>
      <w:r w:rsidRPr="00B91C89">
        <w:rPr>
          <w:b/>
          <w:bCs/>
          <w:lang w:val="es-MX"/>
        </w:rPr>
        <w:t>Caso 1:</w:t>
      </w:r>
    </w:p>
    <w:p w14:paraId="76A06A56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 xml:space="preserve">Al buscar en el log con el comando nos encontramos con el siguiente mensaje, donde se nos indica un problema de comunicación </w:t>
      </w:r>
    </w:p>
    <w:p w14:paraId="031C53C4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> </w:t>
      </w:r>
    </w:p>
    <w:p w14:paraId="70C636AE" w14:textId="25711C91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drawing>
          <wp:inline distT="0" distB="0" distL="0" distR="0" wp14:anchorId="6620BB88" wp14:editId="6AB7BA40">
            <wp:extent cx="5486400" cy="237617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C9F0E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> </w:t>
      </w:r>
    </w:p>
    <w:p w14:paraId="6DDED7F1" w14:textId="77777777" w:rsidR="00B91C89" w:rsidRPr="00B91C89" w:rsidRDefault="00B91C89" w:rsidP="00B91C89">
      <w:pPr>
        <w:rPr>
          <w:lang w:val="es-MX"/>
        </w:rPr>
      </w:pPr>
      <w:proofErr w:type="gramStart"/>
      <w:r w:rsidRPr="00B91C89">
        <w:rPr>
          <w:lang w:val="es-MX"/>
        </w:rPr>
        <w:t>Además</w:t>
      </w:r>
      <w:proofErr w:type="gramEnd"/>
      <w:r w:rsidRPr="00B91C89">
        <w:rPr>
          <w:lang w:val="es-MX"/>
        </w:rPr>
        <w:t xml:space="preserve"> si se filtra en el </w:t>
      </w:r>
      <w:proofErr w:type="spellStart"/>
      <w:r w:rsidRPr="00B91C89">
        <w:rPr>
          <w:lang w:val="es-MX"/>
        </w:rPr>
        <w:t>carrotlog</w:t>
      </w:r>
      <w:proofErr w:type="spellEnd"/>
      <w:r w:rsidRPr="00B91C89">
        <w:rPr>
          <w:lang w:val="es-MX"/>
        </w:rPr>
        <w:t xml:space="preserve"> con </w:t>
      </w:r>
      <w:r w:rsidRPr="00B91C89">
        <w:rPr>
          <w:b/>
          <w:bCs/>
          <w:lang w:val="es-MX"/>
        </w:rPr>
        <w:t>[</w:t>
      </w:r>
      <w:proofErr w:type="spellStart"/>
      <w:r w:rsidRPr="00B91C89">
        <w:rPr>
          <w:b/>
          <w:bCs/>
          <w:lang w:val="es-MX"/>
        </w:rPr>
        <w:t>fail</w:t>
      </w:r>
      <w:proofErr w:type="spellEnd"/>
      <w:r w:rsidRPr="00B91C89">
        <w:rPr>
          <w:b/>
          <w:bCs/>
          <w:lang w:val="es-MX"/>
        </w:rPr>
        <w:t xml:space="preserve"> </w:t>
      </w:r>
      <w:r w:rsidRPr="00B91C89">
        <w:rPr>
          <w:lang w:val="es-MX"/>
        </w:rPr>
        <w:t>nos encontraremos con más pruebas que nos indican una pérdida de comunicación.</w:t>
      </w:r>
    </w:p>
    <w:p w14:paraId="190F1C22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> </w:t>
      </w:r>
    </w:p>
    <w:p w14:paraId="73B70742" w14:textId="054019BF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drawing>
          <wp:inline distT="0" distB="0" distL="0" distR="0" wp14:anchorId="10C74659" wp14:editId="71C748C8">
            <wp:extent cx="5486400" cy="1310640"/>
            <wp:effectExtent l="0" t="0" r="0" b="3810"/>
            <wp:docPr id="17" name="Picture 17" descr="Clear ADM1272 Fauts &#10;aPlam.HOST] - Got 55 commection to DUT &#10;[error: Error communicating with hant] &#10;€ &#10;2026-23-25 22:54:32,892 operbest-station]3:process_run_7 process_plan.py:314 000UG [Station]].MedmProcess?[en] - 2026/03/25 22:54:32-0050G :---- Completed Procwas Stop [Clear AD1272 Fmalta] Newit [VALL:D] .... &#10;2026-23-25 22:54:32,895 operbest-station]]:process_run_7 process_plan.py:314 00BUG [Stotiom]]. MedmProcess?Len] - 2026/23/25 22:54:32-0100G:Process step name: Clear AD+O272 Faults &#10;2026-23-25 22:54:32,894 opembest-station]]:process_run_7 process_plan.py: 314 OLDUG [Stotiom]], MedmProcess?Len] - 2026/23/25 22:54:32-DEBUG: Embered the process atep completed even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Clear ADM1272 Fauts &#10;aPlam.HOST] - Got 55 commection to DUT &#10;[error: Error communicating with hant] &#10;€ &#10;2026-23-25 22:54:32,892 operbest-station]3:process_run_7 process_plan.py:314 000UG [Station]].MedmProcess?[en] - 2026/03/25 22:54:32-0050G :---- Completed Procwas Stop [Clear AD1272 Fmalta] Newit [VALL:D] .... &#10;2026-23-25 22:54:32,895 operbest-station]]:process_run_7 process_plan.py:314 00BUG [Stotiom]]. MedmProcess?Len] - 2026/23/25 22:54:32-0100G:Process step name: Clear AD+O272 Faults &#10;2026-23-25 22:54:32,894 opembest-station]]:process_run_7 process_plan.py: 314 OLDUG [Stotiom]], MedmProcess?Len] - 2026/23/25 22:54:32-DEBUG: Embered the process atep completed event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E770C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> </w:t>
      </w:r>
    </w:p>
    <w:p w14:paraId="0D49DBCF" w14:textId="77777777" w:rsidR="00B91C89" w:rsidRPr="00B91C89" w:rsidRDefault="00B91C89" w:rsidP="00B91C89">
      <w:pPr>
        <w:rPr>
          <w:lang w:val="es-MX"/>
        </w:rPr>
      </w:pPr>
      <w:r w:rsidRPr="00B91C89">
        <w:rPr>
          <w:b/>
          <w:bCs/>
          <w:lang w:val="es-MX"/>
        </w:rPr>
        <w:t>Caso 2:</w:t>
      </w:r>
    </w:p>
    <w:p w14:paraId="65823C82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 xml:space="preserve">En este caso si se ejecuta el </w:t>
      </w:r>
      <w:proofErr w:type="gramStart"/>
      <w:r w:rsidRPr="00B91C89">
        <w:rPr>
          <w:lang w:val="es-MX"/>
        </w:rPr>
        <w:t>comando</w:t>
      </w:r>
      <w:proofErr w:type="gramEnd"/>
      <w:r w:rsidRPr="00B91C89">
        <w:rPr>
          <w:lang w:val="es-MX"/>
        </w:rPr>
        <w:t xml:space="preserve"> pero nos encontramos con el siguiente resultado, el cual nos indica que tenemos un problema al liberar o establecer los recursos para poder </w:t>
      </w:r>
      <w:r w:rsidRPr="00B91C89">
        <w:rPr>
          <w:lang w:val="es-MX"/>
        </w:rPr>
        <w:lastRenderedPageBreak/>
        <w:t xml:space="preserve">realizar la configuración. Lo que nos está forzando un </w:t>
      </w:r>
      <w:proofErr w:type="spellStart"/>
      <w:r w:rsidRPr="00B91C89">
        <w:rPr>
          <w:lang w:val="es-MX"/>
        </w:rPr>
        <w:t>rebound</w:t>
      </w:r>
      <w:proofErr w:type="spellEnd"/>
      <w:r w:rsidRPr="00B91C89">
        <w:rPr>
          <w:lang w:val="es-MX"/>
        </w:rPr>
        <w:t xml:space="preserve"> (rebotando o reintentando sin éxito). </w:t>
      </w:r>
    </w:p>
    <w:p w14:paraId="50583CCA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> </w:t>
      </w:r>
    </w:p>
    <w:p w14:paraId="6420EAFF" w14:textId="2192697C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drawing>
          <wp:inline distT="0" distB="0" distL="0" distR="0" wp14:anchorId="47E27410" wp14:editId="17689114">
            <wp:extent cx="5486400" cy="2172335"/>
            <wp:effectExtent l="0" t="0" r="0" b="0"/>
            <wp:docPr id="16" name="Picture 16" descr="/tmp/vr_smbalert_pin_output_mode.sh &#10;2026-01-27 09:37:44,483 opentest-station12:process_run_4 paramiko_connection.py:151 DEBUG [Station12.MainProcessPlan.GBMC] - Executing blocking command: /tmp/vr_smbalert_pin_output_mode.sh &#10;2026-01-27 09:37:44,484 opentest-station12:process_run_4 paramiko_connection.py:152 DEBUG [Station12.MainProcessPlan.GBMC] - Command timeout set to 14400 seconds. &#10;2026-01-27 09:37:45,789 opentest-station12:process_run_4 paramiko_connection.py:181 DEBUG [Station12.MainProcessPlan.GBMC] - status code: &#10;1 &#10;2026-01-27 09:37:45,790 opentest-station12:process_run_4 paramiko_connection.py:181 DEBUG [Station12.MainProcessPlan.GBMC] - stdout: &#10;It's a Delta tray, running the tool. .. &#10;I2C switch: 64 &#10;64-0068 is rebound in cleanup &#10;64-006c is rebound in cleanup &#10;74-0068 is rebound in cleanup &#10;74-006c is rebound in cleanup &#10;84-0068 is rebound in cleanup &#10;84-006c is rebound in cleanup &#10;94-0068 is rebound in cleanup &#10;94-006c is rebound in cleanup &#10;2026-01-27 09:37:45,790 opentest-station12:process_run_4 paramiko_connection.py:181 DEBUG [Station12.MainProcessPlan.GBMC] - stderr: &#10;/tmp/vr_smbalert_pin_output_mode. sh: line 29: echo: write error: No such device &#10;2026-01-27 09:37:45,792 opentest-station12:process_run_4 paramiko_connection.py:130 DEBUG [Station12. MainProcessPlan. HOST] - End SSH connection to DUT &#10;2026-01-27 09:37:45,792 opentest-station12:process_run_4 paramiko_nested_connection.py:103 DEBUG [Station12. MainProcessPlan. GBMC] - End SSH connection to target host &#10;2026-01-27 09:37:45,794 opentest-station12:process_run_4 boosted_step.py: 1400 ERROR [Station12. MainProcessPlan. UpdateSMBALERTPinMode] - [opentest_boost.process_steps.boosted_step:698] Send command failure: /tmp/vr_smbalert_pi &#10;Traceback (most recent call last): &#10;File &quot;/home/testusr/viper-test/process_steps/update_smbalert_pin_mode.py&quot;, line 54, in run &#10;output = self.gbmc.execute_command(f' {command_update}' ) &#10;File &quot;/home/testusr/viper-test/stew/drivers/platform/host.py&quot;, line 166, in execute_command &#10;raise HostCommandError( &#10;stew. drivers. platform. host. HostCommandError: Send command failure: /tmp/vr_smbalert_pin_output_mode.sh (error: /tmp/vr_smbalert_pin_output_mode.sh: line 29: echo: write error: No such device) &#10;2026-01-27 09:37:45,797 opentest-station12:process_run_4 boosted_step.py:1370 INFO [Station12.MainProcessPlan. UpdateSMBALERTPinMode] - [opentest_boost.process_steps.boosted_step:383] ---- Completed Process Step [Update SMBALER &#10;2026-01-27 09:37:45,834 opentest-station12:process_run_4 boosted_step.py:1394 ERROR [Station12. MainProcessPlan. UpdateSMBALERTPinMode] - [opentest_boost.process_steps.boosted_step:471] PROCESS STEP REVIEW &gt;&gt;&gt; NAME: Update SMBA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/tmp/vr_smbalert_pin_output_mode.sh &#10;2026-01-27 09:37:44,483 opentest-station12:process_run_4 paramiko_connection.py:151 DEBUG [Station12.MainProcessPlan.GBMC] - Executing blocking command: /tmp/vr_smbalert_pin_output_mode.sh &#10;2026-01-27 09:37:44,484 opentest-station12:process_run_4 paramiko_connection.py:152 DEBUG [Station12.MainProcessPlan.GBMC] - Command timeout set to 14400 seconds. &#10;2026-01-27 09:37:45,789 opentest-station12:process_run_4 paramiko_connection.py:181 DEBUG [Station12.MainProcessPlan.GBMC] - status code: &#10;1 &#10;2026-01-27 09:37:45,790 opentest-station12:process_run_4 paramiko_connection.py:181 DEBUG [Station12.MainProcessPlan.GBMC] - stdout: &#10;It's a Delta tray, running the tool. .. &#10;I2C switch: 64 &#10;64-0068 is rebound in cleanup &#10;64-006c is rebound in cleanup &#10;74-0068 is rebound in cleanup &#10;74-006c is rebound in cleanup &#10;84-0068 is rebound in cleanup &#10;84-006c is rebound in cleanup &#10;94-0068 is rebound in cleanup &#10;94-006c is rebound in cleanup &#10;2026-01-27 09:37:45,790 opentest-station12:process_run_4 paramiko_connection.py:181 DEBUG [Station12.MainProcessPlan.GBMC] - stderr: &#10;/tmp/vr_smbalert_pin_output_mode. sh: line 29: echo: write error: No such device &#10;2026-01-27 09:37:45,792 opentest-station12:process_run_4 paramiko_connection.py:130 DEBUG [Station12. MainProcessPlan. HOST] - End SSH connection to DUT &#10;2026-01-27 09:37:45,792 opentest-station12:process_run_4 paramiko_nested_connection.py:103 DEBUG [Station12. MainProcessPlan. GBMC] - End SSH connection to target host &#10;2026-01-27 09:37:45,794 opentest-station12:process_run_4 boosted_step.py: 1400 ERROR [Station12. MainProcessPlan. UpdateSMBALERTPinMode] - [opentest_boost.process_steps.boosted_step:698] Send command failure: /tmp/vr_smbalert_pi &#10;Traceback (most recent call last): &#10;File &quot;/home/testusr/viper-test/process_steps/update_smbalert_pin_mode.py&quot;, line 54, in run &#10;output = self.gbmc.execute_command(f' {command_update}' ) &#10;File &quot;/home/testusr/viper-test/stew/drivers/platform/host.py&quot;, line 166, in execute_command &#10;raise HostCommandError( &#10;stew. drivers. platform. host. HostCommandError: Send command failure: /tmp/vr_smbalert_pin_output_mode.sh (error: /tmp/vr_smbalert_pin_output_mode.sh: line 29: echo: write error: No such device) &#10;2026-01-27 09:37:45,797 opentest-station12:process_run_4 boosted_step.py:1370 INFO [Station12.MainProcessPlan. UpdateSMBALERTPinMode] - [opentest_boost.process_steps.boosted_step:383] ---- Completed Process Step [Update SMBALER &#10;2026-01-27 09:37:45,834 opentest-station12:process_run_4 boosted_step.py:1394 ERROR [Station12. MainProcessPlan. UpdateSMBALERTPinMode] - [opentest_boost.process_steps.boosted_step:471] PROCESS STEP REVIEW &gt;&gt;&gt; NAME: Update SMBAL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41BC4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> </w:t>
      </w:r>
    </w:p>
    <w:p w14:paraId="130A13F5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 xml:space="preserve">El hecho de que nuestros dispositivos están listados nos indica que fueron reconocidos, el problema se deriva a que </w:t>
      </w:r>
      <w:proofErr w:type="spellStart"/>
      <w:r w:rsidRPr="00B91C89">
        <w:rPr>
          <w:b/>
          <w:bCs/>
          <w:lang w:val="es-MX"/>
        </w:rPr>
        <w:t>smbus</w:t>
      </w:r>
      <w:proofErr w:type="spellEnd"/>
      <w:r w:rsidRPr="00B91C89">
        <w:rPr>
          <w:b/>
          <w:bCs/>
          <w:lang w:val="es-MX"/>
        </w:rPr>
        <w:t xml:space="preserve"> </w:t>
      </w:r>
      <w:r w:rsidRPr="00B91C89">
        <w:rPr>
          <w:lang w:val="es-MX"/>
        </w:rPr>
        <w:t xml:space="preserve">es estricto con los tiempos de respuesta, y ya que el proceso es ejecuta mediante SSH, además de que tenemos la capa de red paramiko_conection.py por lo que si algún dispositivo se tarda, o mantiene el </w:t>
      </w:r>
      <w:proofErr w:type="spellStart"/>
      <w:r w:rsidRPr="00B91C89">
        <w:rPr>
          <w:lang w:val="es-MX"/>
        </w:rPr>
        <w:t>clock</w:t>
      </w:r>
      <w:proofErr w:type="spellEnd"/>
      <w:r w:rsidRPr="00B91C89">
        <w:rPr>
          <w:lang w:val="es-MX"/>
        </w:rPr>
        <w:t xml:space="preserve"> en bajo es descartado asumiendo que se murió o que se </w:t>
      </w:r>
      <w:proofErr w:type="gramStart"/>
      <w:r w:rsidRPr="00B91C89">
        <w:rPr>
          <w:lang w:val="es-MX"/>
        </w:rPr>
        <w:t>bloqueó .</w:t>
      </w:r>
      <w:proofErr w:type="gramEnd"/>
      <w:r w:rsidRPr="00B91C89">
        <w:rPr>
          <w:lang w:val="es-MX"/>
        </w:rPr>
        <w:t xml:space="preserve"> Por lo que en este caso lo ideal es probar la unidad en modo </w:t>
      </w:r>
      <w:proofErr w:type="spellStart"/>
      <w:r w:rsidRPr="00B91C89">
        <w:rPr>
          <w:lang w:val="es-MX"/>
        </w:rPr>
        <w:t>debug</w:t>
      </w:r>
      <w:proofErr w:type="spellEnd"/>
      <w:r w:rsidRPr="00B91C89">
        <w:rPr>
          <w:lang w:val="es-MX"/>
        </w:rPr>
        <w:t xml:space="preserve"> para confirmar que el problema es por el tiempo de respuesta.</w:t>
      </w:r>
    </w:p>
    <w:p w14:paraId="04AC6B1C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> </w:t>
      </w:r>
    </w:p>
    <w:p w14:paraId="6595C120" w14:textId="77777777" w:rsidR="00B91C89" w:rsidRPr="00B91C89" w:rsidRDefault="00B91C89" w:rsidP="00B91C89">
      <w:pPr>
        <w:rPr>
          <w:lang w:val="es-MX"/>
        </w:rPr>
      </w:pPr>
      <w:r w:rsidRPr="00B91C89">
        <w:rPr>
          <w:b/>
          <w:bCs/>
          <w:lang w:val="es-MX"/>
        </w:rPr>
        <w:t>Caso 3:</w:t>
      </w:r>
    </w:p>
    <w:p w14:paraId="3D1ECC0E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 xml:space="preserve">En este último caso al filtrar obtenemos el siguiente resultado, </w:t>
      </w:r>
      <w:proofErr w:type="gramStart"/>
      <w:r w:rsidRPr="00B91C89">
        <w:rPr>
          <w:lang w:val="es-MX"/>
        </w:rPr>
        <w:t>en  este</w:t>
      </w:r>
      <w:proofErr w:type="gramEnd"/>
      <w:r w:rsidRPr="00B91C89">
        <w:rPr>
          <w:lang w:val="es-MX"/>
        </w:rPr>
        <w:t xml:space="preserve"> ejemplo tenemos involucrado también al caso 2  esto nos dice que el dispositivo con la dirección </w:t>
      </w:r>
      <w:r w:rsidRPr="00B91C89">
        <w:rPr>
          <w:b/>
          <w:bCs/>
          <w:lang w:val="es-MX"/>
        </w:rPr>
        <w:t xml:space="preserve">84-0068 </w:t>
      </w:r>
      <w:r w:rsidRPr="00B91C89">
        <w:rPr>
          <w:lang w:val="es-MX"/>
        </w:rPr>
        <w:t xml:space="preserve">(VPWR1_2) está bien y el problema lo tenemos en el siguiente dispositivo con dirección </w:t>
      </w:r>
      <w:r w:rsidRPr="00B91C89">
        <w:rPr>
          <w:b/>
          <w:bCs/>
          <w:lang w:val="es-MX"/>
        </w:rPr>
        <w:t xml:space="preserve">84-006C </w:t>
      </w:r>
      <w:r w:rsidRPr="00B91C89">
        <w:rPr>
          <w:lang w:val="es-MX"/>
        </w:rPr>
        <w:t>(VPWR2_2). Ya que al no estar listado o reconocido nos indica que tenemos un problema el cual generalmente es daño físico en alguna de las líneas (SDA, SCL o ADDR).</w:t>
      </w:r>
    </w:p>
    <w:p w14:paraId="61871059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> </w:t>
      </w:r>
    </w:p>
    <w:p w14:paraId="158B0951" w14:textId="5D209ED3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lastRenderedPageBreak/>
        <w:drawing>
          <wp:inline distT="0" distB="0" distL="0" distR="0" wp14:anchorId="558B5856" wp14:editId="1AAF962B">
            <wp:extent cx="5486400" cy="2442845"/>
            <wp:effectExtent l="0" t="0" r="0" b="0"/>
            <wp:docPr id="15" name="Picture 15" descr="/tmp/vr_smbalert_pin_output_mode.sh &#10;2026-03-02 08:10:18,691 opentest-station10:process_run_9 paramiko_connection.py:151 DEBUG [Station10.MainProcessPlan.GBMC] - Executing blocking command: /tmp/vr_smbalert_pin_output_mode.sh &#10;2026-03-02 08:10:18,691 opentest-station10:process_run_9 paramiko_connection.py: 152 DEBUG [Station10. MainProcessPlan.GBMC] - Command timeout set to 14400 seconds. &#10;2026-03-02 08:10:19,446 opentest-station10:process_run_9 paramiko_connection.py:181 DEBUG [Station10.MainProcessPlan.GBMC] - status code: &#10;1 &#10;2026-03-02 08:10:19,447 opentest-station10:process_run_9 paramiko_connection.py:181 DEBUG [Station10.MainProcessPlan.GBMC] - stdout: &#10;It's a Delta tray, running the tool ... &#10;I2C switch: 64 &#10;VDDO SMBALERT pin mode is already open-drain, skipping the setting. .. &#10;VDD1 SMBALERT pin mode is already open-drain, skipping the setting. .. &#10;I2C switch: 74 &#10;VDDO SMBALERT pin mode is already open-drain, skipping the setting. .. &#10;VDD1 SMBALERT pin mode is already open-drain, skipping the setting ... &#10;I2C switch: 84 &#10;84-0068 is rebound in cleanup &#10;2026-03-02 08:10:19,447 opentest-station10:process_run_9 paramiko_connection.py:181 DEBUG [Station10.MainProcessPlan.GBMC] - stderr: &#10;/tmp/vr_smbalert_pin_output_mode. sh: line 30: echo: write error: No such device &#10;/tmp/vr_smbalert_pin_output_mode. sh: line 18: echo: write error: No such device or address &#10;2026-03-02 08:10:19,448 opentest-station10:process_run_9 paramiko_connection.py:130 DEBUG [Station10.MainProcessPlan. HOST] - End SSH connection to DUT &#10;2026-03-02 08:10:19,449 opentest-station10:process_run_9 paramiko_nested_connection.py: 103 DEBUG [Station10. MainProcessPlan.GBMC] - End SSH connection to target host &#10;2026-03-02 08:10:19,450 opentest-station10:process_run_9 boosted_step.py:1400 ERROR [Station10.MainProcessPlan. UpdateSMBALERTPinMode] - [opentest_boost.process_steps.boosted_step:698] Send command &#10;Traceback (most recent call last) : &#10;File &quot;/home/testusr/viper-test/process_steps/update_smbalert_pin_mode.py&quot;, line 54, in run &#10;output = self.gbmc.execute_command(f&quot; {command_update}' ) &#10;File &quot;/home/testusr/viper-test/stew/drivers/platform/host.py&quot;, line 166, in execute_command &#10;raise HostCommandError( &#10;stew. drivers.platform. host. HostCommandError: Send command failure: /tmp/vr_smbalert_pin_output_mode. sh (error: /tmp/vr_smbalert_pin_output_mode. sh: line 30: echo: write error: No such device) &#10;2026-03-02 08:10:19,453 opentest-station10:process_run_9 boosted_step.py:1370 INFO [Station10.MainProcessPlan. UpdateSMBALERTPinMode] - [opentest_boost.process_steps.boosted_step:383] ---- Completed &#10;2026-03-02 08:10:19,488 opentest-station10:process_run_9 boosted_step.py: 1394 ERROR [Station10.MainProcessPlan. UpdateSMBALERTPinMode] - [opentest_boost.process_steps.boosted_step:471] PROCESS STEP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/tmp/vr_smbalert_pin_output_mode.sh &#10;2026-03-02 08:10:18,691 opentest-station10:process_run_9 paramiko_connection.py:151 DEBUG [Station10.MainProcessPlan.GBMC] - Executing blocking command: /tmp/vr_smbalert_pin_output_mode.sh &#10;2026-03-02 08:10:18,691 opentest-station10:process_run_9 paramiko_connection.py: 152 DEBUG [Station10. MainProcessPlan.GBMC] - Command timeout set to 14400 seconds. &#10;2026-03-02 08:10:19,446 opentest-station10:process_run_9 paramiko_connection.py:181 DEBUG [Station10.MainProcessPlan.GBMC] - status code: &#10;1 &#10;2026-03-02 08:10:19,447 opentest-station10:process_run_9 paramiko_connection.py:181 DEBUG [Station10.MainProcessPlan.GBMC] - stdout: &#10;It's a Delta tray, running the tool ... &#10;I2C switch: 64 &#10;VDDO SMBALERT pin mode is already open-drain, skipping the setting. .. &#10;VDD1 SMBALERT pin mode is already open-drain, skipping the setting. .. &#10;I2C switch: 74 &#10;VDDO SMBALERT pin mode is already open-drain, skipping the setting. .. &#10;VDD1 SMBALERT pin mode is already open-drain, skipping the setting ... &#10;I2C switch: 84 &#10;84-0068 is rebound in cleanup &#10;2026-03-02 08:10:19,447 opentest-station10:process_run_9 paramiko_connection.py:181 DEBUG [Station10.MainProcessPlan.GBMC] - stderr: &#10;/tmp/vr_smbalert_pin_output_mode. sh: line 30: echo: write error: No such device &#10;/tmp/vr_smbalert_pin_output_mode. sh: line 18: echo: write error: No such device or address &#10;2026-03-02 08:10:19,448 opentest-station10:process_run_9 paramiko_connection.py:130 DEBUG [Station10.MainProcessPlan. HOST] - End SSH connection to DUT &#10;2026-03-02 08:10:19,449 opentest-station10:process_run_9 paramiko_nested_connection.py: 103 DEBUG [Station10. MainProcessPlan.GBMC] - End SSH connection to target host &#10;2026-03-02 08:10:19,450 opentest-station10:process_run_9 boosted_step.py:1400 ERROR [Station10.MainProcessPlan. UpdateSMBALERTPinMode] - [opentest_boost.process_steps.boosted_step:698] Send command &#10;Traceback (most recent call last) : &#10;File &quot;/home/testusr/viper-test/process_steps/update_smbalert_pin_mode.py&quot;, line 54, in run &#10;output = self.gbmc.execute_command(f&quot; {command_update}' ) &#10;File &quot;/home/testusr/viper-test/stew/drivers/platform/host.py&quot;, line 166, in execute_command &#10;raise HostCommandError( &#10;stew. drivers.platform. host. HostCommandError: Send command failure: /tmp/vr_smbalert_pin_output_mode. sh (error: /tmp/vr_smbalert_pin_output_mode. sh: line 30: echo: write error: No such device) &#10;2026-03-02 08:10:19,453 opentest-station10:process_run_9 boosted_step.py:1370 INFO [Station10.MainProcessPlan. UpdateSMBALERTPinMode] - [opentest_boost.process_steps.boosted_step:383] ---- Completed &#10;2026-03-02 08:10:19,488 opentest-station10:process_run_9 boosted_step.py: 1394 ERROR [Station10.MainProcessPlan. UpdateSMBALERTPinMode] - [opentest_boost.process_steps.boosted_step:471] PROCESS STEP 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119E2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> </w:t>
      </w:r>
    </w:p>
    <w:p w14:paraId="697AA214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 xml:space="preserve">Para poder entender mejor este caso es necesario entender que tenemos la siguiente nomenclatura </w:t>
      </w:r>
      <w:r w:rsidRPr="00B91C89">
        <w:rPr>
          <w:b/>
          <w:bCs/>
          <w:lang w:val="es-MX"/>
        </w:rPr>
        <w:t xml:space="preserve">[bus- dirección], </w:t>
      </w:r>
      <w:r w:rsidRPr="00B91C89">
        <w:rPr>
          <w:lang w:val="es-MX"/>
        </w:rPr>
        <w:t>por lo que tenemos los siguientes dispositivos involucrados:</w:t>
      </w:r>
    </w:p>
    <w:p w14:paraId="20A8D533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> </w:t>
      </w:r>
    </w:p>
    <w:p w14:paraId="0807C9A4" w14:textId="5ABB2913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lastRenderedPageBreak/>
        <w:drawing>
          <wp:inline distT="0" distB="0" distL="0" distR="0" wp14:anchorId="5DC8C2DE" wp14:editId="18ED17EA">
            <wp:extent cx="4044950" cy="4572000"/>
            <wp:effectExtent l="0" t="0" r="0" b="0"/>
            <wp:docPr id="14" name="Picture 14" descr="gfc0-vpwr1-0-a [64-0068] &#10;gfc0-vpwr1-0-b [64-006a] &#10;gfc0-vpwr2-0-a [64-006c] &#10;gfc0-vpwr2-0-b [64-006e] &#10;gfc1-vpwr1-1-a [74-0068] &#10;gfc1-vpwr1-1-b [74-006a] &#10;gfc1-vpwr2-1-a [74-006c] &#10;gfc1-vpwr2-1-b [74-006e] &#10;gfc2-vpwr1-2-a [84-0068] &#10;gfc2-vpwr1-2-b [84-006a] &#10;gfc2-vpwr2-2-a [84-006c] &#10;gfc2-vpwr2-2-b [84-006e] &#10;gfc3-vpwr1-3-a [94-0068] &#10;gfc3-vpwr1-3-b [94-006a] &#10;gfc3-vpwr2-3-a [94-006c] &#10;gfc3-vpwr2-3-b [94-006e]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gfc0-vpwr1-0-a [64-0068] &#10;gfc0-vpwr1-0-b [64-006a] &#10;gfc0-vpwr2-0-a [64-006c] &#10;gfc0-vpwr2-0-b [64-006e] &#10;gfc1-vpwr1-1-a [74-0068] &#10;gfc1-vpwr1-1-b [74-006a] &#10;gfc1-vpwr2-1-a [74-006c] &#10;gfc1-vpwr2-1-b [74-006e] &#10;gfc2-vpwr1-2-a [84-0068] &#10;gfc2-vpwr1-2-b [84-006a] &#10;gfc2-vpwr2-2-a [84-006c] &#10;gfc2-vpwr2-2-b [84-006e] &#10;gfc3-vpwr1-3-a [94-0068] &#10;gfc3-vpwr1-3-b [94-006a] &#10;gfc3-vpwr2-3-a [94-006c] &#10;gfc3-vpwr2-3-b [94-006e]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95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F5054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> </w:t>
      </w:r>
    </w:p>
    <w:p w14:paraId="05495F64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>Por lo que, si nos encontramos con un mensaje como el de la siguiente imagen nos indica que el problema comienza en el bus 84 y este no puede ser configurado ya que no existe o no responde.</w:t>
      </w:r>
    </w:p>
    <w:p w14:paraId="6ADD2DA2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> </w:t>
      </w:r>
    </w:p>
    <w:p w14:paraId="422C836E" w14:textId="0F459303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drawing>
          <wp:inline distT="0" distB="0" distL="0" distR="0" wp14:anchorId="79E8A080" wp14:editId="55DCB62C">
            <wp:extent cx="4260850" cy="1346200"/>
            <wp:effectExtent l="0" t="0" r="6350" b="6350"/>
            <wp:docPr id="13" name="Picture 13" descr="It's a Delta tray, running the tool. .. &#10;I2C switch: 64 &#10;VDDO SMBALERT pin mode is already open-drain, skipping the setting. .. &#10;VDD1 SMBALERT pin mode is already open-drain, skipping the setting ... &#10;I2C switch: 74 &#10;VDDO SMBALERT pin mode is already open-drain, skipping the setting ... &#10;MOD1 SMBALERT pin mode is already open-drain, skipping the setting. .. &#10;I2C switch: 84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t's a Delta tray, running the tool. .. &#10;I2C switch: 64 &#10;VDDO SMBALERT pin mode is already open-drain, skipping the setting. .. &#10;VDD1 SMBALERT pin mode is already open-drain, skipping the setting ... &#10;I2C switch: 74 &#10;VDDO SMBALERT pin mode is already open-drain, skipping the setting ... &#10;MOD1 SMBALERT pin mode is already open-drain, skipping the setting. .. &#10;I2C switch: 84 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85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AFC3C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> </w:t>
      </w:r>
    </w:p>
    <w:p w14:paraId="606B6B80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> </w:t>
      </w:r>
    </w:p>
    <w:p w14:paraId="1408084F" w14:textId="77777777" w:rsidR="00B91C89" w:rsidRPr="00B91C89" w:rsidRDefault="00B91C89" w:rsidP="00B91C89">
      <w:pPr>
        <w:rPr>
          <w:lang w:val="es-MX"/>
        </w:rPr>
      </w:pPr>
      <w:r w:rsidRPr="00B91C89">
        <w:rPr>
          <w:b/>
          <w:bCs/>
          <w:lang w:val="es-MX"/>
        </w:rPr>
        <w:lastRenderedPageBreak/>
        <w:t>¿Qué debo revisar en este modo de falla?</w:t>
      </w:r>
    </w:p>
    <w:p w14:paraId="13338D61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> </w:t>
      </w:r>
    </w:p>
    <w:p w14:paraId="3BC36B13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>Es importante validar las siguientes localidades de manera minuciosa, validando la impedancia y continuidad de estas localidades. Así como daños al rededor en otros componentes.</w:t>
      </w:r>
    </w:p>
    <w:p w14:paraId="52EF9184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> </w:t>
      </w:r>
    </w:p>
    <w:p w14:paraId="4BAE5815" w14:textId="746991E4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drawing>
          <wp:inline distT="0" distB="0" distL="0" distR="0" wp14:anchorId="6C62573E" wp14:editId="23CFC29C">
            <wp:extent cx="4572000" cy="1428750"/>
            <wp:effectExtent l="0" t="0" r="0" b="0"/>
            <wp:docPr id="12" name="Picture 12" descr="BUS &#10;COMPONENTE &#10;ADDR_A &#10;ADDR_B &#10;SCL &#10;SDA &#10;VPWR1_0 &#10;R261_0 &#10;R262_0 &#10;R197_0 &#10;R200_0 &#10;64 &#10;VPWR2_0 &#10;R270_0 &#10;R273_0 &#10;R268 0 &#10;R269_0 &#10;74 &#10;VPWR1_1 &#10;R261_1 &#10;R262_1 &#10;R197 1 &#10;R200_1 &#10;VPWR2_1 &#10;R270_1 &#10;R273_1 &#10;R268_1 &#10;R269_1 &#10;84 &#10;VPWR1_2 &#10;R261_2 &#10;R262_2 &#10;R197_2 &#10;R200_2 &#10;VPWR2_2 &#10;R270_2 &#10;R273_2 &#10;R268_2 &#10;R269_2 &#10;94 &#10;VPWR1_3 &#10;R261_3 &#10;R262_3 &#10;R197_3 &#10;R200_3 &#10;VPWR2_3 &#10;R270 3 &#10;R273 3 &#10;R268 3 &#10;R269 3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BUS &#10;COMPONENTE &#10;ADDR_A &#10;ADDR_B &#10;SCL &#10;SDA &#10;VPWR1_0 &#10;R261_0 &#10;R262_0 &#10;R197_0 &#10;R200_0 &#10;64 &#10;VPWR2_0 &#10;R270_0 &#10;R273_0 &#10;R268 0 &#10;R269_0 &#10;74 &#10;VPWR1_1 &#10;R261_1 &#10;R262_1 &#10;R197 1 &#10;R200_1 &#10;VPWR2_1 &#10;R270_1 &#10;R273_1 &#10;R268_1 &#10;R269_1 &#10;84 &#10;VPWR1_2 &#10;R261_2 &#10;R262_2 &#10;R197_2 &#10;R200_2 &#10;VPWR2_2 &#10;R270_2 &#10;R273_2 &#10;R268_2 &#10;R269_2 &#10;94 &#10;VPWR1_3 &#10;R261_3 &#10;R262_3 &#10;R197_3 &#10;R200_3 &#10;VPWR2_3 &#10;R270 3 &#10;R273 3 &#10;R268 3 &#10;R269 3 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60361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> </w:t>
      </w:r>
    </w:p>
    <w:p w14:paraId="1C6C93B5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>Algunos de los defectos se ven así:</w:t>
      </w:r>
    </w:p>
    <w:p w14:paraId="0C6B36C9" w14:textId="17FC9D2C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drawing>
          <wp:inline distT="0" distB="0" distL="0" distR="0" wp14:anchorId="13B9D266" wp14:editId="76CFABBE">
            <wp:extent cx="4572000" cy="1847850"/>
            <wp:effectExtent l="0" t="0" r="0" b="0"/>
            <wp:docPr id="11" name="Picture 11" descr="Damaged component | R268_2 (PLO-GFC-07009738-BW) &#10;GFSFLG260500102 | 2026-03-02 14:52:09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Damaged component | R268_2 (PLO-GFC-07009738-BW) &#10;GFSFLG260500102 | 2026-03-02 14:52:09 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1810F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> </w:t>
      </w:r>
    </w:p>
    <w:p w14:paraId="0860CD3B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> </w:t>
      </w:r>
    </w:p>
    <w:p w14:paraId="04AE0D6E" w14:textId="77777777" w:rsidR="00B91C89" w:rsidRPr="00B91C89" w:rsidRDefault="00B91C89" w:rsidP="00B91C89">
      <w:pPr>
        <w:rPr>
          <w:lang w:val="es-MX"/>
        </w:rPr>
      </w:pPr>
      <w:r w:rsidRPr="00B91C89">
        <w:rPr>
          <w:b/>
          <w:bCs/>
          <w:lang w:val="es-MX"/>
        </w:rPr>
        <w:t>Unidades de referencia:</w:t>
      </w:r>
    </w:p>
    <w:p w14:paraId="2445E2E5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74"/>
        <w:gridCol w:w="1996"/>
        <w:gridCol w:w="1372"/>
        <w:gridCol w:w="960"/>
        <w:gridCol w:w="1087"/>
      </w:tblGrid>
      <w:tr w:rsidR="00B91C89" w:rsidRPr="00B91C89" w14:paraId="71B22FC0" w14:textId="77777777" w:rsidTr="00B91C89">
        <w:tc>
          <w:tcPr>
            <w:tcW w:w="2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1E2BEE" w14:textId="77777777" w:rsidR="00B91C89" w:rsidRPr="00B91C89" w:rsidRDefault="00B91C89" w:rsidP="00B91C89">
            <w:pPr>
              <w:rPr>
                <w:lang w:val="es-MX"/>
              </w:rPr>
            </w:pPr>
            <w:r w:rsidRPr="00B91C89">
              <w:rPr>
                <w:b/>
                <w:bCs/>
                <w:lang w:val="es-MX"/>
              </w:rPr>
              <w:t>TRAY</w:t>
            </w:r>
          </w:p>
        </w:tc>
        <w:tc>
          <w:tcPr>
            <w:tcW w:w="1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8820E7" w14:textId="77777777" w:rsidR="00B91C89" w:rsidRPr="00B91C89" w:rsidRDefault="00B91C89" w:rsidP="00B91C89">
            <w:pPr>
              <w:rPr>
                <w:lang w:val="es-MX"/>
              </w:rPr>
            </w:pPr>
            <w:r w:rsidRPr="00B91C89">
              <w:rPr>
                <w:b/>
                <w:bCs/>
                <w:lang w:val="es-MX"/>
              </w:rPr>
              <w:t>SCP</w:t>
            </w:r>
          </w:p>
        </w:tc>
        <w:tc>
          <w:tcPr>
            <w:tcW w:w="1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6316C9" w14:textId="77777777" w:rsidR="00B91C89" w:rsidRPr="00B91C89" w:rsidRDefault="00B91C89" w:rsidP="00B91C89">
            <w:pPr>
              <w:rPr>
                <w:lang w:val="es-MX"/>
              </w:rPr>
            </w:pPr>
            <w:r w:rsidRPr="00B91C89">
              <w:rPr>
                <w:b/>
                <w:bCs/>
                <w:lang w:val="es-MX"/>
              </w:rPr>
              <w:t>LOCALIDAD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6DE0D5" w14:textId="77777777" w:rsidR="00B91C89" w:rsidRPr="00B91C89" w:rsidRDefault="00B91C89" w:rsidP="00B91C89">
            <w:pPr>
              <w:rPr>
                <w:lang w:val="es-MX"/>
              </w:rPr>
            </w:pPr>
            <w:r w:rsidRPr="00B91C89">
              <w:rPr>
                <w:b/>
                <w:bCs/>
                <w:lang w:val="es-MX"/>
              </w:rPr>
              <w:t xml:space="preserve">CASO 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570D9E" w14:textId="77777777" w:rsidR="00B91C89" w:rsidRPr="00B91C89" w:rsidRDefault="00B91C89" w:rsidP="00B91C89">
            <w:pPr>
              <w:rPr>
                <w:lang w:val="es-MX"/>
              </w:rPr>
            </w:pPr>
            <w:r w:rsidRPr="00B91C89">
              <w:rPr>
                <w:b/>
                <w:bCs/>
                <w:lang w:val="es-MX"/>
              </w:rPr>
              <w:t>ESTATUS</w:t>
            </w:r>
          </w:p>
        </w:tc>
      </w:tr>
      <w:tr w:rsidR="00B91C89" w:rsidRPr="00B91C89" w14:paraId="5D8A6AF5" w14:textId="77777777" w:rsidTr="00B91C89">
        <w:tc>
          <w:tcPr>
            <w:tcW w:w="2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DED248" w14:textId="77777777" w:rsidR="00B91C89" w:rsidRPr="00B91C89" w:rsidRDefault="00B91C89" w:rsidP="00B91C89">
            <w:pPr>
              <w:rPr>
                <w:lang w:val="es-MX"/>
              </w:rPr>
            </w:pPr>
            <w:r w:rsidRPr="00B91C89">
              <w:rPr>
                <w:lang w:val="es-MX"/>
              </w:rPr>
              <w:t>FLG2605-01187</w:t>
            </w:r>
          </w:p>
        </w:tc>
        <w:tc>
          <w:tcPr>
            <w:tcW w:w="1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3605FA" w14:textId="77777777" w:rsidR="00B91C89" w:rsidRPr="00B91C89" w:rsidRDefault="00B91C89" w:rsidP="00B91C89">
            <w:pPr>
              <w:rPr>
                <w:lang w:val="es-MX"/>
              </w:rPr>
            </w:pPr>
            <w:r w:rsidRPr="00B91C89">
              <w:rPr>
                <w:lang w:val="es-MX"/>
              </w:rPr>
              <w:t>GFSFLG260500102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8FF7ED" w14:textId="77777777" w:rsidR="00B91C89" w:rsidRPr="00B91C89" w:rsidRDefault="00B91C89" w:rsidP="00B91C89">
            <w:pPr>
              <w:rPr>
                <w:lang w:val="es-MX"/>
              </w:rPr>
            </w:pPr>
            <w:r w:rsidRPr="00B91C89">
              <w:rPr>
                <w:lang w:val="es-MX"/>
              </w:rPr>
              <w:t>R268_2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270A1A" w14:textId="77777777" w:rsidR="00B91C89" w:rsidRPr="00B91C89" w:rsidRDefault="00B91C89" w:rsidP="00B91C89">
            <w:pPr>
              <w:rPr>
                <w:lang w:val="es-MX"/>
              </w:rPr>
            </w:pPr>
            <w:r w:rsidRPr="00B91C89">
              <w:rPr>
                <w:lang w:val="es-MX"/>
              </w:rPr>
              <w:t>3</w:t>
            </w:r>
          </w:p>
        </w:tc>
        <w:tc>
          <w:tcPr>
            <w:tcW w:w="8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BB5A76" w14:textId="77777777" w:rsidR="00B91C89" w:rsidRPr="00B91C89" w:rsidRDefault="00B91C89" w:rsidP="00B91C89">
            <w:pPr>
              <w:rPr>
                <w:lang w:val="es-MX"/>
              </w:rPr>
            </w:pPr>
            <w:r w:rsidRPr="00B91C89">
              <w:rPr>
                <w:lang w:val="es-MX"/>
              </w:rPr>
              <w:t>PASS</w:t>
            </w:r>
          </w:p>
        </w:tc>
      </w:tr>
      <w:tr w:rsidR="00B91C89" w:rsidRPr="00B91C89" w14:paraId="42A87A60" w14:textId="77777777" w:rsidTr="00B91C89">
        <w:tc>
          <w:tcPr>
            <w:tcW w:w="2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363038" w14:textId="77777777" w:rsidR="00B91C89" w:rsidRPr="00B91C89" w:rsidRDefault="00B91C89" w:rsidP="00B91C89">
            <w:pPr>
              <w:rPr>
                <w:lang w:val="es-MX"/>
              </w:rPr>
            </w:pPr>
            <w:r w:rsidRPr="00B91C89">
              <w:rPr>
                <w:lang w:val="es-MX"/>
              </w:rPr>
              <w:lastRenderedPageBreak/>
              <w:t>FLG2614-00244</w:t>
            </w:r>
          </w:p>
        </w:tc>
        <w:tc>
          <w:tcPr>
            <w:tcW w:w="1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E48773" w14:textId="77777777" w:rsidR="00B91C89" w:rsidRPr="00B91C89" w:rsidRDefault="00B91C89" w:rsidP="00B91C89">
            <w:pPr>
              <w:rPr>
                <w:lang w:val="es-MX"/>
              </w:rPr>
            </w:pPr>
            <w:r w:rsidRPr="00B91C89">
              <w:rPr>
                <w:lang w:val="es-MX"/>
              </w:rPr>
              <w:t>GFSFLG261400284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2CF59C" w14:textId="77777777" w:rsidR="00B91C89" w:rsidRPr="00B91C89" w:rsidRDefault="00B91C89" w:rsidP="00B91C89">
            <w:pPr>
              <w:rPr>
                <w:lang w:val="es-MX"/>
              </w:rPr>
            </w:pPr>
            <w:r w:rsidRPr="00B91C89">
              <w:rPr>
                <w:lang w:val="es-MX"/>
              </w:rPr>
              <w:t>R268_1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D7294D" w14:textId="77777777" w:rsidR="00B91C89" w:rsidRPr="00B91C89" w:rsidRDefault="00B91C89" w:rsidP="00B91C89">
            <w:pPr>
              <w:rPr>
                <w:lang w:val="es-MX"/>
              </w:rPr>
            </w:pPr>
            <w:r w:rsidRPr="00B91C89">
              <w:rPr>
                <w:lang w:val="es-MX"/>
              </w:rPr>
              <w:t>3</w:t>
            </w:r>
          </w:p>
        </w:tc>
        <w:tc>
          <w:tcPr>
            <w:tcW w:w="8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5861AF" w14:textId="77777777" w:rsidR="00B91C89" w:rsidRPr="00B91C89" w:rsidRDefault="00B91C89" w:rsidP="00B91C89">
            <w:pPr>
              <w:rPr>
                <w:lang w:val="es-MX"/>
              </w:rPr>
            </w:pPr>
            <w:r w:rsidRPr="00B91C89">
              <w:rPr>
                <w:lang w:val="es-MX"/>
              </w:rPr>
              <w:t>PASS</w:t>
            </w:r>
          </w:p>
        </w:tc>
      </w:tr>
      <w:tr w:rsidR="00B91C89" w:rsidRPr="00B91C89" w14:paraId="34759C13" w14:textId="77777777" w:rsidTr="00B91C89">
        <w:tc>
          <w:tcPr>
            <w:tcW w:w="2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6B7BD5" w14:textId="77777777" w:rsidR="00B91C89" w:rsidRPr="00B91C89" w:rsidRDefault="00B91C89" w:rsidP="00B91C89">
            <w:pPr>
              <w:rPr>
                <w:lang w:val="es-MX"/>
              </w:rPr>
            </w:pPr>
            <w:r w:rsidRPr="00B91C89">
              <w:rPr>
                <w:lang w:val="es-MX"/>
              </w:rPr>
              <w:t>FLG2604-00114</w:t>
            </w:r>
          </w:p>
        </w:tc>
        <w:tc>
          <w:tcPr>
            <w:tcW w:w="1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7A74BE" w14:textId="77777777" w:rsidR="00B91C89" w:rsidRPr="00B91C89" w:rsidRDefault="00B91C89" w:rsidP="00B91C89">
            <w:pPr>
              <w:rPr>
                <w:lang w:val="es-MX"/>
              </w:rPr>
            </w:pPr>
            <w:r w:rsidRPr="00B91C89">
              <w:rPr>
                <w:lang w:val="es-MX"/>
              </w:rPr>
              <w:t>GFSFLG260400006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DD791D" w14:textId="77777777" w:rsidR="00B91C89" w:rsidRPr="00B91C89" w:rsidRDefault="00B91C89" w:rsidP="00B91C89">
            <w:pPr>
              <w:rPr>
                <w:lang w:val="es-MX"/>
              </w:rPr>
            </w:pPr>
            <w:r w:rsidRPr="00B91C89">
              <w:rPr>
                <w:lang w:val="es-MX"/>
              </w:rPr>
              <w:t>NDF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7C0A13" w14:textId="77777777" w:rsidR="00B91C89" w:rsidRPr="00B91C89" w:rsidRDefault="00B91C89" w:rsidP="00B91C89">
            <w:pPr>
              <w:rPr>
                <w:lang w:val="es-MX"/>
              </w:rPr>
            </w:pPr>
            <w:r w:rsidRPr="00B91C89">
              <w:rPr>
                <w:lang w:val="es-MX"/>
              </w:rPr>
              <w:t>2</w:t>
            </w:r>
          </w:p>
        </w:tc>
        <w:tc>
          <w:tcPr>
            <w:tcW w:w="8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9B721D" w14:textId="77777777" w:rsidR="00B91C89" w:rsidRPr="00B91C89" w:rsidRDefault="00B91C89" w:rsidP="00B91C89">
            <w:pPr>
              <w:rPr>
                <w:lang w:val="es-MX"/>
              </w:rPr>
            </w:pPr>
            <w:r w:rsidRPr="00B91C89">
              <w:rPr>
                <w:lang w:val="es-MX"/>
              </w:rPr>
              <w:t>PASS</w:t>
            </w:r>
          </w:p>
        </w:tc>
      </w:tr>
      <w:tr w:rsidR="00B91C89" w:rsidRPr="00B91C89" w14:paraId="2BEA4D01" w14:textId="77777777" w:rsidTr="00B91C89">
        <w:tc>
          <w:tcPr>
            <w:tcW w:w="2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F16111" w14:textId="77777777" w:rsidR="00B91C89" w:rsidRPr="00B91C89" w:rsidRDefault="00B91C89" w:rsidP="00B91C89">
            <w:pPr>
              <w:rPr>
                <w:lang w:val="es-MX"/>
              </w:rPr>
            </w:pPr>
            <w:r w:rsidRPr="00B91C89">
              <w:rPr>
                <w:lang w:val="es-MX"/>
              </w:rPr>
              <w:t>FLG2615-01063</w:t>
            </w:r>
          </w:p>
        </w:tc>
        <w:tc>
          <w:tcPr>
            <w:tcW w:w="1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258CB0" w14:textId="77777777" w:rsidR="00B91C89" w:rsidRPr="00B91C89" w:rsidRDefault="00B91C89" w:rsidP="00B91C89">
            <w:pPr>
              <w:rPr>
                <w:lang w:val="es-MX"/>
              </w:rPr>
            </w:pPr>
            <w:r w:rsidRPr="00B91C89">
              <w:rPr>
                <w:lang w:val="es-MX"/>
              </w:rPr>
              <w:t>GFSFLG261500810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9308AB" w14:textId="77777777" w:rsidR="00B91C89" w:rsidRPr="00B91C89" w:rsidRDefault="00B91C89" w:rsidP="00B91C89">
            <w:pPr>
              <w:rPr>
                <w:lang w:val="es-MX"/>
              </w:rPr>
            </w:pPr>
            <w:r w:rsidRPr="00B91C89">
              <w:rPr>
                <w:lang w:val="es-MX"/>
              </w:rPr>
              <w:t>NDF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C03B98" w14:textId="77777777" w:rsidR="00B91C89" w:rsidRPr="00B91C89" w:rsidRDefault="00B91C89" w:rsidP="00B91C89">
            <w:pPr>
              <w:rPr>
                <w:lang w:val="es-MX"/>
              </w:rPr>
            </w:pPr>
            <w:r w:rsidRPr="00B91C89">
              <w:rPr>
                <w:lang w:val="es-MX"/>
              </w:rPr>
              <w:t>2</w:t>
            </w:r>
          </w:p>
        </w:tc>
        <w:tc>
          <w:tcPr>
            <w:tcW w:w="8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BB2E41" w14:textId="77777777" w:rsidR="00B91C89" w:rsidRPr="00B91C89" w:rsidRDefault="00B91C89" w:rsidP="00B91C89">
            <w:pPr>
              <w:rPr>
                <w:lang w:val="es-MX"/>
              </w:rPr>
            </w:pPr>
            <w:r w:rsidRPr="00B91C89">
              <w:rPr>
                <w:lang w:val="es-MX"/>
              </w:rPr>
              <w:t>PASS</w:t>
            </w:r>
          </w:p>
        </w:tc>
      </w:tr>
      <w:tr w:rsidR="00B91C89" w:rsidRPr="00B91C89" w14:paraId="1F6D3785" w14:textId="77777777" w:rsidTr="00B91C89">
        <w:tc>
          <w:tcPr>
            <w:tcW w:w="2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98ED96" w14:textId="77777777" w:rsidR="00B91C89" w:rsidRPr="00B91C89" w:rsidRDefault="00B91C89" w:rsidP="00B91C89">
            <w:pPr>
              <w:rPr>
                <w:lang w:val="es-MX"/>
              </w:rPr>
            </w:pPr>
            <w:r w:rsidRPr="00B91C89">
              <w:rPr>
                <w:lang w:val="es-MX"/>
              </w:rPr>
              <w:t>FLG2613-00116</w:t>
            </w:r>
          </w:p>
        </w:tc>
        <w:tc>
          <w:tcPr>
            <w:tcW w:w="1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DF859C" w14:textId="77777777" w:rsidR="00B91C89" w:rsidRPr="00B91C89" w:rsidRDefault="00B91C89" w:rsidP="00B91C89">
            <w:pPr>
              <w:rPr>
                <w:lang w:val="es-MX"/>
              </w:rPr>
            </w:pPr>
            <w:r w:rsidRPr="00B91C89">
              <w:rPr>
                <w:lang w:val="es-MX"/>
              </w:rPr>
              <w:t>GFSFLG261300060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157DA6" w14:textId="77777777" w:rsidR="00B91C89" w:rsidRPr="00B91C89" w:rsidRDefault="00B91C89" w:rsidP="00B91C89">
            <w:pPr>
              <w:rPr>
                <w:lang w:val="es-MX"/>
              </w:rPr>
            </w:pPr>
            <w:r w:rsidRPr="00B91C89">
              <w:rPr>
                <w:lang w:val="es-MX"/>
              </w:rPr>
              <w:t>NDF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822A2F" w14:textId="77777777" w:rsidR="00B91C89" w:rsidRPr="00B91C89" w:rsidRDefault="00B91C89" w:rsidP="00B91C89">
            <w:pPr>
              <w:rPr>
                <w:lang w:val="es-MX"/>
              </w:rPr>
            </w:pPr>
            <w:r w:rsidRPr="00B91C89">
              <w:rPr>
                <w:lang w:val="es-MX"/>
              </w:rPr>
              <w:t>1</w:t>
            </w:r>
          </w:p>
        </w:tc>
        <w:tc>
          <w:tcPr>
            <w:tcW w:w="8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994807" w14:textId="77777777" w:rsidR="00B91C89" w:rsidRPr="00B91C89" w:rsidRDefault="00B91C89" w:rsidP="00B91C89">
            <w:pPr>
              <w:rPr>
                <w:lang w:val="es-MX"/>
              </w:rPr>
            </w:pPr>
            <w:r w:rsidRPr="00B91C89">
              <w:rPr>
                <w:lang w:val="es-MX"/>
              </w:rPr>
              <w:t>PASS</w:t>
            </w:r>
          </w:p>
        </w:tc>
      </w:tr>
    </w:tbl>
    <w:p w14:paraId="3BF7B046" w14:textId="77777777" w:rsidR="00B91C89" w:rsidRPr="00B91C89" w:rsidRDefault="00B91C89" w:rsidP="00B91C89">
      <w:pPr>
        <w:rPr>
          <w:lang w:val="es-MX"/>
        </w:rPr>
      </w:pPr>
      <w:r w:rsidRPr="00B91C89">
        <w:rPr>
          <w:lang w:val="es-MX"/>
        </w:rPr>
        <w:t> </w:t>
      </w:r>
    </w:p>
    <w:p w14:paraId="283247CC" w14:textId="77777777" w:rsidR="00B91C89" w:rsidRPr="00B91C89" w:rsidRDefault="00B91C89" w:rsidP="00B91C89">
      <w:pPr>
        <w:rPr>
          <w:lang w:val="es-MX"/>
        </w:rPr>
      </w:pPr>
      <w:hyperlink r:id="rId16" w:history="1">
        <w:r w:rsidRPr="00B91C89">
          <w:rPr>
            <w:rStyle w:val="Hyperlink"/>
            <w:b/>
            <w:bCs/>
            <w:lang w:val="es-MX"/>
          </w:rPr>
          <w:t>jorge.gonzalezcarrillo@flex.com</w:t>
        </w:r>
      </w:hyperlink>
    </w:p>
    <w:p w14:paraId="2BF912D6" w14:textId="77777777" w:rsidR="00B91C89" w:rsidRPr="00B91C89" w:rsidRDefault="00B91C89" w:rsidP="00B91C89">
      <w:pPr>
        <w:rPr>
          <w:lang w:val="es-MX"/>
        </w:rPr>
      </w:pPr>
      <w:r w:rsidRPr="00B91C89">
        <w:rPr>
          <w:b/>
          <w:bCs/>
          <w:lang w:val="es-MX"/>
        </w:rPr>
        <w:t>German Escobar</w:t>
      </w:r>
    </w:p>
    <w:p w14:paraId="762CC1AA" w14:textId="77777777" w:rsidR="00B91C89" w:rsidRPr="00B91C89" w:rsidRDefault="00B91C89">
      <w:pPr>
        <w:rPr>
          <w:lang w:val="es-MX"/>
        </w:rPr>
      </w:pPr>
    </w:p>
    <w:sectPr w:rsidR="00B91C89" w:rsidRPr="00B91C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D53EC7"/>
    <w:multiLevelType w:val="multilevel"/>
    <w:tmpl w:val="4D7AA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6328434">
    <w:abstractNumId w:val="8"/>
  </w:num>
  <w:num w:numId="2" w16cid:durableId="572395623">
    <w:abstractNumId w:val="6"/>
  </w:num>
  <w:num w:numId="3" w16cid:durableId="1169101441">
    <w:abstractNumId w:val="5"/>
  </w:num>
  <w:num w:numId="4" w16cid:durableId="1582060400">
    <w:abstractNumId w:val="4"/>
  </w:num>
  <w:num w:numId="5" w16cid:durableId="1512379129">
    <w:abstractNumId w:val="7"/>
  </w:num>
  <w:num w:numId="6" w16cid:durableId="1713142233">
    <w:abstractNumId w:val="3"/>
  </w:num>
  <w:num w:numId="7" w16cid:durableId="223220493">
    <w:abstractNumId w:val="2"/>
  </w:num>
  <w:num w:numId="8" w16cid:durableId="1069886309">
    <w:abstractNumId w:val="1"/>
  </w:num>
  <w:num w:numId="9" w16cid:durableId="755203130">
    <w:abstractNumId w:val="0"/>
  </w:num>
  <w:num w:numId="10" w16cid:durableId="304436665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310"/>
    <w:rsid w:val="0015074B"/>
    <w:rsid w:val="0029639D"/>
    <w:rsid w:val="00326F90"/>
    <w:rsid w:val="005A0538"/>
    <w:rsid w:val="00AA1D8D"/>
    <w:rsid w:val="00B47730"/>
    <w:rsid w:val="00B91C8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D3A48C"/>
  <w14:defaultImageDpi w14:val="300"/>
  <w15:docId w15:val="{7948B3B6-2229-48CA-A223-F4B503B6C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91C8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1C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73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jorge.gonzalezcarrillo@flex.com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799</Words>
  <Characters>4399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Jacquelinne Mendoza</dc:creator>
  <cp:keywords/>
  <dc:description>generated by python-docx</dc:description>
  <cp:lastModifiedBy>Jacquelinne Mendoza</cp:lastModifiedBy>
  <cp:revision>2</cp:revision>
  <dcterms:created xsi:type="dcterms:W3CDTF">2026-06-29T16:23:00Z</dcterms:created>
  <dcterms:modified xsi:type="dcterms:W3CDTF">2026-06-29T16:24:00Z</dcterms:modified>
  <cp:category/>
</cp:coreProperties>
</file>