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ICT_LITE_Modificado</w:t>
      </w:r>
    </w:p>
    <w:p>
      <w:r>
        <w:t>INFORMACIÓN BASE DEL SISTEMA EXPERTO</w:t>
        <w:br/>
        <w:br/>
        <w:t>TIPO:</w:t>
        <w:br/>
        <w:t>Proceso de Prueba / Herramienta de Diagnóstico</w:t>
        <w:br/>
        <w:br/>
        <w:t>USO:</w:t>
        <w:br/>
        <w:t>Ejecutar pruebas ICT en unidades que tienen instalados los cuatro SCP y que no pueden ser evaluadas mediante la configuración estándar de producción.</w:t>
        <w:br/>
        <w:br/>
        <w:t>APLICA CUANDO:</w:t>
        <w:br/>
        <w:t>- La tarjeta tiene instalados los cuatro SCP.</w:t>
        <w:br/>
        <w:t>- Se requiere ejecutar ICT en una unidad completamente ensamblada.</w:t>
        <w:br/>
        <w:t>- No es posible utilizar la configuración estándar con enfriamiento por Chillers.</w:t>
        <w:br/>
        <w:t>- Se requiere validación previa a energizar la tarjeta.</w:t>
        <w:br/>
        <w:br/>
        <w:t>AREA:</w:t>
        <w:br/>
        <w:t>ICT</w:t>
        <w:br/>
        <w:t>TEST</w:t>
        <w:br/>
        <w:t>VALIDACION</w:t>
        <w:br/>
        <w:t>DIAGNOSTICO</w:t>
        <w:br/>
        <w:t>NPI</w:t>
        <w:br/>
        <w:br/>
        <w:t>KEYWORDS:</w:t>
        <w:br/>
        <w:t>ICT Lite</w:t>
        <w:br/>
        <w:t>ICT</w:t>
        <w:br/>
        <w:t>SCP</w:t>
        <w:br/>
        <w:t>3070</w:t>
        <w:br/>
        <w:t>Golden Unit</w:t>
        <w:br/>
        <w:t>Golden Mode</w:t>
        <w:br/>
        <w:t>Chiller</w:t>
        <w:br/>
        <w:t>Test Fixture</w:t>
        <w:br/>
        <w:t>Electrical Test</w:t>
        <w:br/>
        <w:t>Ghostfish</w:t>
        <w:br/>
        <w:br/>
        <w:t>RESUMEN:</w:t>
        <w:br/>
        <w:t>ICT Lite es una versión reducida de la prueba ICT convencional. Fue desarrollada para validar tarjetas con los cuatro SCP instalados utilizando un equipo especializado. Debido a que no cuenta con el sistema de enfriamiento utilizado por los equipos estándar, la tarjeta no es energizada durante la prueba para evitar sobrecalentamiento.</w:t>
        <w:br/>
        <w:br/>
        <w:t>USO RAPIDO:</w:t>
        <w:br/>
        <w:t>1. Verificar que la unidad tenga los cuatro SCP instalados.</w:t>
        <w:br/>
        <w:t>2. Utilizar la estación ICT Lite habilitada.</w:t>
        <w:br/>
        <w:t>3. Ejecutar la prueba sin energizar la tarjeta.</w:t>
        <w:br/>
        <w:t>4. Analizar resultados eléctricos previos al encendido.</w:t>
        <w:br/>
        <w:t>5. Validar fallas encontradas o liberar la unidad.</w:t>
        <w:br/>
        <w:br/>
        <w:t>CARACTERISTICAS:</w:t>
        <w:br/>
        <w:t>- Versión reducida de ICT.</w:t>
        <w:br/>
        <w:t>- No energiza la tarjeta.</w:t>
        <w:br/>
        <w:t>- Evita riesgos de sobrecalentamiento.</w:t>
        <w:br/>
        <w:t>- Compatible con pruebas Golden.</w:t>
        <w:br/>
        <w:t>- Utiliza una mecánica de prueba similar al ICT estándar.</w:t>
        <w:br/>
        <w:br/>
        <w:t>VENTAJAS:</w:t>
        <w:br/>
        <w:t>- Permite probar unidades con SCP instalados.</w:t>
        <w:br/>
        <w:t>- Reduce riesgo térmico.</w:t>
        <w:br/>
        <w:t>- Facilita diagnósticos eléctricos preliminares.</w:t>
        <w:br/>
        <w:t>- Mantiene compatibilidad con metodologías ICT existentes.</w:t>
        <w:br/>
        <w:br/>
        <w:t>LIMITACIONES:</w:t>
        <w:br/>
        <w:t>- No valida comportamientos posteriores al encendido.</w:t>
        <w:br/>
        <w:t>- No ejecuta pruebas que requieran energización.</w:t>
        <w:br/>
        <w:t>- Cobertura menor que ICT completo.</w:t>
        <w:br/>
        <w:br/>
        <w:t>COMO CONFIRMAR:</w:t>
        <w:br/>
        <w:t>- Verificar que la prueba fue ejecutada en modo ICT Lite.</w:t>
        <w:br/>
        <w:t>- Corroborar que la tarjeta no fue energizada.</w:t>
        <w:br/>
        <w:t>- Revisar resultados obtenidos antes de la etapa de power-up.</w:t>
        <w:br/>
        <w:br/>
        <w:t>RELACIONADO CON:</w:t>
        <w:br/>
        <w:t>- ICT</w:t>
        <w:br/>
        <w:t>- Golden Unit</w:t>
        <w:br/>
        <w:t>- In-Circuit Test</w:t>
        <w:br/>
        <w:t>- Test 3070</w:t>
        <w:br/>
        <w:t>- SCP</w:t>
        <w:br/>
        <w:t>- Diagnóstico eléctrico</w:t>
        <w:br/>
        <w:br/>
        <w:t>SALIDA ESPERADA:</w:t>
        <w:br/>
        <w:t>Validación eléctrica segura de tarjetas con cuatro SCP instalados antes de aplicar energía al sistema.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Jacquelinne Mendoza</dc:creator>
  <keywords/>
  <dc:description>generated by python-docx</dc:description>
  <lastModifiedBy>Jacquelinne Mendoza</lastModifiedBy>
  <revision>1</revision>
  <dcterms:created xsi:type="dcterms:W3CDTF">2026-06-26T18:35:26.4003937Z</dcterms:created>
  <dcterms:modified xsi:type="dcterms:W3CDTF">2026-06-26T18:35:26.4003937Z</dcterms:modified>
  <category/>
</coreProperties>
</file>