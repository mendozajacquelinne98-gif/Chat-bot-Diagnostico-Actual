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A1D71" w14:textId="77777777" w:rsidR="00C30F8A" w:rsidRPr="00F07260" w:rsidRDefault="00000000">
      <w:pPr>
        <w:pStyle w:val="Title"/>
        <w:rPr>
          <w:lang w:val="es-MX"/>
        </w:rPr>
      </w:pPr>
      <w:proofErr w:type="spellStart"/>
      <w:r w:rsidRPr="00F07260">
        <w:rPr>
          <w:lang w:val="es-MX"/>
        </w:rPr>
        <w:t>Fallas_ASIC_Modificado</w:t>
      </w:r>
      <w:proofErr w:type="spellEnd"/>
    </w:p>
    <w:p w14:paraId="0A9B05B6" w14:textId="7836CF03" w:rsidR="00F07260" w:rsidRDefault="00000000">
      <w:pPr>
        <w:rPr>
          <w:lang w:val="es-MX"/>
        </w:rPr>
      </w:pPr>
      <w:r w:rsidRPr="00F07260">
        <w:rPr>
          <w:lang w:val="es-MX"/>
        </w:rPr>
        <w:t>INFORMACIÓN BASE DEL SISTEMA EXPERTO</w:t>
      </w:r>
      <w:r w:rsidRPr="00F07260">
        <w:rPr>
          <w:lang w:val="es-MX"/>
        </w:rPr>
        <w:br/>
      </w:r>
      <w:r w:rsidRPr="00F07260">
        <w:rPr>
          <w:lang w:val="es-MX"/>
        </w:rPr>
        <w:br/>
        <w:t>TIPO:</w:t>
      </w:r>
      <w:r w:rsidRPr="00F07260">
        <w:rPr>
          <w:lang w:val="es-MX"/>
        </w:rPr>
        <w:br/>
        <w:t xml:space="preserve">Diagnóstico de ASIC /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 xml:space="preserve"> / </w:t>
      </w:r>
      <w:proofErr w:type="spellStart"/>
      <w:r w:rsidRPr="00F07260">
        <w:rPr>
          <w:lang w:val="es-MX"/>
        </w:rPr>
        <w:t>Power</w:t>
      </w:r>
      <w:proofErr w:type="spellEnd"/>
      <w:r w:rsidRPr="00F07260">
        <w:rPr>
          <w:lang w:val="es-MX"/>
        </w:rPr>
        <w:t xml:space="preserve"> </w:t>
      </w:r>
      <w:proofErr w:type="spellStart"/>
      <w:r w:rsidRPr="00F07260">
        <w:rPr>
          <w:lang w:val="es-MX"/>
        </w:rPr>
        <w:t>Sequencing</w:t>
      </w:r>
      <w:proofErr w:type="spellEnd"/>
      <w:r w:rsidRPr="00F07260">
        <w:rPr>
          <w:lang w:val="es-MX"/>
        </w:rPr>
        <w:br/>
      </w:r>
      <w:r w:rsidRPr="00F07260">
        <w:rPr>
          <w:lang w:val="es-MX"/>
        </w:rPr>
        <w:br/>
        <w:t>USO:</w:t>
      </w:r>
      <w:r w:rsidRPr="00F07260">
        <w:rPr>
          <w:lang w:val="es-MX"/>
        </w:rPr>
        <w:br/>
        <w:t xml:space="preserve">Diagnóstico de fallas relacionadas con ASIC, canales GFC, secuencia de arranque, canales sin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 xml:space="preserve"> y apagados inesperados.</w:t>
      </w:r>
      <w:r w:rsidRPr="00F07260">
        <w:rPr>
          <w:lang w:val="es-MX"/>
        </w:rPr>
        <w:br/>
      </w:r>
      <w:r w:rsidRPr="00F07260">
        <w:rPr>
          <w:lang w:val="es-MX"/>
        </w:rPr>
        <w:br/>
        <w:t>APLICA CUANDO:</w:t>
      </w:r>
      <w:r w:rsidRPr="00F07260">
        <w:rPr>
          <w:lang w:val="es-MX"/>
        </w:rPr>
        <w:br/>
        <w:t>- Se sospecha falla de ASIC.</w:t>
      </w:r>
      <w:r w:rsidRPr="00F07260">
        <w:rPr>
          <w:lang w:val="es-MX"/>
        </w:rPr>
        <w:br/>
        <w:t xml:space="preserve">- Existe </w:t>
      </w:r>
      <w:proofErr w:type="spellStart"/>
      <w:r w:rsidRPr="00F07260">
        <w:rPr>
          <w:lang w:val="es-MX"/>
        </w:rPr>
        <w:t>pcie</w:t>
      </w:r>
      <w:proofErr w:type="spellEnd"/>
      <w:r w:rsidRPr="00F07260">
        <w:rPr>
          <w:lang w:val="es-MX"/>
        </w:rPr>
        <w:t>-data-</w:t>
      </w:r>
      <w:proofErr w:type="spellStart"/>
      <w:r w:rsidRPr="00F07260">
        <w:rPr>
          <w:lang w:val="es-MX"/>
        </w:rPr>
        <w:t>mismatch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 xml:space="preserve">- Un canal GFC no </w:t>
      </w:r>
      <w:proofErr w:type="spellStart"/>
      <w:r w:rsidRPr="00F07260">
        <w:rPr>
          <w:lang w:val="es-MX"/>
        </w:rPr>
        <w:t>bootea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>- Un canal se apaga durante pruebas.</w:t>
      </w:r>
      <w:r w:rsidRPr="00F07260">
        <w:rPr>
          <w:lang w:val="es-MX"/>
        </w:rPr>
        <w:br/>
        <w:t>- Existen errores de CM_DONE o CM_ERROR.</w:t>
      </w:r>
      <w:r w:rsidRPr="00F07260">
        <w:rPr>
          <w:lang w:val="es-MX"/>
        </w:rPr>
        <w:br/>
      </w:r>
      <w:r w:rsidRPr="00F07260">
        <w:rPr>
          <w:lang w:val="es-MX"/>
        </w:rPr>
        <w:br/>
        <w:t>AREA:</w:t>
      </w:r>
      <w:r w:rsidRPr="00F07260">
        <w:rPr>
          <w:lang w:val="es-MX"/>
        </w:rPr>
        <w:br/>
        <w:t>IST</w:t>
      </w:r>
      <w:r w:rsidRPr="00F07260">
        <w:rPr>
          <w:lang w:val="es-MX"/>
        </w:rPr>
        <w:br/>
        <w:t>DEBUG</w:t>
      </w:r>
      <w:r w:rsidRPr="00F07260">
        <w:rPr>
          <w:lang w:val="es-MX"/>
        </w:rPr>
        <w:br/>
        <w:t>ASIC</w:t>
      </w:r>
      <w:r w:rsidRPr="00F07260">
        <w:rPr>
          <w:lang w:val="es-MX"/>
        </w:rPr>
        <w:br/>
        <w:t>POWER</w:t>
      </w:r>
      <w:r w:rsidRPr="00F07260">
        <w:rPr>
          <w:lang w:val="es-MX"/>
        </w:rPr>
        <w:br/>
        <w:t>BOOT</w:t>
      </w:r>
      <w:r w:rsidRPr="00F07260">
        <w:rPr>
          <w:lang w:val="es-MX"/>
        </w:rPr>
        <w:br/>
      </w:r>
      <w:r w:rsidRPr="00F07260">
        <w:rPr>
          <w:lang w:val="es-MX"/>
        </w:rPr>
        <w:br/>
        <w:t>KEYWORDS:</w:t>
      </w:r>
      <w:r w:rsidRPr="00F07260">
        <w:rPr>
          <w:lang w:val="es-MX"/>
        </w:rPr>
        <w:br/>
        <w:t>ASIC</w:t>
      </w:r>
      <w:r w:rsidRPr="00F07260">
        <w:rPr>
          <w:lang w:val="es-MX"/>
        </w:rPr>
        <w:br/>
        <w:t>GFC</w:t>
      </w:r>
      <w:r w:rsidRPr="00F07260">
        <w:rPr>
          <w:lang w:val="es-MX"/>
        </w:rPr>
        <w:br/>
        <w:t>CM_DONE</w:t>
      </w:r>
      <w:r w:rsidRPr="00F07260">
        <w:rPr>
          <w:lang w:val="es-MX"/>
        </w:rPr>
        <w:br/>
        <w:t>CM_ERROR</w:t>
      </w:r>
      <w:r w:rsidRPr="00F07260">
        <w:rPr>
          <w:lang w:val="es-MX"/>
        </w:rPr>
        <w:br/>
        <w:t>ADM1266</w:t>
      </w:r>
      <w:r w:rsidRPr="00F07260">
        <w:rPr>
          <w:lang w:val="es-MX"/>
        </w:rPr>
        <w:br/>
        <w:t>Blackbox</w:t>
      </w:r>
      <w:r w:rsidRPr="00F07260">
        <w:rPr>
          <w:lang w:val="es-MX"/>
        </w:rPr>
        <w:br/>
        <w:t>ASICSEQ</w:t>
      </w:r>
      <w:r w:rsidRPr="00F07260">
        <w:rPr>
          <w:lang w:val="es-MX"/>
        </w:rPr>
        <w:br/>
        <w:t>GFC_OVERTEMP_L</w:t>
      </w:r>
      <w:r w:rsidRPr="00F07260">
        <w:rPr>
          <w:lang w:val="es-MX"/>
        </w:rPr>
        <w:br/>
        <w:t>VR_VDDQL_PGOOD</w:t>
      </w:r>
      <w:r w:rsidRPr="00F07260">
        <w:rPr>
          <w:lang w:val="es-MX"/>
        </w:rPr>
        <w:br/>
      </w:r>
      <w:proofErr w:type="spellStart"/>
      <w:r w:rsidRPr="00F07260">
        <w:rPr>
          <w:lang w:val="es-MX"/>
        </w:rPr>
        <w:t>Power</w:t>
      </w:r>
      <w:proofErr w:type="spellEnd"/>
      <w:r w:rsidRPr="00F07260">
        <w:rPr>
          <w:lang w:val="es-MX"/>
        </w:rPr>
        <w:t xml:space="preserve"> </w:t>
      </w:r>
      <w:proofErr w:type="spellStart"/>
      <w:r w:rsidRPr="00F07260">
        <w:rPr>
          <w:lang w:val="es-MX"/>
        </w:rPr>
        <w:t>Sequencer</w:t>
      </w:r>
      <w:proofErr w:type="spellEnd"/>
      <w:r w:rsidRPr="00F07260">
        <w:rPr>
          <w:lang w:val="es-MX"/>
        </w:rPr>
        <w:br/>
      </w:r>
      <w:r w:rsidRPr="00F07260">
        <w:rPr>
          <w:lang w:val="es-MX"/>
        </w:rPr>
        <w:br/>
        <w:t>RESUMEN:</w:t>
      </w:r>
      <w:r w:rsidRPr="00F07260">
        <w:rPr>
          <w:lang w:val="es-MX"/>
        </w:rPr>
        <w:br/>
        <w:t xml:space="preserve">Antes de diagnosticar un ASIC como causa raíz, es obligatorio verificar que todos los canales GFC completen correctamente el proceso de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 xml:space="preserve"> y permanezcan energizados. El análisis principal se realiza mediante el comando list_gfc_cm_state.sh y los registros ADM1266 Blackbox. </w:t>
      </w:r>
      <w:r>
        <w:t></w:t>
      </w:r>
      <w:r w:rsidRPr="00F07260">
        <w:rPr>
          <w:lang w:val="es-MX"/>
        </w:rPr>
        <w:t>cite</w:t>
      </w:r>
      <w:r>
        <w:t></w:t>
      </w:r>
      <w:r w:rsidRPr="00F07260">
        <w:rPr>
          <w:lang w:val="es-MX"/>
        </w:rPr>
        <w:t>turn46search1</w:t>
      </w:r>
      <w:r>
        <w:t></w:t>
      </w:r>
      <w:r w:rsidRPr="00F07260">
        <w:rPr>
          <w:lang w:val="es-MX"/>
        </w:rPr>
        <w:br/>
      </w:r>
      <w:r w:rsidRPr="00F07260">
        <w:rPr>
          <w:lang w:val="es-MX"/>
        </w:rPr>
        <w:lastRenderedPageBreak/>
        <w:br/>
        <w:t>USO RAPIDO:</w:t>
      </w:r>
      <w:r w:rsidRPr="00F07260">
        <w:rPr>
          <w:lang w:val="es-MX"/>
        </w:rPr>
        <w:br/>
        <w:t xml:space="preserve">1. Revisar </w:t>
      </w:r>
      <w:proofErr w:type="spellStart"/>
      <w:r w:rsidRPr="00F07260">
        <w:rPr>
          <w:lang w:val="es-MX"/>
        </w:rPr>
        <w:t>carrot</w:t>
      </w:r>
      <w:proofErr w:type="spellEnd"/>
      <w:r w:rsidRPr="00F07260">
        <w:rPr>
          <w:lang w:val="es-MX"/>
        </w:rPr>
        <w:t xml:space="preserve"> log.</w:t>
      </w:r>
      <w:r w:rsidRPr="00F07260">
        <w:rPr>
          <w:lang w:val="es-MX"/>
        </w:rPr>
        <w:br/>
        <w:t>2. Ejecutar análisis de list_gfc_cm_state.sh.</w:t>
      </w:r>
      <w:r w:rsidRPr="00F07260">
        <w:rPr>
          <w:lang w:val="es-MX"/>
        </w:rPr>
        <w:br/>
        <w:t xml:space="preserve">3. Identificar canales sin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>4. Revisar CM_DONE y CM_ERROR.</w:t>
      </w:r>
      <w:r w:rsidRPr="00F07260">
        <w:rPr>
          <w:lang w:val="es-MX"/>
        </w:rPr>
        <w:br/>
        <w:t>5. Analizar ADM1266 level0.</w:t>
      </w:r>
      <w:r w:rsidRPr="00F07260">
        <w:rPr>
          <w:lang w:val="es-MX"/>
        </w:rPr>
        <w:br/>
        <w:t>6. Analizar ADM1266 level1 del canal afectado.</w:t>
      </w:r>
      <w:r w:rsidRPr="00F07260">
        <w:rPr>
          <w:lang w:val="es-MX"/>
        </w:rPr>
        <w:br/>
        <w:t>7. Confirmar voltajes y secuencia de arranque.</w:t>
      </w:r>
      <w:r w:rsidRPr="00F07260">
        <w:rPr>
          <w:lang w:val="es-MX"/>
        </w:rPr>
        <w:br/>
        <w:t>8. Analizar el modo de falla específico.</w:t>
      </w:r>
      <w:r w:rsidRPr="00F07260">
        <w:rPr>
          <w:lang w:val="es-MX"/>
        </w:rPr>
        <w:br/>
      </w:r>
      <w:r w:rsidRPr="00F07260">
        <w:rPr>
          <w:lang w:val="es-MX"/>
        </w:rPr>
        <w:br/>
        <w:t>COMANDO PRINCIPAL:</w:t>
      </w:r>
      <w:r w:rsidRPr="00F07260">
        <w:rPr>
          <w:lang w:val="es-MX"/>
        </w:rPr>
        <w:br/>
        <w:t>list_gfc_cm_state.sh</w:t>
      </w:r>
      <w:r w:rsidRPr="00F07260">
        <w:rPr>
          <w:lang w:val="es-MX"/>
        </w:rPr>
        <w:br/>
      </w:r>
      <w:r w:rsidRPr="00F07260">
        <w:rPr>
          <w:lang w:val="es-MX"/>
        </w:rPr>
        <w:br/>
        <w:t>CRITERIO DE BOOT CORRECTO:</w:t>
      </w:r>
      <w:r w:rsidRPr="00F07260">
        <w:rPr>
          <w:lang w:val="es-MX"/>
        </w:rPr>
        <w:br/>
        <w:t>- GFC0_CM_DONE = OK.</w:t>
      </w:r>
      <w:r w:rsidRPr="00F07260">
        <w:rPr>
          <w:lang w:val="es-MX"/>
        </w:rPr>
        <w:br/>
        <w:t>- GFC1_CM_DONE = OK.</w:t>
      </w:r>
      <w:r w:rsidRPr="00F07260">
        <w:rPr>
          <w:lang w:val="es-MX"/>
        </w:rPr>
        <w:br/>
        <w:t>- GFC2_CM_DONE = OK.</w:t>
      </w:r>
      <w:r w:rsidRPr="00F07260">
        <w:rPr>
          <w:lang w:val="es-MX"/>
        </w:rPr>
        <w:br/>
        <w:t>- GFC3_CM_DONE = OK.</w:t>
      </w:r>
      <w:r w:rsidRPr="00F07260">
        <w:rPr>
          <w:lang w:val="es-MX"/>
        </w:rPr>
        <w:br/>
        <w:t xml:space="preserve">- Sin errores de CM_ERROR. </w:t>
      </w:r>
      <w:r>
        <w:t></w:t>
      </w:r>
      <w:r w:rsidRPr="00F07260">
        <w:rPr>
          <w:lang w:val="es-MX"/>
        </w:rPr>
        <w:t>cite</w:t>
      </w:r>
      <w:r>
        <w:t></w:t>
      </w:r>
      <w:r w:rsidRPr="00F07260">
        <w:rPr>
          <w:lang w:val="es-MX"/>
        </w:rPr>
        <w:t>turn46search1</w:t>
      </w:r>
      <w:r>
        <w:t></w:t>
      </w:r>
      <w:r w:rsidRPr="00F07260">
        <w:rPr>
          <w:lang w:val="es-MX"/>
        </w:rPr>
        <w:br/>
      </w:r>
      <w:r w:rsidRPr="00F07260">
        <w:rPr>
          <w:lang w:val="es-MX"/>
        </w:rPr>
        <w:br/>
        <w:t>INDICADOR DE CANAL SIN BOOT:</w:t>
      </w:r>
      <w:r w:rsidRPr="00F07260">
        <w:rPr>
          <w:lang w:val="es-MX"/>
        </w:rPr>
        <w:br/>
        <w:t>- CM_DONE en ERROR.</w:t>
      </w:r>
      <w:r w:rsidRPr="00F07260">
        <w:rPr>
          <w:lang w:val="es-MX"/>
        </w:rPr>
        <w:br/>
        <w:t>- CM_ERROR elevado.</w:t>
      </w:r>
      <w:r w:rsidRPr="00F07260">
        <w:rPr>
          <w:lang w:val="es-MX"/>
        </w:rPr>
        <w:br/>
        <w:t xml:space="preserve">- Canal no completa inicialización. </w:t>
      </w:r>
      <w:r>
        <w:t></w:t>
      </w:r>
      <w:r w:rsidRPr="00F07260">
        <w:rPr>
          <w:lang w:val="es-MX"/>
        </w:rPr>
        <w:t>cite</w:t>
      </w:r>
      <w:r>
        <w:t></w:t>
      </w:r>
      <w:r w:rsidRPr="00F07260">
        <w:rPr>
          <w:lang w:val="es-MX"/>
        </w:rPr>
        <w:t>turn46search1</w:t>
      </w:r>
      <w:r>
        <w:t></w:t>
      </w:r>
      <w:r w:rsidRPr="00F07260">
        <w:rPr>
          <w:lang w:val="es-MX"/>
        </w:rPr>
        <w:br/>
      </w:r>
      <w:r w:rsidRPr="00F07260">
        <w:rPr>
          <w:lang w:val="es-MX"/>
        </w:rPr>
        <w:br/>
        <w:t>ADM1266 LEVEL0:</w:t>
      </w:r>
      <w:r w:rsidRPr="00F07260">
        <w:rPr>
          <w:lang w:val="es-MX"/>
        </w:rPr>
        <w:br/>
        <w:t>Utilizado para validar voltajes primarios y estado general del sistema.</w:t>
      </w:r>
      <w:r w:rsidRPr="00F07260">
        <w:rPr>
          <w:lang w:val="es-MX"/>
        </w:rPr>
        <w:br/>
      </w:r>
      <w:r w:rsidRPr="00F07260">
        <w:rPr>
          <w:lang w:val="es-MX"/>
        </w:rPr>
        <w:br/>
      </w:r>
      <w:r>
        <w:t>SEÑALES PRINCIPALES:</w:t>
      </w:r>
      <w:r>
        <w:br/>
        <w:t xml:space="preserve">- </w:t>
      </w:r>
      <w:proofErr w:type="spellStart"/>
      <w:r>
        <w:t>ASICSEQx_PGOOD</w:t>
      </w:r>
      <w:proofErr w:type="spellEnd"/>
      <w:r>
        <w:br/>
        <w:t>- MSTR_ASIC_PGOOD</w:t>
      </w:r>
      <w:r>
        <w:br/>
        <w:t>- MSTR_ASIC_PERST_L</w:t>
      </w:r>
      <w:r>
        <w:br/>
        <w:t>- VALVE_FLT_L</w:t>
      </w:r>
      <w:r>
        <w:br/>
        <w:t>- FAN_HSWAP_PGOOD</w:t>
      </w:r>
      <w:r>
        <w:br/>
        <w:t>- BMC_SYS_PGOOD. </w:t>
      </w:r>
      <w:r w:rsidRPr="00F07260">
        <w:rPr>
          <w:lang w:val="es-MX"/>
        </w:rPr>
        <w:t>cite</w:t>
      </w:r>
      <w:r>
        <w:t></w:t>
      </w:r>
      <w:r w:rsidRPr="00F07260">
        <w:rPr>
          <w:lang w:val="es-MX"/>
        </w:rPr>
        <w:t>turn46search1</w:t>
      </w:r>
      <w:r>
        <w:t></w:t>
      </w:r>
      <w:r w:rsidRPr="00F07260">
        <w:rPr>
          <w:lang w:val="es-MX"/>
        </w:rPr>
        <w:br/>
      </w:r>
      <w:r w:rsidRPr="00F07260">
        <w:rPr>
          <w:lang w:val="es-MX"/>
        </w:rPr>
        <w:br/>
        <w:t>ADM1266 LEVEL1:</w:t>
      </w:r>
      <w:r w:rsidRPr="00F07260">
        <w:rPr>
          <w:lang w:val="es-MX"/>
        </w:rPr>
        <w:br/>
        <w:t>Utilizado para validar voltajes secundarios del canal afectado.</w:t>
      </w:r>
      <w:r w:rsidRPr="00F07260">
        <w:rPr>
          <w:lang w:val="es-MX"/>
        </w:rPr>
        <w:br/>
      </w:r>
      <w:r w:rsidRPr="00F07260">
        <w:rPr>
          <w:lang w:val="es-MX"/>
        </w:rPr>
        <w:br/>
        <w:t>SEÑALES PRINCIPALES:</w:t>
      </w:r>
      <w:r w:rsidRPr="00F07260">
        <w:rPr>
          <w:lang w:val="es-MX"/>
        </w:rPr>
        <w:br/>
        <w:t>- GFC_OVERTEMP_L</w:t>
      </w:r>
      <w:r w:rsidRPr="00F07260">
        <w:rPr>
          <w:lang w:val="es-MX"/>
        </w:rPr>
        <w:br/>
        <w:t>- VR_VDDQL_PGOOD</w:t>
      </w:r>
      <w:r w:rsidRPr="00F07260">
        <w:rPr>
          <w:lang w:val="es-MX"/>
        </w:rPr>
        <w:br/>
      </w:r>
      <w:r w:rsidRPr="00F07260">
        <w:rPr>
          <w:lang w:val="es-MX"/>
        </w:rPr>
        <w:lastRenderedPageBreak/>
        <w:t>- ASICSEQ_PWR_GOOD</w:t>
      </w:r>
      <w:r w:rsidRPr="00F07260">
        <w:rPr>
          <w:lang w:val="es-MX"/>
        </w:rPr>
        <w:br/>
        <w:t>- ASICSEQ_GFC_RST_L</w:t>
      </w:r>
      <w:r w:rsidRPr="00F07260">
        <w:rPr>
          <w:lang w:val="es-MX"/>
        </w:rPr>
        <w:br/>
        <w:t>- ASICSEQ_CLK_EN_L</w:t>
      </w:r>
      <w:r w:rsidRPr="00F07260">
        <w:rPr>
          <w:lang w:val="es-MX"/>
        </w:rPr>
        <w:br/>
        <w:t>- VPWR_OVERTEMP_L</w:t>
      </w:r>
      <w:r w:rsidRPr="00F07260">
        <w:rPr>
          <w:lang w:val="es-MX"/>
        </w:rPr>
        <w:br/>
        <w:t xml:space="preserve">- ASICSEQ_PWR_FAULT_L. </w:t>
      </w:r>
      <w:r>
        <w:t></w:t>
      </w:r>
      <w:r w:rsidRPr="00F07260">
        <w:rPr>
          <w:lang w:val="es-MX"/>
        </w:rPr>
        <w:t>cite</w:t>
      </w:r>
      <w:r>
        <w:t></w:t>
      </w:r>
      <w:r w:rsidRPr="00F07260">
        <w:rPr>
          <w:lang w:val="es-MX"/>
        </w:rPr>
        <w:t>turn46search1</w:t>
      </w:r>
      <w:r>
        <w:t></w:t>
      </w:r>
      <w:r w:rsidRPr="00F07260">
        <w:rPr>
          <w:lang w:val="es-MX"/>
        </w:rPr>
        <w:br/>
      </w:r>
      <w:r w:rsidRPr="00F07260">
        <w:rPr>
          <w:lang w:val="es-MX"/>
        </w:rPr>
        <w:br/>
        <w:t>COMO CONFIRMAR:</w:t>
      </w:r>
      <w:r w:rsidRPr="00F07260">
        <w:rPr>
          <w:lang w:val="es-MX"/>
        </w:rPr>
        <w:br/>
        <w:t xml:space="preserve">- Confirmar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 xml:space="preserve"> de los 4 canales.</w:t>
      </w:r>
      <w:r w:rsidRPr="00F07260">
        <w:rPr>
          <w:lang w:val="es-MX"/>
        </w:rPr>
        <w:br/>
        <w:t>- Confirmar ausencia de apagados.</w:t>
      </w:r>
      <w:r w:rsidRPr="00F07260">
        <w:rPr>
          <w:lang w:val="es-MX"/>
        </w:rPr>
        <w:br/>
        <w:t>- Revisar Level0 Blackbox.</w:t>
      </w:r>
      <w:r w:rsidRPr="00F07260">
        <w:rPr>
          <w:lang w:val="es-MX"/>
        </w:rPr>
        <w:br/>
        <w:t>- Revisar Level1 Blackbox.</w:t>
      </w:r>
      <w:r w:rsidRPr="00F07260">
        <w:rPr>
          <w:lang w:val="es-MX"/>
        </w:rPr>
        <w:br/>
        <w:t>- Validar señales PGOOD.</w:t>
      </w:r>
      <w:r w:rsidRPr="00F07260">
        <w:rPr>
          <w:lang w:val="es-MX"/>
        </w:rPr>
        <w:br/>
        <w:t>- Analizar el modo de falla reportado.</w:t>
      </w:r>
      <w:r w:rsidRPr="00F07260">
        <w:rPr>
          <w:lang w:val="es-MX"/>
        </w:rPr>
        <w:br/>
      </w:r>
      <w:r w:rsidRPr="00F07260">
        <w:rPr>
          <w:lang w:val="es-MX"/>
        </w:rPr>
        <w:br/>
        <w:t>CAUSAS PROBABLES:</w:t>
      </w:r>
      <w:r w:rsidRPr="00F07260">
        <w:rPr>
          <w:lang w:val="es-MX"/>
        </w:rPr>
        <w:br/>
        <w:t xml:space="preserve">- Canal sin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>- Problema de secuencia de energía.</w:t>
      </w:r>
      <w:r w:rsidRPr="00F07260">
        <w:rPr>
          <w:lang w:val="es-MX"/>
        </w:rPr>
        <w:br/>
        <w:t>- Voltajes primarios incorrectos.</w:t>
      </w:r>
      <w:r w:rsidRPr="00F07260">
        <w:rPr>
          <w:lang w:val="es-MX"/>
        </w:rPr>
        <w:br/>
        <w:t>- Voltajes secundarios incorrectos.</w:t>
      </w:r>
      <w:r w:rsidRPr="00F07260">
        <w:rPr>
          <w:lang w:val="es-MX"/>
        </w:rPr>
        <w:br/>
        <w:t>- Protección térmica.</w:t>
      </w:r>
      <w:r w:rsidRPr="00F07260">
        <w:rPr>
          <w:lang w:val="es-MX"/>
        </w:rPr>
        <w:br/>
        <w:t xml:space="preserve">- Problemas de </w:t>
      </w:r>
      <w:proofErr w:type="spellStart"/>
      <w:r w:rsidRPr="00F07260">
        <w:rPr>
          <w:lang w:val="es-MX"/>
        </w:rPr>
        <w:t>reset</w:t>
      </w:r>
      <w:proofErr w:type="spellEnd"/>
      <w:r w:rsidRPr="00F07260">
        <w:rPr>
          <w:lang w:val="es-MX"/>
        </w:rPr>
        <w:t xml:space="preserve"> o </w:t>
      </w:r>
      <w:proofErr w:type="spellStart"/>
      <w:r w:rsidRPr="00F07260">
        <w:rPr>
          <w:lang w:val="es-MX"/>
        </w:rPr>
        <w:t>clock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>- ASIC realmente defectuoso.</w:t>
      </w:r>
      <w:r w:rsidRPr="00F07260">
        <w:rPr>
          <w:lang w:val="es-MX"/>
        </w:rPr>
        <w:br/>
      </w:r>
      <w:r w:rsidRPr="00F07260">
        <w:rPr>
          <w:lang w:val="es-MX"/>
        </w:rPr>
        <w:br/>
        <w:t>ACCION CORRECTIVA:</w:t>
      </w:r>
      <w:r w:rsidRPr="00F07260">
        <w:rPr>
          <w:lang w:val="es-MX"/>
        </w:rPr>
        <w:br/>
        <w:t xml:space="preserve">- Corregir primero problemas de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>.</w:t>
      </w:r>
      <w:r w:rsidRPr="00F07260">
        <w:rPr>
          <w:lang w:val="es-MX"/>
        </w:rPr>
        <w:br/>
        <w:t>- Reparar fallas de alimentación.</w:t>
      </w:r>
      <w:r w:rsidRPr="00F07260">
        <w:rPr>
          <w:lang w:val="es-MX"/>
        </w:rPr>
        <w:br/>
        <w:t>- Corregir señales PGOOD.</w:t>
      </w:r>
      <w:r w:rsidRPr="00F07260">
        <w:rPr>
          <w:lang w:val="es-MX"/>
        </w:rPr>
        <w:br/>
        <w:t>- Resolver eventos térmicos.</w:t>
      </w:r>
      <w:r w:rsidRPr="00F07260">
        <w:rPr>
          <w:lang w:val="es-MX"/>
        </w:rPr>
        <w:br/>
        <w:t>- Solo considerar reemplazo de ASIC después de completar el diagnóstico de secuencia y energía.</w:t>
      </w:r>
      <w:r w:rsidRPr="00F07260">
        <w:rPr>
          <w:lang w:val="es-MX"/>
        </w:rPr>
        <w:br/>
      </w:r>
      <w:r w:rsidRPr="00F07260">
        <w:rPr>
          <w:lang w:val="es-MX"/>
        </w:rPr>
        <w:br/>
        <w:t>RELACIONADO CON:</w:t>
      </w:r>
      <w:r w:rsidRPr="00F07260">
        <w:rPr>
          <w:lang w:val="es-MX"/>
        </w:rPr>
        <w:br/>
        <w:t xml:space="preserve">- </w:t>
      </w:r>
      <w:proofErr w:type="spellStart"/>
      <w:r w:rsidRPr="00F07260">
        <w:rPr>
          <w:lang w:val="es-MX"/>
        </w:rPr>
        <w:t>pcie</w:t>
      </w:r>
      <w:proofErr w:type="spellEnd"/>
      <w:r w:rsidRPr="00F07260">
        <w:rPr>
          <w:lang w:val="es-MX"/>
        </w:rPr>
        <w:t>-data-</w:t>
      </w:r>
      <w:proofErr w:type="spellStart"/>
      <w:r w:rsidRPr="00F07260">
        <w:rPr>
          <w:lang w:val="es-MX"/>
        </w:rPr>
        <w:t>mismatch</w:t>
      </w:r>
      <w:proofErr w:type="spellEnd"/>
      <w:r w:rsidRPr="00F07260">
        <w:rPr>
          <w:lang w:val="es-MX"/>
        </w:rPr>
        <w:br/>
        <w:t xml:space="preserve">- </w:t>
      </w:r>
      <w:proofErr w:type="spellStart"/>
      <w:r w:rsidRPr="00F07260">
        <w:rPr>
          <w:lang w:val="es-MX"/>
        </w:rPr>
        <w:t>under</w:t>
      </w:r>
      <w:proofErr w:type="spellEnd"/>
      <w:r w:rsidRPr="00F07260">
        <w:rPr>
          <w:lang w:val="es-MX"/>
        </w:rPr>
        <w:t>-</w:t>
      </w:r>
      <w:proofErr w:type="spellStart"/>
      <w:r w:rsidRPr="00F07260">
        <w:rPr>
          <w:lang w:val="es-MX"/>
        </w:rPr>
        <w:t>voltage</w:t>
      </w:r>
      <w:proofErr w:type="spellEnd"/>
      <w:r w:rsidRPr="00F07260">
        <w:rPr>
          <w:lang w:val="es-MX"/>
        </w:rPr>
        <w:t>-</w:t>
      </w:r>
      <w:proofErr w:type="spellStart"/>
      <w:r w:rsidRPr="00F07260">
        <w:rPr>
          <w:lang w:val="es-MX"/>
        </w:rPr>
        <w:t>on</w:t>
      </w:r>
      <w:proofErr w:type="spellEnd"/>
      <w:r w:rsidRPr="00F07260">
        <w:rPr>
          <w:lang w:val="es-MX"/>
        </w:rPr>
        <w:t>-rail</w:t>
      </w:r>
      <w:r w:rsidRPr="00F07260">
        <w:rPr>
          <w:lang w:val="es-MX"/>
        </w:rPr>
        <w:br/>
        <w:t xml:space="preserve">- </w:t>
      </w:r>
      <w:proofErr w:type="spellStart"/>
      <w:r w:rsidRPr="00F07260">
        <w:rPr>
          <w:lang w:val="es-MX"/>
        </w:rPr>
        <w:t>fish</w:t>
      </w:r>
      <w:proofErr w:type="spellEnd"/>
      <w:r w:rsidRPr="00F07260">
        <w:rPr>
          <w:lang w:val="es-MX"/>
        </w:rPr>
        <w:t>-firmware-</w:t>
      </w:r>
      <w:proofErr w:type="spellStart"/>
      <w:r w:rsidRPr="00F07260">
        <w:rPr>
          <w:lang w:val="es-MX"/>
        </w:rPr>
        <w:t>missing</w:t>
      </w:r>
      <w:proofErr w:type="spellEnd"/>
      <w:r w:rsidRPr="00F07260">
        <w:rPr>
          <w:lang w:val="es-MX"/>
        </w:rPr>
        <w:br/>
        <w:t xml:space="preserve">- GFC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br/>
        <w:t>- ADM1266 Blackbox</w:t>
      </w:r>
      <w:r w:rsidRPr="00F07260">
        <w:rPr>
          <w:lang w:val="es-MX"/>
        </w:rPr>
        <w:br/>
        <w:t xml:space="preserve">- </w:t>
      </w:r>
      <w:proofErr w:type="spellStart"/>
      <w:r w:rsidRPr="00F07260">
        <w:rPr>
          <w:lang w:val="es-MX"/>
        </w:rPr>
        <w:t>Power</w:t>
      </w:r>
      <w:proofErr w:type="spellEnd"/>
      <w:r w:rsidRPr="00F07260">
        <w:rPr>
          <w:lang w:val="es-MX"/>
        </w:rPr>
        <w:t xml:space="preserve"> </w:t>
      </w:r>
      <w:proofErr w:type="spellStart"/>
      <w:r w:rsidRPr="00F07260">
        <w:rPr>
          <w:lang w:val="es-MX"/>
        </w:rPr>
        <w:t>Sequencing</w:t>
      </w:r>
      <w:proofErr w:type="spellEnd"/>
      <w:r w:rsidRPr="00F07260">
        <w:rPr>
          <w:lang w:val="es-MX"/>
        </w:rPr>
        <w:br/>
      </w:r>
      <w:r w:rsidRPr="00F07260">
        <w:rPr>
          <w:lang w:val="es-MX"/>
        </w:rPr>
        <w:br/>
        <w:t>SALIDA ESPERADA:</w:t>
      </w:r>
      <w:r w:rsidRPr="00F07260">
        <w:rPr>
          <w:lang w:val="es-MX"/>
        </w:rPr>
        <w:br/>
        <w:t xml:space="preserve">Determinar si la falla es causada por el ASIC o por problemas de </w:t>
      </w:r>
      <w:proofErr w:type="spellStart"/>
      <w:r w:rsidRPr="00F07260">
        <w:rPr>
          <w:lang w:val="es-MX"/>
        </w:rPr>
        <w:t>boot</w:t>
      </w:r>
      <w:proofErr w:type="spellEnd"/>
      <w:r w:rsidRPr="00F07260">
        <w:rPr>
          <w:lang w:val="es-MX"/>
        </w:rPr>
        <w:t xml:space="preserve">, energía, secuencia, </w:t>
      </w:r>
      <w:proofErr w:type="spellStart"/>
      <w:r w:rsidRPr="00F07260">
        <w:rPr>
          <w:lang w:val="es-MX"/>
        </w:rPr>
        <w:t>reset</w:t>
      </w:r>
      <w:proofErr w:type="spellEnd"/>
      <w:r w:rsidRPr="00F07260">
        <w:rPr>
          <w:lang w:val="es-MX"/>
        </w:rPr>
        <w:t xml:space="preserve"> o protección térmica antes de realizar un reemplazo innecesario del componente.</w:t>
      </w:r>
      <w:r w:rsidRPr="00F07260">
        <w:rPr>
          <w:lang w:val="es-MX"/>
        </w:rPr>
        <w:br/>
      </w:r>
    </w:p>
    <w:p w14:paraId="05B4BF97" w14:textId="77777777" w:rsidR="00F07260" w:rsidRPr="00F07260" w:rsidRDefault="00F07260" w:rsidP="00F07260">
      <w:r w:rsidRPr="00F07260">
        <w:lastRenderedPageBreak/>
        <w:t>Fallas de ASIC</w:t>
      </w:r>
    </w:p>
    <w:p w14:paraId="0226AF3F" w14:textId="77777777" w:rsidR="00F07260" w:rsidRPr="00F07260" w:rsidRDefault="00F07260" w:rsidP="00F07260">
      <w:r w:rsidRPr="00F07260">
        <w:t>Saturday, January 17, 2026</w:t>
      </w:r>
    </w:p>
    <w:p w14:paraId="211DA304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1:50 PM</w:t>
      </w:r>
    </w:p>
    <w:p w14:paraId="0903A195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 xml:space="preserve">Antes de determinar que es un </w:t>
      </w:r>
      <w:proofErr w:type="spellStart"/>
      <w:r w:rsidRPr="00F07260">
        <w:rPr>
          <w:lang w:val="es-MX"/>
        </w:rPr>
        <w:t>asic</w:t>
      </w:r>
      <w:proofErr w:type="spellEnd"/>
      <w:r w:rsidRPr="00F07260">
        <w:rPr>
          <w:lang w:val="es-MX"/>
        </w:rPr>
        <w:t xml:space="preserve"> es importante validar que nuestra unidad </w:t>
      </w:r>
      <w:proofErr w:type="spellStart"/>
      <w:r w:rsidRPr="00F07260">
        <w:rPr>
          <w:lang w:val="es-MX"/>
        </w:rPr>
        <w:t>bootee</w:t>
      </w:r>
      <w:proofErr w:type="spellEnd"/>
      <w:r w:rsidRPr="00F07260">
        <w:rPr>
          <w:lang w:val="es-MX"/>
        </w:rPr>
        <w:t xml:space="preserve"> correctamente , que ningún canal este sin </w:t>
      </w:r>
      <w:proofErr w:type="spellStart"/>
      <w:r w:rsidRPr="00F07260">
        <w:rPr>
          <w:lang w:val="es-MX"/>
        </w:rPr>
        <w:t>bootear</w:t>
      </w:r>
      <w:proofErr w:type="spellEnd"/>
      <w:r w:rsidRPr="00F07260">
        <w:rPr>
          <w:lang w:val="es-MX"/>
        </w:rPr>
        <w:t xml:space="preserve"> y a su vez que ningún canal se apague. Para esto podemos utilizar los comandos compartidos por nuestro compañero </w:t>
      </w:r>
      <w:r w:rsidRPr="00F07260">
        <w:rPr>
          <w:b/>
          <w:bCs/>
          <w:lang w:val="es-MX"/>
        </w:rPr>
        <w:t xml:space="preserve">Emanuel Domínguez. </w:t>
      </w:r>
    </w:p>
    <w:p w14:paraId="6B5A90F7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0C784AA5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 xml:space="preserve">Estos dentro del </w:t>
      </w:r>
      <w:proofErr w:type="spellStart"/>
      <w:r w:rsidRPr="00F07260">
        <w:rPr>
          <w:lang w:val="es-MX"/>
        </w:rPr>
        <w:t>Carrot</w:t>
      </w:r>
      <w:proofErr w:type="spellEnd"/>
      <w:r w:rsidRPr="00F07260">
        <w:rPr>
          <w:lang w:val="es-MX"/>
        </w:rPr>
        <w:t xml:space="preserve"> log</w:t>
      </w:r>
    </w:p>
    <w:p w14:paraId="7DD4599B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567E7BF4" w14:textId="77777777" w:rsidR="00F07260" w:rsidRPr="00F07260" w:rsidRDefault="00F07260" w:rsidP="00F07260">
      <w:pPr>
        <w:rPr>
          <w:b/>
          <w:bCs/>
          <w:lang w:val="es-MX"/>
        </w:rPr>
      </w:pPr>
      <w:r w:rsidRPr="00F07260">
        <w:rPr>
          <w:b/>
          <w:bCs/>
          <w:lang w:val="es-MX"/>
        </w:rPr>
        <w:t>list_gfc_cm_state.sh</w:t>
      </w:r>
    </w:p>
    <w:p w14:paraId="4D66282A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631FBC01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 xml:space="preserve">A continuación se muestra una unidad que </w:t>
      </w:r>
      <w:proofErr w:type="spellStart"/>
      <w:r w:rsidRPr="00F07260">
        <w:rPr>
          <w:lang w:val="es-MX"/>
        </w:rPr>
        <w:t>bootea</w:t>
      </w:r>
      <w:proofErr w:type="spellEnd"/>
      <w:r w:rsidRPr="00F07260">
        <w:rPr>
          <w:lang w:val="es-MX"/>
        </w:rPr>
        <w:t xml:space="preserve"> correctamente.</w:t>
      </w:r>
    </w:p>
    <w:p w14:paraId="537C7004" w14:textId="381FD4EF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drawing>
          <wp:inline distT="0" distB="0" distL="0" distR="0" wp14:anchorId="437D6E29" wp14:editId="69247EC2">
            <wp:extent cx="5486400" cy="1495425"/>
            <wp:effectExtent l="0" t="0" r="0" b="9525"/>
            <wp:docPr id="8" name="Picture 8" descr="list_gfc cm_state.sh &#10;2025-12-04 22:17:03,809 opentest-station5: process_run_4 paramiko_connection.py:151 DEBUG [Station5.MainProcessPlan.GBMC] - Executing blocking command: list_gfc_cm_state.sh &#10;2025-12-04 22:17:03,809 opentest-station5: process_run_4 paramiko_connection. py: 152 DEBUG [Station5.MainProcessPlan. GBMC] - Command timeout set to 14400 seconds. &#10;2025-12-04 22:17:04,288 opentest-station5: process_run_4 paramiko_connection.py:181 DEBUG [Station5.MainProcessPlan.GBMC] - stdout: &#10;| SIGNALS &#10;|RAW &#10;| STATUS &#10;| GFCØ_CM_DONE &#10;| 4095 | OK &#10;| GFC1_CM_DONE &#10;| 4095 &#10;| OK &#10;GFC2_CM_DONE &#10;| 4095 &#10;| OK &#10;GFC3_CM_DONE &#10;| 4095 &#10;| OK &#10;GFCØ_CM_ERROR &#10;9 &#10;| OK &#10;| GFC1_CM_ERROR &#10;15 &#10;| OK &#10;GFC2_CM_ERROR &#10;5 &#10;|OK &#10;| GFC3_CM_ERROR &#10;|4 &#10;|O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st_gfc cm_state.sh &#10;2025-12-04 22:17:03,809 opentest-station5: process_run_4 paramiko_connection.py:151 DEBUG [Station5.MainProcessPlan.GBMC] - Executing blocking command: list_gfc_cm_state.sh &#10;2025-12-04 22:17:03,809 opentest-station5: process_run_4 paramiko_connection. py: 152 DEBUG [Station5.MainProcessPlan. GBMC] - Command timeout set to 14400 seconds. &#10;2025-12-04 22:17:04,288 opentest-station5: process_run_4 paramiko_connection.py:181 DEBUG [Station5.MainProcessPlan.GBMC] - stdout: &#10;| SIGNALS &#10;|RAW &#10;| STATUS &#10;| GFCØ_CM_DONE &#10;| 4095 | OK &#10;| GFC1_CM_DONE &#10;| 4095 &#10;| OK &#10;GFC2_CM_DONE &#10;| 4095 &#10;| OK &#10;GFC3_CM_DONE &#10;| 4095 &#10;| OK &#10;GFCØ_CM_ERROR &#10;9 &#10;| OK &#10;| GFC1_CM_ERROR &#10;15 &#10;| OK &#10;GFC2_CM_ERROR &#10;5 &#10;|OK &#10;| GFC3_CM_ERROR &#10;|4 &#10;|OK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3ABE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6CF47D70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 xml:space="preserve">En la siguiente imagen se muestra un ejemplo de cómo es cuando algún canal no </w:t>
      </w:r>
      <w:proofErr w:type="spellStart"/>
      <w:r w:rsidRPr="00F07260">
        <w:rPr>
          <w:lang w:val="es-MX"/>
        </w:rPr>
        <w:t>bootea</w:t>
      </w:r>
      <w:proofErr w:type="spellEnd"/>
      <w:r w:rsidRPr="00F07260">
        <w:rPr>
          <w:lang w:val="es-MX"/>
        </w:rPr>
        <w:t xml:space="preserve">, lo que nos indica que no directamente es el </w:t>
      </w:r>
      <w:proofErr w:type="spellStart"/>
      <w:r w:rsidRPr="00F07260">
        <w:rPr>
          <w:lang w:val="es-MX"/>
        </w:rPr>
        <w:t>asic</w:t>
      </w:r>
      <w:proofErr w:type="spellEnd"/>
      <w:r w:rsidRPr="00F07260">
        <w:rPr>
          <w:lang w:val="es-MX"/>
        </w:rPr>
        <w:t xml:space="preserve"> y requiere </w:t>
      </w:r>
      <w:proofErr w:type="spellStart"/>
      <w:r w:rsidRPr="00F07260">
        <w:rPr>
          <w:lang w:val="es-MX"/>
        </w:rPr>
        <w:t>validacion</w:t>
      </w:r>
      <w:proofErr w:type="spellEnd"/>
      <w:r w:rsidRPr="00F07260">
        <w:rPr>
          <w:lang w:val="es-MX"/>
        </w:rPr>
        <w:t>.</w:t>
      </w:r>
    </w:p>
    <w:p w14:paraId="7A7D1989" w14:textId="2702A2F9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drawing>
          <wp:inline distT="0" distB="0" distL="0" distR="0" wp14:anchorId="3DF7E78C" wp14:editId="2215524A">
            <wp:extent cx="5486400" cy="1339850"/>
            <wp:effectExtent l="0" t="0" r="0" b="0"/>
            <wp:docPr id="7" name="Picture 7" descr="list_gfc_cm_state.sh &#10;2025-12-10 13:01:50,465 opentest-station11:process_run_2 paramiko_connection.py:151 DEBUG [Station11.MainProcessPlan. GBMC] - Executing blocking command: list_gfc_cm_state.sh &#10;2025-12-10 13:01:50,465 opentest-station11:process_run_2 paramiko_connection.py:152 DEBUG [Station11.MainProcessPlan. GBMC] - Command timeout set to 14400 seconds. &#10;2025-12-10 13:01:51,080 opentest-station11:process_run_2 paramiko_connection.py:181 DEBUG [Station11.MainProcessPlan.GBMC] - stdout: &#10;| SIGNALS &#10;|RAW &#10;| STATUS &#10;| GFCØ_CM_DONE &#10;4095 &#10;| OK &#10;GFC1_CM_DONE &#10;4095 &#10;| OK &#10;LGEC3 CM DONE &#10;| GFC3_CM_DONE &#10;9 &#10;| ERROR &#10;GFCØ_CM_ERROR &#10;13 &#10;TOK &#10;| GFC1_CM_ERROR &#10;14 &#10;- &#10;OK &#10;I GFC2 CM_ERROR &#10;|13 &#10;LOK &#10;GFC3_CM_ERROR &#10;1852 | ERROR |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ist_gfc_cm_state.sh &#10;2025-12-10 13:01:50,465 opentest-station11:process_run_2 paramiko_connection.py:151 DEBUG [Station11.MainProcessPlan. GBMC] - Executing blocking command: list_gfc_cm_state.sh &#10;2025-12-10 13:01:50,465 opentest-station11:process_run_2 paramiko_connection.py:152 DEBUG [Station11.MainProcessPlan. GBMC] - Command timeout set to 14400 seconds. &#10;2025-12-10 13:01:51,080 opentest-station11:process_run_2 paramiko_connection.py:181 DEBUG [Station11.MainProcessPlan.GBMC] - stdout: &#10;| SIGNALS &#10;|RAW &#10;| STATUS &#10;| GFCØ_CM_DONE &#10;4095 &#10;| OK &#10;GFC1_CM_DONE &#10;4095 &#10;| OK &#10;LGEC3 CM DONE &#10;| GFC3_CM_DONE &#10;9 &#10;| ERROR &#10;GFCØ_CM_ERROR &#10;13 &#10;TOK &#10;| GFC1_CM_ERROR &#10;14 &#10;- &#10;OK &#10;I GFC2 CM_ERROR &#10;|13 &#10;LOK &#10;GFC3_CM_ERROR &#10;1852 | ERROR |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93AF" w14:textId="77777777" w:rsidR="00F07260" w:rsidRPr="00F07260" w:rsidRDefault="00F07260" w:rsidP="00F07260">
      <w:r w:rsidRPr="00F07260">
        <w:t> </w:t>
      </w:r>
    </w:p>
    <w:p w14:paraId="1DB35E3E" w14:textId="77777777" w:rsidR="00F07260" w:rsidRPr="00F07260" w:rsidRDefault="00F07260" w:rsidP="00F07260">
      <w:r w:rsidRPr="00F07260">
        <w:t> </w:t>
      </w:r>
    </w:p>
    <w:p w14:paraId="053336CF" w14:textId="77777777" w:rsidR="00F07260" w:rsidRPr="00F07260" w:rsidRDefault="00F07260" w:rsidP="00F07260">
      <w:r w:rsidRPr="00F07260">
        <w:rPr>
          <w:b/>
          <w:bCs/>
        </w:rPr>
        <w:lastRenderedPageBreak/>
        <w:t>Got ADM1266 black box dump for level0-sequencer</w:t>
      </w:r>
    </w:p>
    <w:p w14:paraId="18CA6537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Para revisar voltajes primarios</w:t>
      </w:r>
    </w:p>
    <w:p w14:paraId="2799A36F" w14:textId="17969BF9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drawing>
          <wp:inline distT="0" distB="0" distL="0" distR="0" wp14:anchorId="6A7AB8BA" wp14:editId="413B3615">
            <wp:extent cx="5486400" cy="2238375"/>
            <wp:effectExtent l="0" t="0" r="0" b="9525"/>
            <wp:docPr id="6" name="Picture 6" descr="Signals &#10;ASICSEQO_PGOOD - Input Value : Low - Output Value : Low &#10;CDFPØ_MSTRSEQ_PWREN - Input Value : High - Output Value : High &#10;CDFPØ_PERST_L_ISOL - Input Value : Low - Output Value : High &#10;BMC_RST_L - Input Value : Low - Output Value : Low &#10;BMC_HSWAP_RESTART - Input Value : Low - Output Value : Low &#10;VALVE_FLT_L - Input Value : Low - Output Value : Low &#10;ASICSEQ1_PGOOD - Input Value : Low - Output Value : Low &#10;ASICSEQ2_PGOOD - Input Value : Low - Output Value : Low &#10;MSTRSEQ_HSWAP_RESTART - Input Value : Low - Output Value : Low &#10;MSTRSEQ_APP_PERST_DET_L - Input Value : High - Output Value : High &#10;MSTR_ASIC_PERST_L - Input Value : Low - Output Value : High &#10;MSTR_ASIC_PGOOD - Input Value : Low - Output Value : Low &#10;MSTRSEQ_BMC_SYS_PGOOD - Input Value : Low - Output Value : Low &#10;ASICSEQ3_PGOOD - Input Value : Low - Output Value : Low &#10;RACK_THROTTLE_EN - Input Value : Low - Output Value : Low &#10;VALVE_EFUSE_EN - Input Value : Low - Output Value : High &#10;FAN_HSWAP_EN_L - Input Value : Low - Output Value : Low &#10;FAN_HSWAP_PGOOD - Input Value : Low - Output Value : Low &#10;BMC_MSTRSEQ_READY - Input Value : Low - Output Value : Low &#10;BMC_MSTRSEQ_GPIO - Input Value : Low - Output Value : Low &#10;2025-12-04 22:19:18,995 opentest-station5: process_run_4 accelerator_ssh.py:108 DEBUG [Station5.MainProcessPlan. HOST] - &lt;&lt;&lt; command output === &#10;2025-12-04 22:19:18,995 opentest-station5: process_run_4 accelerator_ssh.py:110 DEBUG [Station5.MainProcessPlan.HOST] - status code: 0 &#10;2025-12-04 22:19:18,995 opentest-station5:process_run_4 accelerator_ssh.py:111 DEBUG [Station5.MainProcessPlan.HOST] - stderr: &#10;2025-12-04 22:19:18,995 opentest-station5:process_run_4 accelerator_ssh.py:112 DEBUG [Station5.MainProcessPlan.HOST] - time elapsed: 0.204220 &#10;2025-12-04 22:19:18,996 opentest-station5:process_run_4 paramiko_connection. py:130 DEBUG [Station5.MainProcessPlan. HOST] - End SSH connection to DUT &#10;2025-12-04 22:19:19,256 opentest-station5:process_run_4 paramiko_connection. py: 100 DEBUG [Station5. MainProcessPlan. HOST] - Got SSH connection to DUT &#10;2025-12-04 22:19:19,638 opentest-station5: process_run_4 paramiko_nested_connection.py:97 DEBUG [Station5. MainProcessPlan. GBMC] - Got SSH connection to target host &#10;/usr/sbin/i2ctransfer -y 11 w4@0x44 0xDE 0x02 0xFE 0x00 &#10;2025-12-04 22:19:19,639 opentest-station5: process_run_4 paramiko_connection. py:151 DEBUG [Station5.MainProcessPlan.GBMC] - Executing blocking command: /usr/sbin/i2ctransfer -y 11 w4@0x44 0xDE 0x02 0xFE 0x00 &#10;2025-12-04 22:19:19,639 opentest-station5: process_run_4 paramiko_connection.py: 152 DEBUG [Station5.MainProcessPlan.GBMC] - Command timeout set to 14400 seconds. &#10;2025-12-04 22:19:19,732 opentest-station5: process_run_4 paramiko_connection. py:130 DEBUG [Station5.MainProcessPlan. HOST] - End SSH connection to DUT &#10;2025-12-04 22:19:19,732 opentest-station5: process_run_4 paramiko_nested_connection. py:103 DEBUG [Station5. MainProcessPlan. GBMC] - End SSH connection to target host &#10;2025-12-04 22:19:19,733 opentest-station5:process_run_4 boosted_step.py:1376 DEBUG [Station5. MainProcessPlan. GetAdm1266BlackboxDump] - [process_steps.get_adm1266_blackbox_dump: 29] Got ADM1266 black box dump for level0-sequencer ... &#10;2025-12-04 22:19:19,734 opentest-station5: process_run_4 boosted_step.py:1376 DEBUG [Station5.MainProcessPlan.GetAdm1266BlackboxDump] - [process_steps.get_adm1266_blackbox_dump:44] Number of ADM1266 blackbox records: 5 &#10;2025-12-04 22:19:19,982 opentest-station5: process_run_4 paramiko_connection.py:100 DEBUG [Station5. MainProcessPlan. HOST] - Got SSH connection to DUT &#10;2025-12-04 22:19:20,243 opentest-station5: process_run_4 paramiko_nested_connection. py:97 DEBUG [Station5.MainProcessPlan.GBMC] - Got SSH connection to target hos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ignals &#10;ASICSEQO_PGOOD - Input Value : Low - Output Value : Low &#10;CDFPØ_MSTRSEQ_PWREN - Input Value : High - Output Value : High &#10;CDFPØ_PERST_L_ISOL - Input Value : Low - Output Value : High &#10;BMC_RST_L - Input Value : Low - Output Value : Low &#10;BMC_HSWAP_RESTART - Input Value : Low - Output Value : Low &#10;VALVE_FLT_L - Input Value : Low - Output Value : Low &#10;ASICSEQ1_PGOOD - Input Value : Low - Output Value : Low &#10;ASICSEQ2_PGOOD - Input Value : Low - Output Value : Low &#10;MSTRSEQ_HSWAP_RESTART - Input Value : Low - Output Value : Low &#10;MSTRSEQ_APP_PERST_DET_L - Input Value : High - Output Value : High &#10;MSTR_ASIC_PERST_L - Input Value : Low - Output Value : High &#10;MSTR_ASIC_PGOOD - Input Value : Low - Output Value : Low &#10;MSTRSEQ_BMC_SYS_PGOOD - Input Value : Low - Output Value : Low &#10;ASICSEQ3_PGOOD - Input Value : Low - Output Value : Low &#10;RACK_THROTTLE_EN - Input Value : Low - Output Value : Low &#10;VALVE_EFUSE_EN - Input Value : Low - Output Value : High &#10;FAN_HSWAP_EN_L - Input Value : Low - Output Value : Low &#10;FAN_HSWAP_PGOOD - Input Value : Low - Output Value : Low &#10;BMC_MSTRSEQ_READY - Input Value : Low - Output Value : Low &#10;BMC_MSTRSEQ_GPIO - Input Value : Low - Output Value : Low &#10;2025-12-04 22:19:18,995 opentest-station5: process_run_4 accelerator_ssh.py:108 DEBUG [Station5.MainProcessPlan. HOST] - &lt;&lt;&lt; command output === &#10;2025-12-04 22:19:18,995 opentest-station5: process_run_4 accelerator_ssh.py:110 DEBUG [Station5.MainProcessPlan.HOST] - status code: 0 &#10;2025-12-04 22:19:18,995 opentest-station5:process_run_4 accelerator_ssh.py:111 DEBUG [Station5.MainProcessPlan.HOST] - stderr: &#10;2025-12-04 22:19:18,995 opentest-station5:process_run_4 accelerator_ssh.py:112 DEBUG [Station5.MainProcessPlan.HOST] - time elapsed: 0.204220 &#10;2025-12-04 22:19:18,996 opentest-station5:process_run_4 paramiko_connection. py:130 DEBUG [Station5.MainProcessPlan. HOST] - End SSH connection to DUT &#10;2025-12-04 22:19:19,256 opentest-station5:process_run_4 paramiko_connection. py: 100 DEBUG [Station5. MainProcessPlan. HOST] - Got SSH connection to DUT &#10;2025-12-04 22:19:19,638 opentest-station5: process_run_4 paramiko_nested_connection.py:97 DEBUG [Station5. MainProcessPlan. GBMC] - Got SSH connection to target host &#10;/usr/sbin/i2ctransfer -y 11 w4@0x44 0xDE 0x02 0xFE 0x00 &#10;2025-12-04 22:19:19,639 opentest-station5: process_run_4 paramiko_connection. py:151 DEBUG [Station5.MainProcessPlan.GBMC] - Executing blocking command: /usr/sbin/i2ctransfer -y 11 w4@0x44 0xDE 0x02 0xFE 0x00 &#10;2025-12-04 22:19:19,639 opentest-station5: process_run_4 paramiko_connection.py: 152 DEBUG [Station5.MainProcessPlan.GBMC] - Command timeout set to 14400 seconds. &#10;2025-12-04 22:19:19,732 opentest-station5: process_run_4 paramiko_connection. py:130 DEBUG [Station5.MainProcessPlan. HOST] - End SSH connection to DUT &#10;2025-12-04 22:19:19,732 opentest-station5: process_run_4 paramiko_nested_connection. py:103 DEBUG [Station5. MainProcessPlan. GBMC] - End SSH connection to target host &#10;2025-12-04 22:19:19,733 opentest-station5:process_run_4 boosted_step.py:1376 DEBUG [Station5. MainProcessPlan. GetAdm1266BlackboxDump] - [process_steps.get_adm1266_blackbox_dump: 29] Got ADM1266 black box dump for level0-sequencer ... &#10;2025-12-04 22:19:19,734 opentest-station5: process_run_4 boosted_step.py:1376 DEBUG [Station5.MainProcessPlan.GetAdm1266BlackboxDump] - [process_steps.get_adm1266_blackbox_dump:44] Number of ADM1266 blackbox records: 5 &#10;2025-12-04 22:19:19,982 opentest-station5: process_run_4 paramiko_connection.py:100 DEBUG [Station5. MainProcessPlan. HOST] - Got SSH connection to DUT &#10;2025-12-04 22:19:20,243 opentest-station5: process_run_4 paramiko_nested_connection. py:97 DEBUG [Station5.MainProcessPlan.GBMC] - Got SSH connection to target host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927E" w14:textId="77777777" w:rsidR="00F07260" w:rsidRPr="00F07260" w:rsidRDefault="00F07260" w:rsidP="00F07260">
      <w:r w:rsidRPr="00F07260">
        <w:t> </w:t>
      </w:r>
    </w:p>
    <w:p w14:paraId="7243DC50" w14:textId="77777777" w:rsidR="00F07260" w:rsidRPr="00F07260" w:rsidRDefault="00F07260" w:rsidP="00F07260">
      <w:r w:rsidRPr="00F07260">
        <w:rPr>
          <w:b/>
          <w:bCs/>
        </w:rPr>
        <w:t>Got ADM1266 black box dump for level1-sequencer-gfcX</w:t>
      </w:r>
    </w:p>
    <w:p w14:paraId="3067E286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Para revisar voltajes secundarios, (cambiar la x por el canal que necesitamos revisar)</w:t>
      </w:r>
    </w:p>
    <w:p w14:paraId="1C69F317" w14:textId="01A79B79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drawing>
          <wp:inline distT="0" distB="0" distL="0" distR="0" wp14:anchorId="010DB3BB" wp14:editId="48C9D2C5">
            <wp:extent cx="5486400" cy="1871980"/>
            <wp:effectExtent l="0" t="0" r="0" b="0"/>
            <wp:docPr id="5" name="Picture 5" descr="Signals &#10;GFC_OVERTEMP_L - Input Value : High - Output Value : High &#10;ASICSEQ_PWR_GOOD - Input Value : Low - Output Value : High &#10;MSTR_ASIC_PERST_L - Input Value : Low - Output Value : High &#10;VR_VDDQL_PGOOD - Input Value : High - Output Value : Low &#10;BMC_GFC_REBOOT - Input Value : Low - Output Value : Low &#10;ASICSEQ_LTC_VR_PG - Input Value : High - Output Value : Low &#10;ASICSEQ_EN - Input Value : Low - Output Value : Low &#10;ASICSEQ_GFC_RST_L - Input Value : Low - Output Value : Low &#10;ASICSEQ_VDDH_PCIE_EN - Input Value : Low - Output Value : Low &#10;ASICSEQ_CLK_EN_L - Input Value : Low - Output Value : Low &#10;VPWR_OVERTEMP_L - Input Value : High - Output Value : High &#10;ASICSEQ_PWR_FAULT_L - Input Value : Low - Output Value : High &#10;2025-12-04 18:43:07,038 opentest-station5:process_run_4 accelerator_ssh.py:108 DEBUG [Station5.MainProcessPlan.HOST] - &lt;&lt;&lt; command output === &#10;2025-12-04 18:43:07,038 opentest-station5:process_run_4 accelerator_ssh.py:110 DEBUG [Station5.MainProcessPlan.HOST] - status code: 0 &#10;2025-12-04 18:43:07,039 opentest-station5:process_run_4 accelerator_ssh.py:111 DEBUG [Station5.MainProcessPlan.HOST] - stderr: &#10;2025-12-04 18:43:07,039 opentest-station5: process_run_4 accelerator_ssh.py:112 DEBUG [Station5.MainProcessPlan.HOST] - time elapsed: 0.205088 &#10;2025-12-04 18:43:07,039 opentest-station5: process_run_4 paramiko_connection. py: 130 DEBUG [Station5.MainProcessPlan. HOST] - End SSH connection to DUT &#10;2025-12-04 18:43:07,308 opentest-station5: process_run_4 paramiko_connection. py:100 DEBUG [Station5.MainProcessPlan.HOST] - Got SSH connection to DUT &#10;2025-12-04 18:43:07,547 opentest-station5: process_run_4 paramiko_nested_connection. py:97 DEBUG [Station5. MainProcessPlan.GBMC] - Got SSH connection to target host &#10;/usr/sbin/i2ctransfer -y 71 w4@0x44 0xDE 0x02 0xFE 0x00 &#10;2025-12-04 18:43:07,547 opentest-station5: process_run_4 paramiko_connection.py:151 DEBUG [Station5.MainProcessPlan.GBMC] - Executing blocking command: /usr/sbin/i2ctransfer -y 71 w4@0x44 0xDE 0x02 0xFE 0x00 &#10;2025-12-04 18:43:07,548 opentest-station5: process_run_4 paramiko_connection. py: 152 DEBUG [Station5.MainProcessPlan. GBMC] - Command timeout set to 14400 seconds. &#10;2025-12-04 18:43:07,644 opentest-station5: process_run_4 paramiko_connection.py:130 DEBUG [Station5.MainProcessPlan.HOST] - End SSH connection to DUT &#10;2025-12-04 18:43:07,644 opentest-station5: process_run_4 paramiko_nested_connection. py: 103 DEBUG [Station5. MainProcessPlan. GBMC] - End SSH connection to target host &#10;2025-12-04 18:43:07,646 opentest-station5: process_run_4 boosted_step.py:1376 DEBUG [Station5. MainProcessPlan. GetAdm1266BlackboxDump] - [process_steps.get_adm1266_blackbox_dump:29] Got ADM1266 black box dump for level1-sequencer-gfc1. .. &#10;2025-12-04 18:43:07,647 opentest-station5:process_run_4 boosted_step.py:1376 DEBUG [Station5. MainProcessPlan.GetAdm1266BlackboxDump] - [process_steps.get_adm1266_blackbox_dump:44] Number of ADM1266 blackbox records: 6 &#10;2025-12-04 18:43:07,911 opentest-station5: process_run_4 paramiko_connection.py:100 DEBUG [Station5. MainProcessPlan. HOST] - Got SSH connection to DUT &#10;2025-12-04 18:43:08, 231 opentest-station5: process_run_4 paramiko_nested_connection. py:97 DEBUG [Station5. MainProcessPlan. GBMC] - Got SSH connection to targe &#10;to target hos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ignals &#10;GFC_OVERTEMP_L - Input Value : High - Output Value : High &#10;ASICSEQ_PWR_GOOD - Input Value : Low - Output Value : High &#10;MSTR_ASIC_PERST_L - Input Value : Low - Output Value : High &#10;VR_VDDQL_PGOOD - Input Value : High - Output Value : Low &#10;BMC_GFC_REBOOT - Input Value : Low - Output Value : Low &#10;ASICSEQ_LTC_VR_PG - Input Value : High - Output Value : Low &#10;ASICSEQ_EN - Input Value : Low - Output Value : Low &#10;ASICSEQ_GFC_RST_L - Input Value : Low - Output Value : Low &#10;ASICSEQ_VDDH_PCIE_EN - Input Value : Low - Output Value : Low &#10;ASICSEQ_CLK_EN_L - Input Value : Low - Output Value : Low &#10;VPWR_OVERTEMP_L - Input Value : High - Output Value : High &#10;ASICSEQ_PWR_FAULT_L - Input Value : Low - Output Value : High &#10;2025-12-04 18:43:07,038 opentest-station5:process_run_4 accelerator_ssh.py:108 DEBUG [Station5.MainProcessPlan.HOST] - &lt;&lt;&lt; command output === &#10;2025-12-04 18:43:07,038 opentest-station5:process_run_4 accelerator_ssh.py:110 DEBUG [Station5.MainProcessPlan.HOST] - status code: 0 &#10;2025-12-04 18:43:07,039 opentest-station5:process_run_4 accelerator_ssh.py:111 DEBUG [Station5.MainProcessPlan.HOST] - stderr: &#10;2025-12-04 18:43:07,039 opentest-station5: process_run_4 accelerator_ssh.py:112 DEBUG [Station5.MainProcessPlan.HOST] - time elapsed: 0.205088 &#10;2025-12-04 18:43:07,039 opentest-station5: process_run_4 paramiko_connection. py: 130 DEBUG [Station5.MainProcessPlan. HOST] - End SSH connection to DUT &#10;2025-12-04 18:43:07,308 opentest-station5: process_run_4 paramiko_connection. py:100 DEBUG [Station5.MainProcessPlan.HOST] - Got SSH connection to DUT &#10;2025-12-04 18:43:07,547 opentest-station5: process_run_4 paramiko_nested_connection. py:97 DEBUG [Station5. MainProcessPlan.GBMC] - Got SSH connection to target host &#10;/usr/sbin/i2ctransfer -y 71 w4@0x44 0xDE 0x02 0xFE 0x00 &#10;2025-12-04 18:43:07,547 opentest-station5: process_run_4 paramiko_connection.py:151 DEBUG [Station5.MainProcessPlan.GBMC] - Executing blocking command: /usr/sbin/i2ctransfer -y 71 w4@0x44 0xDE 0x02 0xFE 0x00 &#10;2025-12-04 18:43:07,548 opentest-station5: process_run_4 paramiko_connection. py: 152 DEBUG [Station5.MainProcessPlan. GBMC] - Command timeout set to 14400 seconds. &#10;2025-12-04 18:43:07,644 opentest-station5: process_run_4 paramiko_connection.py:130 DEBUG [Station5.MainProcessPlan.HOST] - End SSH connection to DUT &#10;2025-12-04 18:43:07,644 opentest-station5: process_run_4 paramiko_nested_connection. py: 103 DEBUG [Station5. MainProcessPlan. GBMC] - End SSH connection to target host &#10;2025-12-04 18:43:07,646 opentest-station5: process_run_4 boosted_step.py:1376 DEBUG [Station5. MainProcessPlan. GetAdm1266BlackboxDump] - [process_steps.get_adm1266_blackbox_dump:29] Got ADM1266 black box dump for level1-sequencer-gfc1. .. &#10;2025-12-04 18:43:07,647 opentest-station5:process_run_4 boosted_step.py:1376 DEBUG [Station5. MainProcessPlan.GetAdm1266BlackboxDump] - [process_steps.get_adm1266_blackbox_dump:44] Number of ADM1266 blackbox records: 6 &#10;2025-12-04 18:43:07,911 opentest-station5: process_run_4 paramiko_connection.py:100 DEBUG [Station5. MainProcessPlan. HOST] - Got SSH connection to DUT &#10;2025-12-04 18:43:08, 231 opentest-station5: process_run_4 paramiko_nested_connection. py:97 DEBUG [Station5. MainProcessPlan. GBMC] - Got SSH connection to targe &#10;to target host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8CFA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2EF02192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 xml:space="preserve">Si esto se encuentra correcto, podemos proceder a revisar los logs del modo de falla. Ya que esto nos dice que la unidad </w:t>
      </w:r>
      <w:proofErr w:type="spellStart"/>
      <w:r w:rsidRPr="00F07260">
        <w:rPr>
          <w:lang w:val="es-MX"/>
        </w:rPr>
        <w:t>bootea</w:t>
      </w:r>
      <w:proofErr w:type="spellEnd"/>
      <w:r w:rsidRPr="00F07260">
        <w:rPr>
          <w:lang w:val="es-MX"/>
        </w:rPr>
        <w:t xml:space="preserve"> y esta no se apaga en ningún momento.</w:t>
      </w:r>
    </w:p>
    <w:p w14:paraId="4D44B435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 </w:t>
      </w:r>
    </w:p>
    <w:p w14:paraId="5FC22ABF" w14:textId="77777777" w:rsidR="00F07260" w:rsidRPr="00F07260" w:rsidRDefault="00F07260" w:rsidP="00F07260">
      <w:pPr>
        <w:rPr>
          <w:lang w:val="es-MX"/>
        </w:rPr>
      </w:pPr>
      <w:r w:rsidRPr="00F07260">
        <w:rPr>
          <w:lang w:val="es-MX"/>
        </w:rPr>
        <w:t>German</w:t>
      </w:r>
    </w:p>
    <w:p w14:paraId="360E3DD8" w14:textId="77777777" w:rsidR="00F07260" w:rsidRPr="00F07260" w:rsidRDefault="00F07260">
      <w:pPr>
        <w:rPr>
          <w:lang w:val="es-MX"/>
        </w:rPr>
      </w:pPr>
    </w:p>
    <w:sectPr w:rsidR="00F07260" w:rsidRPr="00F072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201857">
    <w:abstractNumId w:val="8"/>
  </w:num>
  <w:num w:numId="2" w16cid:durableId="777411350">
    <w:abstractNumId w:val="6"/>
  </w:num>
  <w:num w:numId="3" w16cid:durableId="558250040">
    <w:abstractNumId w:val="5"/>
  </w:num>
  <w:num w:numId="4" w16cid:durableId="2066640946">
    <w:abstractNumId w:val="4"/>
  </w:num>
  <w:num w:numId="5" w16cid:durableId="270749670">
    <w:abstractNumId w:val="7"/>
  </w:num>
  <w:num w:numId="6" w16cid:durableId="500698410">
    <w:abstractNumId w:val="3"/>
  </w:num>
  <w:num w:numId="7" w16cid:durableId="956328005">
    <w:abstractNumId w:val="2"/>
  </w:num>
  <w:num w:numId="8" w16cid:durableId="128135809">
    <w:abstractNumId w:val="1"/>
  </w:num>
  <w:num w:numId="9" w16cid:durableId="39670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4A"/>
    <w:rsid w:val="0015074B"/>
    <w:rsid w:val="0029639D"/>
    <w:rsid w:val="00326F90"/>
    <w:rsid w:val="00AA1D8D"/>
    <w:rsid w:val="00B47730"/>
    <w:rsid w:val="00C30F8A"/>
    <w:rsid w:val="00CB0664"/>
    <w:rsid w:val="00F07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A2174"/>
  <w14:defaultImageDpi w14:val="300"/>
  <w15:docId w15:val="{880BBA86-CD2D-4CD3-A4A4-63FF6014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6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2026-06-29T14:08:00Z</dcterms:created>
  <dcterms:modified xsi:type="dcterms:W3CDTF">2026-06-29T14:16:00Z</dcterms:modified>
  <cp:category/>
</cp:coreProperties>
</file>