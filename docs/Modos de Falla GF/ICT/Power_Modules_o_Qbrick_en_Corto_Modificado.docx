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4C3C0" w14:textId="77777777" w:rsidR="008638C7" w:rsidRPr="00FF051B" w:rsidRDefault="00000000">
      <w:pPr>
        <w:pStyle w:val="Title"/>
        <w:rPr>
          <w:lang w:val="es-MX"/>
        </w:rPr>
      </w:pPr>
      <w:proofErr w:type="spellStart"/>
      <w:r w:rsidRPr="00FF051B">
        <w:rPr>
          <w:lang w:val="es-MX"/>
        </w:rPr>
        <w:t>Power_Modules_Qbrick_Corto_Modificado</w:t>
      </w:r>
      <w:proofErr w:type="spellEnd"/>
    </w:p>
    <w:p w14:paraId="4B40CDED" w14:textId="77777777" w:rsidR="00FF051B" w:rsidRPr="00FF051B" w:rsidRDefault="00000000">
      <w:pPr>
        <w:rPr>
          <w:lang w:val="es-MX"/>
        </w:rPr>
      </w:pPr>
      <w:r w:rsidRPr="00FF051B">
        <w:rPr>
          <w:lang w:val="es-MX"/>
        </w:rPr>
        <w:t>INFORMACIÓN BASE DEL SISTEMA EXPERTO</w:t>
      </w:r>
      <w:r w:rsidRPr="00FF051B">
        <w:rPr>
          <w:lang w:val="es-MX"/>
        </w:rPr>
        <w:br/>
      </w:r>
      <w:r w:rsidRPr="00FF051B">
        <w:rPr>
          <w:lang w:val="es-MX"/>
        </w:rPr>
        <w:br/>
        <w:t>TIPO:</w:t>
      </w:r>
      <w:r w:rsidRPr="00FF051B">
        <w:rPr>
          <w:lang w:val="es-MX"/>
        </w:rPr>
        <w:br/>
        <w:t>Modo de Falla</w:t>
      </w:r>
      <w:r w:rsidRPr="00FF051B">
        <w:rPr>
          <w:lang w:val="es-MX"/>
        </w:rPr>
        <w:br/>
      </w:r>
      <w:r w:rsidRPr="00FF051B">
        <w:rPr>
          <w:lang w:val="es-MX"/>
        </w:rPr>
        <w:br/>
        <w:t>USO:</w:t>
      </w:r>
      <w:r w:rsidRPr="00FF051B">
        <w:rPr>
          <w:lang w:val="es-MX"/>
        </w:rPr>
        <w:br/>
        <w:t xml:space="preserve">Diagnóstico de cortocircuitos relacionados con </w:t>
      </w:r>
      <w:proofErr w:type="spellStart"/>
      <w:r w:rsidRPr="00FF051B">
        <w:rPr>
          <w:lang w:val="es-MX"/>
        </w:rPr>
        <w:t>Power</w:t>
      </w:r>
      <w:proofErr w:type="spellEnd"/>
      <w:r w:rsidRPr="00FF051B">
        <w:rPr>
          <w:lang w:val="es-MX"/>
        </w:rPr>
        <w:t xml:space="preserve"> Modules, </w:t>
      </w:r>
      <w:proofErr w:type="spellStart"/>
      <w:r w:rsidRPr="00FF051B">
        <w:rPr>
          <w:lang w:val="es-MX"/>
        </w:rPr>
        <w:t>Qbrick</w:t>
      </w:r>
      <w:proofErr w:type="spellEnd"/>
      <w:r w:rsidRPr="00FF051B">
        <w:rPr>
          <w:lang w:val="es-MX"/>
        </w:rPr>
        <w:t xml:space="preserve"> y redes de alimentación en tarjetas Ghostfish.</w:t>
      </w:r>
      <w:r w:rsidRPr="00FF051B">
        <w:rPr>
          <w:lang w:val="es-MX"/>
        </w:rPr>
        <w:br/>
      </w:r>
      <w:r w:rsidRPr="00FF051B">
        <w:rPr>
          <w:lang w:val="es-MX"/>
        </w:rPr>
        <w:br/>
        <w:t>APLICA CUANDO:</w:t>
      </w:r>
      <w:r w:rsidRPr="00FF051B">
        <w:rPr>
          <w:lang w:val="es-MX"/>
        </w:rPr>
        <w:br/>
        <w:t>- Existe una discrepancia de resistencia durante diagnóstico.</w:t>
      </w:r>
      <w:r w:rsidRPr="00FF051B">
        <w:rPr>
          <w:lang w:val="es-MX"/>
        </w:rPr>
        <w:br/>
        <w:t>- Se detecta un corto circuito en ICT, IST o reparación.</w:t>
      </w:r>
      <w:r w:rsidRPr="00FF051B">
        <w:rPr>
          <w:lang w:val="es-MX"/>
        </w:rPr>
        <w:br/>
        <w:t xml:space="preserve">- Se sospecha daño en </w:t>
      </w:r>
      <w:proofErr w:type="spellStart"/>
      <w:r w:rsidRPr="00FF051B">
        <w:rPr>
          <w:lang w:val="es-MX"/>
        </w:rPr>
        <w:t>Power</w:t>
      </w:r>
      <w:proofErr w:type="spellEnd"/>
      <w:r w:rsidRPr="00FF051B">
        <w:rPr>
          <w:lang w:val="es-MX"/>
        </w:rPr>
        <w:t xml:space="preserve"> Modules o </w:t>
      </w:r>
      <w:proofErr w:type="spellStart"/>
      <w:r w:rsidRPr="00FF051B">
        <w:rPr>
          <w:lang w:val="es-MX"/>
        </w:rPr>
        <w:t>Qbrick</w:t>
      </w:r>
      <w:proofErr w:type="spellEnd"/>
      <w:r w:rsidRPr="00FF051B">
        <w:rPr>
          <w:lang w:val="es-MX"/>
        </w:rPr>
        <w:t>.</w:t>
      </w:r>
      <w:r w:rsidRPr="00FF051B">
        <w:rPr>
          <w:lang w:val="es-MX"/>
        </w:rPr>
        <w:br/>
        <w:t xml:space="preserve">- Existen errores de conexión, </w:t>
      </w:r>
      <w:proofErr w:type="spellStart"/>
      <w:r w:rsidRPr="00FF051B">
        <w:rPr>
          <w:lang w:val="es-MX"/>
        </w:rPr>
        <w:t>splash</w:t>
      </w:r>
      <w:proofErr w:type="spellEnd"/>
      <w:r w:rsidRPr="00FF051B">
        <w:rPr>
          <w:lang w:val="es-MX"/>
        </w:rPr>
        <w:t xml:space="preserve"> de soldadura o daño físico.</w:t>
      </w:r>
      <w:r w:rsidRPr="00FF051B">
        <w:rPr>
          <w:lang w:val="es-MX"/>
        </w:rPr>
        <w:br/>
      </w:r>
      <w:r w:rsidRPr="00FF051B">
        <w:rPr>
          <w:lang w:val="es-MX"/>
        </w:rPr>
        <w:br/>
        <w:t>AREA:</w:t>
      </w:r>
      <w:r w:rsidRPr="00FF051B">
        <w:rPr>
          <w:lang w:val="es-MX"/>
        </w:rPr>
        <w:br/>
        <w:t>ICT</w:t>
      </w:r>
      <w:r w:rsidRPr="00FF051B">
        <w:rPr>
          <w:lang w:val="es-MX"/>
        </w:rPr>
        <w:br/>
        <w:t>IST</w:t>
      </w:r>
      <w:r w:rsidRPr="00FF051B">
        <w:rPr>
          <w:lang w:val="es-MX"/>
        </w:rPr>
        <w:br/>
        <w:t>REPARACION</w:t>
      </w:r>
      <w:r w:rsidRPr="00FF051B">
        <w:rPr>
          <w:lang w:val="es-MX"/>
        </w:rPr>
        <w:br/>
        <w:t>DEBUG</w:t>
      </w:r>
      <w:r w:rsidRPr="00FF051B">
        <w:rPr>
          <w:lang w:val="es-MX"/>
        </w:rPr>
        <w:br/>
        <w:t>ANALISIS DE FALLAS</w:t>
      </w:r>
      <w:r w:rsidRPr="00FF051B">
        <w:rPr>
          <w:lang w:val="es-MX"/>
        </w:rPr>
        <w:br/>
      </w:r>
      <w:r w:rsidRPr="00FF051B">
        <w:rPr>
          <w:lang w:val="es-MX"/>
        </w:rPr>
        <w:br/>
        <w:t>KEYWORDS:</w:t>
      </w:r>
      <w:r w:rsidRPr="00FF051B">
        <w:rPr>
          <w:lang w:val="es-MX"/>
        </w:rPr>
        <w:br/>
      </w:r>
      <w:proofErr w:type="spellStart"/>
      <w:r w:rsidRPr="00FF051B">
        <w:rPr>
          <w:lang w:val="es-MX"/>
        </w:rPr>
        <w:t>Qbrick</w:t>
      </w:r>
      <w:proofErr w:type="spellEnd"/>
      <w:r w:rsidRPr="00FF051B">
        <w:rPr>
          <w:lang w:val="es-MX"/>
        </w:rPr>
        <w:br/>
      </w:r>
      <w:proofErr w:type="spellStart"/>
      <w:r w:rsidRPr="00FF051B">
        <w:rPr>
          <w:lang w:val="es-MX"/>
        </w:rPr>
        <w:t>Power</w:t>
      </w:r>
      <w:proofErr w:type="spellEnd"/>
      <w:r w:rsidRPr="00FF051B">
        <w:rPr>
          <w:lang w:val="es-MX"/>
        </w:rPr>
        <w:t xml:space="preserve"> Module</w:t>
      </w:r>
      <w:r w:rsidRPr="00FF051B">
        <w:rPr>
          <w:lang w:val="es-MX"/>
        </w:rPr>
        <w:br/>
        <w:t xml:space="preserve">Short </w:t>
      </w:r>
      <w:proofErr w:type="spellStart"/>
      <w:r w:rsidRPr="00FF051B">
        <w:rPr>
          <w:lang w:val="es-MX"/>
        </w:rPr>
        <w:t>Circuit</w:t>
      </w:r>
      <w:proofErr w:type="spellEnd"/>
      <w:r w:rsidRPr="00FF051B">
        <w:rPr>
          <w:lang w:val="es-MX"/>
        </w:rPr>
        <w:br/>
        <w:t>Corto Circuito</w:t>
      </w:r>
      <w:r w:rsidRPr="00FF051B">
        <w:rPr>
          <w:lang w:val="es-MX"/>
        </w:rPr>
        <w:br/>
      </w:r>
      <w:proofErr w:type="spellStart"/>
      <w:r w:rsidRPr="00FF051B">
        <w:rPr>
          <w:lang w:val="es-MX"/>
        </w:rPr>
        <w:t>Thermal</w:t>
      </w:r>
      <w:proofErr w:type="spellEnd"/>
      <w:r w:rsidRPr="00FF051B">
        <w:rPr>
          <w:lang w:val="es-MX"/>
        </w:rPr>
        <w:t xml:space="preserve"> Camera</w:t>
      </w:r>
      <w:r w:rsidRPr="00FF051B">
        <w:rPr>
          <w:lang w:val="es-MX"/>
        </w:rPr>
        <w:br/>
      </w:r>
      <w:proofErr w:type="spellStart"/>
      <w:r w:rsidRPr="00FF051B">
        <w:rPr>
          <w:lang w:val="es-MX"/>
        </w:rPr>
        <w:t>Voltage</w:t>
      </w:r>
      <w:proofErr w:type="spellEnd"/>
      <w:r w:rsidRPr="00FF051B">
        <w:rPr>
          <w:lang w:val="es-MX"/>
        </w:rPr>
        <w:t xml:space="preserve"> </w:t>
      </w:r>
      <w:proofErr w:type="spellStart"/>
      <w:r w:rsidRPr="00FF051B">
        <w:rPr>
          <w:lang w:val="es-MX"/>
        </w:rPr>
        <w:t>Drop</w:t>
      </w:r>
      <w:proofErr w:type="spellEnd"/>
      <w:r w:rsidRPr="00FF051B">
        <w:rPr>
          <w:lang w:val="es-MX"/>
        </w:rPr>
        <w:br/>
      </w:r>
      <w:proofErr w:type="spellStart"/>
      <w:r w:rsidRPr="00FF051B">
        <w:rPr>
          <w:lang w:val="es-MX"/>
        </w:rPr>
        <w:t>Four</w:t>
      </w:r>
      <w:proofErr w:type="spellEnd"/>
      <w:r w:rsidRPr="00FF051B">
        <w:rPr>
          <w:lang w:val="es-MX"/>
        </w:rPr>
        <w:t xml:space="preserve"> Wire </w:t>
      </w:r>
      <w:proofErr w:type="spellStart"/>
      <w:r w:rsidRPr="00FF051B">
        <w:rPr>
          <w:lang w:val="es-MX"/>
        </w:rPr>
        <w:t>Measurement</w:t>
      </w:r>
      <w:proofErr w:type="spellEnd"/>
      <w:r w:rsidRPr="00FF051B">
        <w:rPr>
          <w:lang w:val="es-MX"/>
        </w:rPr>
        <w:br/>
      </w:r>
      <w:proofErr w:type="spellStart"/>
      <w:r w:rsidRPr="00FF051B">
        <w:rPr>
          <w:lang w:val="es-MX"/>
        </w:rPr>
        <w:t>Ohmmeter</w:t>
      </w:r>
      <w:proofErr w:type="spellEnd"/>
      <w:r w:rsidRPr="00FF051B">
        <w:rPr>
          <w:lang w:val="es-MX"/>
        </w:rPr>
        <w:br/>
        <w:t>GND</w:t>
      </w:r>
      <w:r w:rsidRPr="00FF051B">
        <w:rPr>
          <w:lang w:val="es-MX"/>
        </w:rPr>
        <w:br/>
        <w:t>Splash de Soldadura</w:t>
      </w:r>
      <w:r w:rsidRPr="00FF051B">
        <w:rPr>
          <w:lang w:val="es-MX"/>
        </w:rPr>
        <w:br/>
        <w:t>Bridge</w:t>
      </w:r>
      <w:r w:rsidRPr="00FF051B">
        <w:rPr>
          <w:lang w:val="es-MX"/>
        </w:rPr>
        <w:br/>
        <w:t>Diagnostico</w:t>
      </w:r>
      <w:r w:rsidRPr="00FF051B">
        <w:rPr>
          <w:lang w:val="es-MX"/>
        </w:rPr>
        <w:br/>
      </w:r>
      <w:r w:rsidRPr="00FF051B">
        <w:rPr>
          <w:lang w:val="es-MX"/>
        </w:rPr>
        <w:br/>
        <w:t>RESUMEN:</w:t>
      </w:r>
      <w:r w:rsidRPr="00FF051B">
        <w:rPr>
          <w:lang w:val="es-MX"/>
        </w:rPr>
        <w:br/>
        <w:t xml:space="preserve">Esta falla puede presentarse por daño físico, </w:t>
      </w:r>
      <w:proofErr w:type="spellStart"/>
      <w:r w:rsidRPr="00FF051B">
        <w:rPr>
          <w:lang w:val="es-MX"/>
        </w:rPr>
        <w:t>sobretemperatura</w:t>
      </w:r>
      <w:proofErr w:type="spellEnd"/>
      <w:r w:rsidRPr="00FF051B">
        <w:rPr>
          <w:lang w:val="es-MX"/>
        </w:rPr>
        <w:t xml:space="preserve">, daño eléctrico, errores de </w:t>
      </w:r>
      <w:r w:rsidRPr="00FF051B">
        <w:rPr>
          <w:lang w:val="es-MX"/>
        </w:rPr>
        <w:lastRenderedPageBreak/>
        <w:t>conexión o defectos de retrabajo. El diagnóstico debe comenzar identificando la discrepancia reportada y aplicando la técnica adecuada según el nivel de resistencia encontrado.</w:t>
      </w:r>
      <w:r w:rsidRPr="00FF051B">
        <w:rPr>
          <w:lang w:val="es-MX"/>
        </w:rPr>
        <w:br/>
      </w:r>
      <w:r w:rsidRPr="00FF051B">
        <w:rPr>
          <w:lang w:val="es-MX"/>
        </w:rPr>
        <w:br/>
        <w:t>USO RAPIDO:</w:t>
      </w:r>
      <w:r w:rsidRPr="00FF051B">
        <w:rPr>
          <w:lang w:val="es-MX"/>
        </w:rPr>
        <w:br/>
        <w:t>1. Revisar log de falla.</w:t>
      </w:r>
      <w:r w:rsidRPr="00FF051B">
        <w:rPr>
          <w:lang w:val="es-MX"/>
        </w:rPr>
        <w:br/>
        <w:t>2. Identificar componente o red afectada.</w:t>
      </w:r>
      <w:r w:rsidRPr="00FF051B">
        <w:rPr>
          <w:lang w:val="es-MX"/>
        </w:rPr>
        <w:br/>
        <w:t>3. Medir resistencia de la discrepancia.</w:t>
      </w:r>
      <w:r w:rsidRPr="00FF051B">
        <w:rPr>
          <w:lang w:val="es-MX"/>
        </w:rPr>
        <w:br/>
        <w:t>4. Utilizar cámara térmica cuando sea posible.</w:t>
      </w:r>
      <w:r w:rsidRPr="00FF051B">
        <w:rPr>
          <w:lang w:val="es-MX"/>
        </w:rPr>
        <w:br/>
        <w:t>5. Realizar inspección visual.</w:t>
      </w:r>
      <w:r w:rsidRPr="00FF051B">
        <w:rPr>
          <w:lang w:val="es-MX"/>
        </w:rPr>
        <w:br/>
        <w:t>6. Aplicar mediciones de dos o cuatro puntas según el valor observado.</w:t>
      </w:r>
      <w:r w:rsidRPr="00FF051B">
        <w:rPr>
          <w:lang w:val="es-MX"/>
        </w:rPr>
        <w:br/>
        <w:t>7. Utilizar método de caída de tensión o tierra más positiva para localizar el corto.</w:t>
      </w:r>
      <w:r w:rsidRPr="00FF051B">
        <w:rPr>
          <w:lang w:val="es-MX"/>
        </w:rPr>
        <w:br/>
        <w:t>8. Confirmar causa raíz.</w:t>
      </w:r>
      <w:r w:rsidRPr="00FF051B">
        <w:rPr>
          <w:lang w:val="es-MX"/>
        </w:rPr>
        <w:br/>
      </w:r>
      <w:r w:rsidRPr="00FF051B">
        <w:rPr>
          <w:lang w:val="es-MX"/>
        </w:rPr>
        <w:br/>
        <w:t>SINTOMAS:</w:t>
      </w:r>
      <w:r w:rsidRPr="00FF051B">
        <w:rPr>
          <w:lang w:val="es-MX"/>
        </w:rPr>
        <w:br/>
        <w:t>- Corto circuito.</w:t>
      </w:r>
      <w:r w:rsidRPr="00FF051B">
        <w:rPr>
          <w:lang w:val="es-MX"/>
        </w:rPr>
        <w:br/>
        <w:t>- Sobreconsumo.</w:t>
      </w:r>
      <w:r w:rsidRPr="00FF051B">
        <w:rPr>
          <w:lang w:val="es-MX"/>
        </w:rPr>
        <w:br/>
        <w:t>- Lecturas de resistencia fuera de especificación.</w:t>
      </w:r>
      <w:r w:rsidRPr="00FF051B">
        <w:rPr>
          <w:lang w:val="es-MX"/>
        </w:rPr>
        <w:br/>
        <w:t>- Fallas funcionales asociadas a redes de alimentación.</w:t>
      </w:r>
      <w:r w:rsidRPr="00FF051B">
        <w:rPr>
          <w:lang w:val="es-MX"/>
        </w:rPr>
        <w:br/>
      </w:r>
      <w:r w:rsidRPr="00FF051B">
        <w:rPr>
          <w:lang w:val="es-MX"/>
        </w:rPr>
        <w:br/>
        <w:t>CAUSAS PROBABLES:</w:t>
      </w:r>
      <w:r w:rsidRPr="00FF051B">
        <w:rPr>
          <w:lang w:val="es-MX"/>
        </w:rPr>
        <w:br/>
        <w:t xml:space="preserve">- </w:t>
      </w:r>
      <w:proofErr w:type="spellStart"/>
      <w:r w:rsidRPr="00FF051B">
        <w:rPr>
          <w:lang w:val="es-MX"/>
        </w:rPr>
        <w:t>Power</w:t>
      </w:r>
      <w:proofErr w:type="spellEnd"/>
      <w:r w:rsidRPr="00FF051B">
        <w:rPr>
          <w:lang w:val="es-MX"/>
        </w:rPr>
        <w:t xml:space="preserve"> Module dañado.</w:t>
      </w:r>
      <w:r w:rsidRPr="00FF051B">
        <w:rPr>
          <w:lang w:val="es-MX"/>
        </w:rPr>
        <w:br/>
        <w:t xml:space="preserve">- </w:t>
      </w:r>
      <w:proofErr w:type="spellStart"/>
      <w:r w:rsidRPr="00FF051B">
        <w:rPr>
          <w:lang w:val="es-MX"/>
        </w:rPr>
        <w:t>Qbrick</w:t>
      </w:r>
      <w:proofErr w:type="spellEnd"/>
      <w:r w:rsidRPr="00FF051B">
        <w:rPr>
          <w:lang w:val="es-MX"/>
        </w:rPr>
        <w:t xml:space="preserve"> dañado.</w:t>
      </w:r>
      <w:r w:rsidRPr="00FF051B">
        <w:rPr>
          <w:lang w:val="es-MX"/>
        </w:rPr>
        <w:br/>
        <w:t>- Splash de soldadura.</w:t>
      </w:r>
      <w:r w:rsidRPr="00FF051B">
        <w:rPr>
          <w:lang w:val="es-MX"/>
        </w:rPr>
        <w:br/>
        <w:t>- Puentes de soldadura.</w:t>
      </w:r>
      <w:r w:rsidRPr="00FF051B">
        <w:rPr>
          <w:lang w:val="es-MX"/>
        </w:rPr>
        <w:br/>
        <w:t>- Error de conexión.</w:t>
      </w:r>
      <w:r w:rsidRPr="00FF051B">
        <w:rPr>
          <w:lang w:val="es-MX"/>
        </w:rPr>
        <w:br/>
        <w:t>- Daño por temperatura o impacto.</w:t>
      </w:r>
      <w:r w:rsidRPr="00FF051B">
        <w:rPr>
          <w:lang w:val="es-MX"/>
        </w:rPr>
        <w:br/>
        <w:t>- Defectos generados durante reparación.</w:t>
      </w:r>
      <w:r w:rsidRPr="00FF051B">
        <w:rPr>
          <w:lang w:val="es-MX"/>
        </w:rPr>
        <w:br/>
      </w:r>
      <w:r w:rsidRPr="00FF051B">
        <w:rPr>
          <w:lang w:val="es-MX"/>
        </w:rPr>
        <w:br/>
        <w:t>METODOS DE DIAGNOSTICO:</w:t>
      </w:r>
      <w:r w:rsidRPr="00FF051B">
        <w:rPr>
          <w:lang w:val="es-MX"/>
        </w:rPr>
        <w:br/>
        <w:t>- Cámara térmica.</w:t>
      </w:r>
      <w:r w:rsidRPr="00FF051B">
        <w:rPr>
          <w:lang w:val="es-MX"/>
        </w:rPr>
        <w:br/>
        <w:t>- Inspección visual.</w:t>
      </w:r>
      <w:r w:rsidRPr="00FF051B">
        <w:rPr>
          <w:lang w:val="es-MX"/>
        </w:rPr>
        <w:br/>
        <w:t>- Óhmetro de dos puntas (&gt;100 Ohm).</w:t>
      </w:r>
      <w:r w:rsidRPr="00FF051B">
        <w:rPr>
          <w:lang w:val="es-MX"/>
        </w:rPr>
        <w:br/>
        <w:t>- Medición Kelvin / cuatro puntas (&lt;10 Ohm).</w:t>
      </w:r>
      <w:r w:rsidRPr="00FF051B">
        <w:rPr>
          <w:lang w:val="es-MX"/>
        </w:rPr>
        <w:br/>
        <w:t>- Método de mayor caída de tensión.</w:t>
      </w:r>
      <w:r w:rsidRPr="00FF051B">
        <w:rPr>
          <w:lang w:val="es-MX"/>
        </w:rPr>
        <w:br/>
        <w:t>- Método de tierra más positiva.</w:t>
      </w:r>
      <w:r w:rsidRPr="00FF051B">
        <w:rPr>
          <w:lang w:val="es-MX"/>
        </w:rPr>
        <w:br/>
        <w:t>- Inyección de corriente controlada.</w:t>
      </w:r>
      <w:r w:rsidRPr="00FF051B">
        <w:rPr>
          <w:lang w:val="es-MX"/>
        </w:rPr>
        <w:br/>
      </w:r>
      <w:r w:rsidRPr="00FF051B">
        <w:rPr>
          <w:lang w:val="es-MX"/>
        </w:rPr>
        <w:br/>
        <w:t>PRECAUCIONES:</w:t>
      </w:r>
      <w:r w:rsidRPr="00FF051B">
        <w:rPr>
          <w:lang w:val="es-MX"/>
        </w:rPr>
        <w:br/>
        <w:t>- No exceder el voltaje nominal de la red.</w:t>
      </w:r>
      <w:r w:rsidRPr="00FF051B">
        <w:rPr>
          <w:lang w:val="es-MX"/>
        </w:rPr>
        <w:br/>
        <w:t>- Limitar la corriente inyectada.</w:t>
      </w:r>
      <w:r w:rsidRPr="00FF051B">
        <w:rPr>
          <w:lang w:val="es-MX"/>
        </w:rPr>
        <w:br/>
        <w:t>- Verificar reparaciones previas.</w:t>
      </w:r>
      <w:r w:rsidRPr="00FF051B">
        <w:rPr>
          <w:lang w:val="es-MX"/>
        </w:rPr>
        <w:br/>
        <w:t>- Evitar generar daños secundarios durante el diagnóstico.</w:t>
      </w:r>
      <w:r w:rsidRPr="00FF051B">
        <w:rPr>
          <w:lang w:val="es-MX"/>
        </w:rPr>
        <w:br/>
      </w:r>
      <w:r w:rsidRPr="00FF051B">
        <w:rPr>
          <w:lang w:val="es-MX"/>
        </w:rPr>
        <w:lastRenderedPageBreak/>
        <w:br/>
        <w:t>RELACIONADO CON:</w:t>
      </w:r>
      <w:r w:rsidRPr="00FF051B">
        <w:rPr>
          <w:lang w:val="es-MX"/>
        </w:rPr>
        <w:br/>
        <w:t xml:space="preserve">- </w:t>
      </w:r>
      <w:proofErr w:type="spellStart"/>
      <w:r w:rsidRPr="00FF051B">
        <w:rPr>
          <w:lang w:val="es-MX"/>
        </w:rPr>
        <w:t>Qbrick</w:t>
      </w:r>
      <w:proofErr w:type="spellEnd"/>
      <w:r w:rsidRPr="00FF051B">
        <w:rPr>
          <w:lang w:val="es-MX"/>
        </w:rPr>
        <w:t xml:space="preserve"> Test</w:t>
      </w:r>
      <w:r w:rsidRPr="00FF051B">
        <w:rPr>
          <w:lang w:val="es-MX"/>
        </w:rPr>
        <w:br/>
        <w:t xml:space="preserve">- </w:t>
      </w:r>
      <w:proofErr w:type="spellStart"/>
      <w:r w:rsidRPr="00FF051B">
        <w:rPr>
          <w:lang w:val="es-MX"/>
        </w:rPr>
        <w:t>Voltage</w:t>
      </w:r>
      <w:proofErr w:type="spellEnd"/>
      <w:r w:rsidRPr="00FF051B">
        <w:rPr>
          <w:lang w:val="es-MX"/>
        </w:rPr>
        <w:t xml:space="preserve"> </w:t>
      </w:r>
      <w:proofErr w:type="spellStart"/>
      <w:r w:rsidRPr="00FF051B">
        <w:rPr>
          <w:lang w:val="es-MX"/>
        </w:rPr>
        <w:t>Regulator</w:t>
      </w:r>
      <w:proofErr w:type="spellEnd"/>
      <w:r w:rsidRPr="00FF051B">
        <w:rPr>
          <w:lang w:val="es-MX"/>
        </w:rPr>
        <w:t xml:space="preserve"> Test</w:t>
      </w:r>
      <w:r w:rsidRPr="00FF051B">
        <w:rPr>
          <w:lang w:val="es-MX"/>
        </w:rPr>
        <w:br/>
        <w:t xml:space="preserve">- </w:t>
      </w:r>
      <w:proofErr w:type="spellStart"/>
      <w:r w:rsidRPr="00FF051B">
        <w:rPr>
          <w:lang w:val="es-MX"/>
        </w:rPr>
        <w:t>Power</w:t>
      </w:r>
      <w:proofErr w:type="spellEnd"/>
      <w:r w:rsidRPr="00FF051B">
        <w:rPr>
          <w:lang w:val="es-MX"/>
        </w:rPr>
        <w:t xml:space="preserve"> </w:t>
      </w:r>
      <w:proofErr w:type="spellStart"/>
      <w:r w:rsidRPr="00FF051B">
        <w:rPr>
          <w:lang w:val="es-MX"/>
        </w:rPr>
        <w:t>Rails</w:t>
      </w:r>
      <w:proofErr w:type="spellEnd"/>
      <w:r w:rsidRPr="00FF051B">
        <w:rPr>
          <w:lang w:val="es-MX"/>
        </w:rPr>
        <w:br/>
        <w:t>- Diagnóstico eléctrico</w:t>
      </w:r>
      <w:r w:rsidRPr="00FF051B">
        <w:rPr>
          <w:lang w:val="es-MX"/>
        </w:rPr>
        <w:br/>
        <w:t>- Fallas de alimentación</w:t>
      </w:r>
      <w:r w:rsidRPr="00FF051B">
        <w:rPr>
          <w:lang w:val="es-MX"/>
        </w:rPr>
        <w:br/>
        <w:t>- Reparación electrónica</w:t>
      </w:r>
      <w:r w:rsidRPr="00FF051B">
        <w:rPr>
          <w:lang w:val="es-MX"/>
        </w:rPr>
        <w:br/>
      </w:r>
      <w:r w:rsidRPr="00FF051B">
        <w:rPr>
          <w:lang w:val="es-MX"/>
        </w:rPr>
        <w:br/>
        <w:t>SALIDA ESPERADA:</w:t>
      </w:r>
      <w:r w:rsidRPr="00FF051B">
        <w:rPr>
          <w:lang w:val="es-MX"/>
        </w:rPr>
        <w:br/>
        <w:t>Localización precisa del componente o nodo responsable del corto circuito y eliminación de la causa raíz.</w:t>
      </w:r>
    </w:p>
    <w:p w14:paraId="0B1517FE" w14:textId="77777777" w:rsidR="00FF051B" w:rsidRPr="00FF051B" w:rsidRDefault="00FF051B">
      <w:pPr>
        <w:rPr>
          <w:lang w:val="es-MX"/>
        </w:rPr>
      </w:pPr>
    </w:p>
    <w:p w14:paraId="2B42C581" w14:textId="77777777" w:rsidR="00FF051B" w:rsidRPr="00FF051B" w:rsidRDefault="00000000" w:rsidP="00FF051B">
      <w:pPr>
        <w:rPr>
          <w:lang w:val="es-MX"/>
        </w:rPr>
      </w:pPr>
      <w:r w:rsidRPr="00FF051B">
        <w:rPr>
          <w:lang w:val="es-MX"/>
        </w:rPr>
        <w:br/>
      </w:r>
      <w:proofErr w:type="spellStart"/>
      <w:r w:rsidR="00FF051B" w:rsidRPr="00FF051B">
        <w:rPr>
          <w:lang w:val="es-MX"/>
        </w:rPr>
        <w:t>Power</w:t>
      </w:r>
      <w:proofErr w:type="spellEnd"/>
      <w:r w:rsidR="00FF051B" w:rsidRPr="00FF051B">
        <w:rPr>
          <w:lang w:val="es-MX"/>
        </w:rPr>
        <w:t xml:space="preserve"> modules o </w:t>
      </w:r>
      <w:proofErr w:type="spellStart"/>
      <w:r w:rsidR="00FF051B" w:rsidRPr="00FF051B">
        <w:rPr>
          <w:lang w:val="es-MX"/>
        </w:rPr>
        <w:t>Qbrick</w:t>
      </w:r>
      <w:proofErr w:type="spellEnd"/>
      <w:r w:rsidR="00FF051B" w:rsidRPr="00FF051B">
        <w:rPr>
          <w:lang w:val="es-MX"/>
        </w:rPr>
        <w:t xml:space="preserve"> en corto</w:t>
      </w:r>
    </w:p>
    <w:p w14:paraId="3B9FA09C" w14:textId="77777777" w:rsidR="00FF051B" w:rsidRPr="00FF051B" w:rsidRDefault="00FF051B" w:rsidP="00FF051B">
      <w:pPr>
        <w:rPr>
          <w:lang w:val="es-MX"/>
        </w:rPr>
      </w:pPr>
      <w:proofErr w:type="spellStart"/>
      <w:r w:rsidRPr="00FF051B">
        <w:rPr>
          <w:lang w:val="es-MX"/>
        </w:rPr>
        <w:t>Saturday</w:t>
      </w:r>
      <w:proofErr w:type="spellEnd"/>
      <w:r w:rsidRPr="00FF051B">
        <w:rPr>
          <w:lang w:val="es-MX"/>
        </w:rPr>
        <w:t xml:space="preserve">, </w:t>
      </w:r>
      <w:proofErr w:type="spellStart"/>
      <w:r w:rsidRPr="00FF051B">
        <w:rPr>
          <w:lang w:val="es-MX"/>
        </w:rPr>
        <w:t>January</w:t>
      </w:r>
      <w:proofErr w:type="spellEnd"/>
      <w:r w:rsidRPr="00FF051B">
        <w:rPr>
          <w:lang w:val="es-MX"/>
        </w:rPr>
        <w:t xml:space="preserve"> 17, 2026</w:t>
      </w:r>
    </w:p>
    <w:p w14:paraId="75E143BB" w14:textId="77777777" w:rsidR="00FF051B" w:rsidRPr="00FF051B" w:rsidRDefault="00FF051B" w:rsidP="00FF051B">
      <w:pPr>
        <w:rPr>
          <w:lang w:val="es-MX"/>
        </w:rPr>
      </w:pPr>
      <w:r w:rsidRPr="00FF051B">
        <w:rPr>
          <w:lang w:val="es-MX"/>
        </w:rPr>
        <w:t>8:11 PM</w:t>
      </w:r>
    </w:p>
    <w:p w14:paraId="5DF04C93" w14:textId="77777777" w:rsidR="00FF051B" w:rsidRPr="00FF051B" w:rsidRDefault="00FF051B" w:rsidP="00FF051B">
      <w:pPr>
        <w:rPr>
          <w:lang w:val="es-MX"/>
        </w:rPr>
      </w:pPr>
      <w:r w:rsidRPr="00FF051B">
        <w:rPr>
          <w:lang w:val="es-MX"/>
        </w:rPr>
        <w:t> </w:t>
      </w:r>
    </w:p>
    <w:p w14:paraId="66B6961E" w14:textId="77777777" w:rsidR="00FF051B" w:rsidRPr="00FF051B" w:rsidRDefault="00FF051B" w:rsidP="00FF051B">
      <w:pPr>
        <w:rPr>
          <w:lang w:val="es-MX"/>
        </w:rPr>
      </w:pPr>
      <w:r w:rsidRPr="00FF051B">
        <w:rPr>
          <w:lang w:val="es-MX"/>
        </w:rPr>
        <w:t xml:space="preserve">Esta falla se presenta en todos los niveles de diagnóstico y puede ocurrir por daño físico (Golpes o sobre temperatura) como por daño </w:t>
      </w:r>
      <w:proofErr w:type="gramStart"/>
      <w:r w:rsidRPr="00FF051B">
        <w:rPr>
          <w:lang w:val="es-MX"/>
        </w:rPr>
        <w:t>eléctrico</w:t>
      </w:r>
      <w:proofErr w:type="gramEnd"/>
      <w:r w:rsidRPr="00FF051B">
        <w:rPr>
          <w:lang w:val="es-MX"/>
        </w:rPr>
        <w:t xml:space="preserve"> así como por error de conexión y/o Splash de soldadura. Aquí es importante partir del log de falla para identificar localmente el componente con medición </w:t>
      </w:r>
      <w:proofErr w:type="gramStart"/>
      <w:r w:rsidRPr="00FF051B">
        <w:rPr>
          <w:lang w:val="es-MX"/>
        </w:rPr>
        <w:t>discrepante,  una</w:t>
      </w:r>
      <w:proofErr w:type="gramEnd"/>
      <w:r w:rsidRPr="00FF051B">
        <w:rPr>
          <w:lang w:val="es-MX"/>
        </w:rPr>
        <w:t xml:space="preserve"> vez localizada el área a diagnosticar medimos con el Óhmetro el valor de la discrepancia, dependiendo de ello podemos utilizar uno de los siguientes métodos</w:t>
      </w:r>
    </w:p>
    <w:p w14:paraId="05A9DA43" w14:textId="77777777" w:rsidR="00FF051B" w:rsidRPr="00FF051B" w:rsidRDefault="00FF051B" w:rsidP="00FF051B">
      <w:pPr>
        <w:rPr>
          <w:lang w:val="es-MX"/>
        </w:rPr>
      </w:pPr>
      <w:r w:rsidRPr="00FF051B">
        <w:rPr>
          <w:lang w:val="es-MX"/>
        </w:rPr>
        <w:t> </w:t>
      </w:r>
    </w:p>
    <w:p w14:paraId="6026FC41" w14:textId="77777777" w:rsidR="00FF051B" w:rsidRPr="00FF051B" w:rsidRDefault="00FF051B" w:rsidP="00FF051B">
      <w:pPr>
        <w:rPr>
          <w:lang w:val="es-MX"/>
        </w:rPr>
      </w:pPr>
      <w:r w:rsidRPr="00FF051B">
        <w:rPr>
          <w:lang w:val="es-MX"/>
        </w:rPr>
        <w:t>Cuando la discrepancia permita el uso de la cámara térmica este será el método más rápido, ya que visualmente observaremos diferencias en los perfiles térmicos de los componentes</w:t>
      </w:r>
    </w:p>
    <w:p w14:paraId="52A82121" w14:textId="77777777" w:rsidR="00FF051B" w:rsidRPr="00FF051B" w:rsidRDefault="00FF051B" w:rsidP="00FF051B">
      <w:pPr>
        <w:rPr>
          <w:lang w:val="es-MX"/>
        </w:rPr>
      </w:pPr>
      <w:r w:rsidRPr="00FF051B">
        <w:rPr>
          <w:lang w:val="es-MX"/>
        </w:rPr>
        <w:t> </w:t>
      </w:r>
    </w:p>
    <w:p w14:paraId="170BCED3" w14:textId="77777777" w:rsidR="00FF051B" w:rsidRPr="00FF051B" w:rsidRDefault="00FF051B" w:rsidP="00FF051B">
      <w:pPr>
        <w:rPr>
          <w:lang w:val="es-MX"/>
        </w:rPr>
      </w:pPr>
      <w:r w:rsidRPr="00FF051B">
        <w:rPr>
          <w:lang w:val="es-MX"/>
        </w:rPr>
        <w:t xml:space="preserve">Igualmente podemos realizar una inspección visual de la unidad para tratar de detectar daños físicos y/o errores de conexión (memoria flash invertida en el socket SKT1)  </w:t>
      </w:r>
    </w:p>
    <w:p w14:paraId="3B0A3458" w14:textId="77777777" w:rsidR="00FF051B" w:rsidRPr="00FF051B" w:rsidRDefault="00FF051B" w:rsidP="00FF051B">
      <w:pPr>
        <w:rPr>
          <w:lang w:val="es-MX"/>
        </w:rPr>
      </w:pPr>
      <w:r w:rsidRPr="00FF051B">
        <w:rPr>
          <w:lang w:val="es-MX"/>
        </w:rPr>
        <w:t xml:space="preserve"> </w:t>
      </w:r>
    </w:p>
    <w:p w14:paraId="1186D695" w14:textId="77777777" w:rsidR="00FF051B" w:rsidRPr="00FF051B" w:rsidRDefault="00FF051B" w:rsidP="00FF051B">
      <w:pPr>
        <w:rPr>
          <w:lang w:val="es-MX"/>
        </w:rPr>
      </w:pPr>
      <w:r w:rsidRPr="00FF051B">
        <w:rPr>
          <w:lang w:val="es-MX"/>
        </w:rPr>
        <w:t xml:space="preserve">Si la variación de la discrepancia permite utilizar el Óhmetro ya sea con medición a dos puntas (resistencia mayor a 100 </w:t>
      </w:r>
      <w:proofErr w:type="gramStart"/>
      <w:r w:rsidRPr="00FF051B">
        <w:rPr>
          <w:lang w:val="es-MX"/>
        </w:rPr>
        <w:t>Ohm)  o</w:t>
      </w:r>
      <w:proofErr w:type="gramEnd"/>
      <w:r w:rsidRPr="00FF051B">
        <w:rPr>
          <w:lang w:val="es-MX"/>
        </w:rPr>
        <w:t xml:space="preserve"> menor de 10 Ohm medición a cuatro puntas, buscaremos mediante el apoyo del diagrama esquemático encontrar la lectura de resistencia más baja para detectar la causa raíz de la discrepancia.</w:t>
      </w:r>
    </w:p>
    <w:p w14:paraId="7CE2D7F5" w14:textId="77777777" w:rsidR="00FF051B" w:rsidRPr="00FF051B" w:rsidRDefault="00FF051B" w:rsidP="00FF051B">
      <w:pPr>
        <w:rPr>
          <w:lang w:val="es-MX"/>
        </w:rPr>
      </w:pPr>
      <w:r w:rsidRPr="00FF051B">
        <w:rPr>
          <w:lang w:val="es-MX"/>
        </w:rPr>
        <w:lastRenderedPageBreak/>
        <w:t xml:space="preserve">Cuando se tenga Cortos </w:t>
      </w:r>
      <w:proofErr w:type="gramStart"/>
      <w:r w:rsidRPr="00FF051B">
        <w:rPr>
          <w:lang w:val="es-MX"/>
        </w:rPr>
        <w:t>circuito  con</w:t>
      </w:r>
      <w:proofErr w:type="gramEnd"/>
      <w:r w:rsidRPr="00FF051B">
        <w:rPr>
          <w:lang w:val="es-MX"/>
        </w:rPr>
        <w:t xml:space="preserve"> valor menor a un Ohm es aconsejable utilizar una fuente de corriente regulable, esto es para alimentar la discrepancia con un valor seguro de corriente y midiendo la caída de tensión podemos determinar la ruta de la corriente de corto circuito (Método de Mayor Caída de tensión). O también podemos medir el voltaje en los diferentes nodos de tierra (GND) para utilizar el Método de tierra más positiva, este último es </w:t>
      </w:r>
      <w:proofErr w:type="gramStart"/>
      <w:r w:rsidRPr="00FF051B">
        <w:rPr>
          <w:lang w:val="es-MX"/>
        </w:rPr>
        <w:t>el  más</w:t>
      </w:r>
      <w:proofErr w:type="gramEnd"/>
      <w:r w:rsidRPr="00FF051B">
        <w:rPr>
          <w:lang w:val="es-MX"/>
        </w:rPr>
        <w:t xml:space="preserve"> efectivo debido a que la gran cantidad de componentes que tienen conexión a tierra permiten rastrear la discrepancia en la totalidad de la tarjeta.</w:t>
      </w:r>
    </w:p>
    <w:p w14:paraId="2583DD4C" w14:textId="77777777" w:rsidR="00FF051B" w:rsidRPr="00FF051B" w:rsidRDefault="00FF051B" w:rsidP="00FF051B">
      <w:pPr>
        <w:rPr>
          <w:lang w:val="es-MX"/>
        </w:rPr>
      </w:pPr>
      <w:r w:rsidRPr="00FF051B">
        <w:rPr>
          <w:lang w:val="es-MX"/>
        </w:rPr>
        <w:t>Cuando inyectemos corriente con una fuente controlada de corriente, esta se deberá conectar con el positivo al punto donde se presenta la discrepancia y el negativo a tierra o GND, debemos de tener en cuenta que la corriente que inyectamos sea menor a la corriente máxima que soportan las pistas por donde a de circular dicha corriente. Otro punto a considerar es regular el voltaje de dicha fuente de corriente a un valor igual o menor al voltaje nominal del Nodo a red en el que se encuentra la discrepancia, esto debido a que posterior a un retrabajo en la tarjeta, el calor que recibió pudo haber disminuido el dieléctrico de los capacitores electrolíticos por lo que se comportaran como cortos circuitos hasta que se regenere dicho dieléctrico por la acción de una corriente de voltaje de DC.</w:t>
      </w:r>
    </w:p>
    <w:p w14:paraId="4ECD79DC" w14:textId="77777777" w:rsidR="00FF051B" w:rsidRPr="00FF051B" w:rsidRDefault="00FF051B" w:rsidP="00FF051B">
      <w:pPr>
        <w:rPr>
          <w:lang w:val="es-MX"/>
        </w:rPr>
      </w:pPr>
      <w:r w:rsidRPr="00FF051B">
        <w:rPr>
          <w:lang w:val="es-MX"/>
        </w:rPr>
        <w:t>Lo anterior viene a colación porque en muchos casos al estar buscando el corto circuito este se resuelve al aplicar la corriente de la fuente controlada, entonces el voltaje aplicado puede incrementarse de forma abrupta y si este voltaje de la fuente es mayor al valor nominal del voltaje la red donde se encontraba el corto circuito, podríamos generar un daño donde realmente no existía.</w:t>
      </w:r>
    </w:p>
    <w:p w14:paraId="3BC8D12D" w14:textId="77777777" w:rsidR="00FF051B" w:rsidRPr="00FF051B" w:rsidRDefault="00FF051B" w:rsidP="00FF051B">
      <w:pPr>
        <w:rPr>
          <w:lang w:val="es-MX"/>
        </w:rPr>
      </w:pPr>
      <w:r w:rsidRPr="00FF051B">
        <w:rPr>
          <w:lang w:val="es-MX"/>
        </w:rPr>
        <w:t> </w:t>
      </w:r>
    </w:p>
    <w:p w14:paraId="220D868A" w14:textId="77777777" w:rsidR="00FF051B" w:rsidRPr="00FF051B" w:rsidRDefault="00FF051B" w:rsidP="00FF051B">
      <w:pPr>
        <w:rPr>
          <w:lang w:val="es-MX"/>
        </w:rPr>
      </w:pPr>
      <w:r w:rsidRPr="00FF051B">
        <w:rPr>
          <w:lang w:val="es-MX"/>
        </w:rPr>
        <w:t>Un punto a considerar de existir, es la última reparación hecha a la unidad, pues es frecuente que el error sea causado por la misma reparación ejem Splash de soldadura o puentes de soldadura en la reparación o cerca de ella.</w:t>
      </w:r>
    </w:p>
    <w:p w14:paraId="7BEF11C7" w14:textId="77777777" w:rsidR="00FF051B" w:rsidRPr="00FF051B" w:rsidRDefault="00FF051B" w:rsidP="00FF051B">
      <w:pPr>
        <w:rPr>
          <w:lang w:val="es-MX"/>
        </w:rPr>
      </w:pPr>
      <w:r w:rsidRPr="00FF051B">
        <w:rPr>
          <w:lang w:val="es-MX"/>
        </w:rPr>
        <w:t> </w:t>
      </w:r>
    </w:p>
    <w:p w14:paraId="1D8A0198" w14:textId="77777777" w:rsidR="00FF051B" w:rsidRPr="00FF051B" w:rsidRDefault="00FF051B" w:rsidP="00FF051B">
      <w:pPr>
        <w:rPr>
          <w:lang w:val="es-MX"/>
        </w:rPr>
      </w:pPr>
      <w:r w:rsidRPr="00FF051B">
        <w:rPr>
          <w:lang w:val="es-MX"/>
        </w:rPr>
        <w:t> </w:t>
      </w:r>
    </w:p>
    <w:p w14:paraId="526BF943" w14:textId="77777777" w:rsidR="00FF051B" w:rsidRPr="00FF051B" w:rsidRDefault="00FF051B" w:rsidP="00FF051B">
      <w:pPr>
        <w:rPr>
          <w:lang w:val="es-MX"/>
        </w:rPr>
      </w:pPr>
      <w:r w:rsidRPr="00FF051B">
        <w:rPr>
          <w:lang w:val="es-MX"/>
        </w:rPr>
        <w:t xml:space="preserve">Roberto Mar </w:t>
      </w:r>
      <w:proofErr w:type="spellStart"/>
      <w:r w:rsidRPr="00FF051B">
        <w:rPr>
          <w:lang w:val="es-MX"/>
        </w:rPr>
        <w:t>Agued</w:t>
      </w:r>
      <w:proofErr w:type="spellEnd"/>
    </w:p>
    <w:p w14:paraId="13465F67" w14:textId="77777777" w:rsidR="00FF051B" w:rsidRPr="00FF051B" w:rsidRDefault="00FF051B" w:rsidP="00FF051B">
      <w:pPr>
        <w:rPr>
          <w:lang w:val="es-MX"/>
        </w:rPr>
      </w:pPr>
      <w:r w:rsidRPr="00FF051B">
        <w:rPr>
          <w:lang w:val="es-MX"/>
        </w:rPr>
        <w:t> </w:t>
      </w:r>
    </w:p>
    <w:p w14:paraId="4D26486F" w14:textId="0DC6A0A7" w:rsidR="008638C7" w:rsidRPr="00FF051B" w:rsidRDefault="008638C7">
      <w:pPr>
        <w:rPr>
          <w:lang w:val="es-MX"/>
        </w:rPr>
      </w:pPr>
    </w:p>
    <w:sectPr w:rsidR="008638C7" w:rsidRPr="00FF05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9043130">
    <w:abstractNumId w:val="8"/>
  </w:num>
  <w:num w:numId="2" w16cid:durableId="30494947">
    <w:abstractNumId w:val="6"/>
  </w:num>
  <w:num w:numId="3" w16cid:durableId="1434980161">
    <w:abstractNumId w:val="5"/>
  </w:num>
  <w:num w:numId="4" w16cid:durableId="140737565">
    <w:abstractNumId w:val="4"/>
  </w:num>
  <w:num w:numId="5" w16cid:durableId="1317608778">
    <w:abstractNumId w:val="7"/>
  </w:num>
  <w:num w:numId="6" w16cid:durableId="428232271">
    <w:abstractNumId w:val="3"/>
  </w:num>
  <w:num w:numId="7" w16cid:durableId="1375036007">
    <w:abstractNumId w:val="2"/>
  </w:num>
  <w:num w:numId="8" w16cid:durableId="976564600">
    <w:abstractNumId w:val="1"/>
  </w:num>
  <w:num w:numId="9" w16cid:durableId="1084641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3A95"/>
    <w:rsid w:val="008638C7"/>
    <w:rsid w:val="00AA1D8D"/>
    <w:rsid w:val="00B47730"/>
    <w:rsid w:val="00CB0664"/>
    <w:rsid w:val="00FC693F"/>
    <w:rsid w:val="00FF05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6787A5"/>
  <w14:defaultImageDpi w14:val="300"/>
  <w15:docId w15:val="{E367D965-1CA7-4631-A829-06F55C661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F051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776831">
      <w:bodyDiv w:val="1"/>
      <w:marLeft w:val="0"/>
      <w:marRight w:val="0"/>
      <w:marTop w:val="0"/>
      <w:marBottom w:val="0"/>
      <w:divBdr>
        <w:top w:val="none" w:sz="0" w:space="0" w:color="auto"/>
        <w:left w:val="none" w:sz="0" w:space="0" w:color="auto"/>
        <w:bottom w:val="none" w:sz="0" w:space="0" w:color="auto"/>
        <w:right w:val="none" w:sz="0" w:space="0" w:color="auto"/>
      </w:divBdr>
    </w:div>
    <w:div w:id="593631605">
      <w:bodyDiv w:val="1"/>
      <w:marLeft w:val="0"/>
      <w:marRight w:val="0"/>
      <w:marTop w:val="0"/>
      <w:marBottom w:val="0"/>
      <w:divBdr>
        <w:top w:val="none" w:sz="0" w:space="0" w:color="auto"/>
        <w:left w:val="none" w:sz="0" w:space="0" w:color="auto"/>
        <w:bottom w:val="none" w:sz="0" w:space="0" w:color="auto"/>
        <w:right w:val="none" w:sz="0" w:space="0" w:color="auto"/>
      </w:divBdr>
    </w:div>
    <w:div w:id="1257790590">
      <w:bodyDiv w:val="1"/>
      <w:marLeft w:val="0"/>
      <w:marRight w:val="0"/>
      <w:marTop w:val="0"/>
      <w:marBottom w:val="0"/>
      <w:divBdr>
        <w:top w:val="none" w:sz="0" w:space="0" w:color="auto"/>
        <w:left w:val="none" w:sz="0" w:space="0" w:color="auto"/>
        <w:bottom w:val="none" w:sz="0" w:space="0" w:color="auto"/>
        <w:right w:val="none" w:sz="0" w:space="0" w:color="auto"/>
      </w:divBdr>
    </w:div>
    <w:div w:id="17450333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871</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Jacquelinne Mendoza</dc:creator>
  <cp:keywords/>
  <dc:description>generated by python-docx</dc:description>
  <cp:lastModifiedBy>Jacquelinne Mendoza</cp:lastModifiedBy>
  <cp:revision>2</cp:revision>
  <dcterms:created xsi:type="dcterms:W3CDTF">2026-06-26T18:05:00Z</dcterms:created>
  <dcterms:modified xsi:type="dcterms:W3CDTF">2026-06-26T18:06:00Z</dcterms:modified>
  <cp:category/>
</cp:coreProperties>
</file>